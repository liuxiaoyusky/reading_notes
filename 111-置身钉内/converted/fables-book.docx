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置身钉内</w:t>
      </w:r>
    </w:p>
    <w:p>
      <w:pPr>
        <w:jc w:val="center"/>
      </w:pPr>
      <w:r>
        <w:rPr>
          <w:rFonts w:ascii="PingFang SC" w:hAnsi="PingFang SC" w:eastAsia="PingFang SC"/>
          <w:b w:val="0"/>
          <w:i/>
          <w:sz w:val="28"/>
        </w:rPr>
        <w:t>寓言 + 原文 · 双面合订</w:t>
      </w:r>
    </w:p>
    <w:p>
      <w:pPr>
        <w:spacing w:before="1200"/>
        <w:jc w:val="center"/>
      </w:pPr>
      <w:r>
        <w:rPr>
          <w:rFonts w:ascii="PingFang SC" w:hAnsi="PingFang SC" w:eastAsia="PingFang SC"/>
          <w:b w:val="0"/>
          <w:i w:val="0"/>
          <w:sz w:val="24"/>
        </w:rPr>
        <w:t>原作：个九（钉钉 ONE 产品经理）</w:t>
      </w:r>
    </w:p>
    <w:p>
      <w:pPr>
        <w:jc w:val="center"/>
      </w:pPr>
      <w:r>
        <w:rPr>
          <w:rFonts w:ascii="PingFang SC" w:hAnsi="PingFang SC" w:eastAsia="PingFang SC"/>
          <w:b w:val="0"/>
          <w:i w:val="0"/>
          <w:sz w:val="24"/>
        </w:rPr>
        <w:t>寓言整理：Claude · 9 章 · 9 篇寓言</w:t>
      </w:r>
    </w:p>
    <w:p>
      <w:pPr>
        <w:spacing w:before="1600"/>
        <w:jc w:val="center"/>
      </w:pPr>
      <w:r>
        <w:rPr>
          <w:rFonts w:ascii="PingFang SC" w:hAnsi="PingFang SC" w:eastAsia="PingFang SC"/>
          <w:b w:val="0"/>
          <w:i w:val="0"/>
          <w:sz w:val="20"/>
        </w:rPr>
        <w:t>生成日期：2026-06-23</w:t>
      </w:r>
    </w:p>
    <w:p>
      <w:pPr>
        <w:jc w:val="center"/>
      </w:pPr>
      <w:r>
        <w:rPr>
          <w:rFonts w:ascii="PingFang SC" w:hAnsi="PingFang SC" w:eastAsia="PingFang SC"/>
          <w:b w:val="0"/>
          <w:i w:val="0"/>
          <w:sz w:val="20"/>
        </w:rPr>
        <w:t>寓言数量：9 篇 · 共 9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序章　（1 篇）</w:t>
      </w:r>
    </w:p>
    <w:p>
      <w:pPr>
        <w:spacing w:after="120"/>
      </w:pPr>
      <w:r>
        <w:rPr>
          <w:rFonts w:ascii="PingFang SC" w:hAnsi="PingFang SC" w:eastAsia="PingFang SC"/>
          <w:b w:val="0"/>
          <w:i w:val="0"/>
          <w:sz w:val="24"/>
        </w:rPr>
        <w:t>第 2 章　发心第一　（1 篇）</w:t>
      </w:r>
    </w:p>
    <w:p>
      <w:pPr>
        <w:spacing w:after="120"/>
      </w:pPr>
      <w:r>
        <w:rPr>
          <w:rFonts w:ascii="PingFang SC" w:hAnsi="PingFang SC" w:eastAsia="PingFang SC"/>
          <w:b w:val="0"/>
          <w:i w:val="0"/>
          <w:sz w:val="24"/>
        </w:rPr>
        <w:t>第 3 章　定位第二　（1 篇）</w:t>
      </w:r>
    </w:p>
    <w:p>
      <w:pPr>
        <w:spacing w:after="120"/>
      </w:pPr>
      <w:r>
        <w:rPr>
          <w:rFonts w:ascii="PingFang SC" w:hAnsi="PingFang SC" w:eastAsia="PingFang SC"/>
          <w:b w:val="0"/>
          <w:i w:val="0"/>
          <w:sz w:val="24"/>
        </w:rPr>
        <w:t>第 4 章　设计第三　（1 篇）</w:t>
      </w:r>
    </w:p>
    <w:p>
      <w:pPr>
        <w:spacing w:after="120"/>
      </w:pPr>
      <w:r>
        <w:rPr>
          <w:rFonts w:ascii="PingFang SC" w:hAnsi="PingFang SC" w:eastAsia="PingFang SC"/>
          <w:b w:val="0"/>
          <w:i w:val="0"/>
          <w:sz w:val="24"/>
        </w:rPr>
        <w:t>第 5 章　用户第四　（1 篇）</w:t>
      </w:r>
    </w:p>
    <w:p>
      <w:pPr>
        <w:spacing w:after="120"/>
      </w:pPr>
      <w:r>
        <w:rPr>
          <w:rFonts w:ascii="PingFang SC" w:hAnsi="PingFang SC" w:eastAsia="PingFang SC"/>
          <w:b w:val="0"/>
          <w:i w:val="0"/>
          <w:sz w:val="24"/>
        </w:rPr>
        <w:t>第 6 章　敏捷第五　（1 篇）</w:t>
      </w:r>
    </w:p>
    <w:p>
      <w:pPr>
        <w:spacing w:after="120"/>
      </w:pPr>
      <w:r>
        <w:rPr>
          <w:rFonts w:ascii="PingFang SC" w:hAnsi="PingFang SC" w:eastAsia="PingFang SC"/>
          <w:b w:val="0"/>
          <w:i w:val="0"/>
          <w:sz w:val="24"/>
        </w:rPr>
        <w:t>第 7 章　秩序第六　（1 篇）</w:t>
      </w:r>
    </w:p>
    <w:p>
      <w:pPr>
        <w:spacing w:after="120"/>
      </w:pPr>
      <w:r>
        <w:rPr>
          <w:rFonts w:ascii="PingFang SC" w:hAnsi="PingFang SC" w:eastAsia="PingFang SC"/>
          <w:b w:val="0"/>
          <w:i w:val="0"/>
          <w:sz w:val="24"/>
        </w:rPr>
        <w:t>第 8 章　军争第七　（1 篇）</w:t>
      </w:r>
    </w:p>
    <w:p>
      <w:pPr>
        <w:spacing w:after="120"/>
      </w:pPr>
      <w:r>
        <w:rPr>
          <w:rFonts w:ascii="PingFang SC" w:hAnsi="PingFang SC" w:eastAsia="PingFang SC"/>
          <w:b w:val="0"/>
          <w:i w:val="0"/>
          <w:sz w:val="24"/>
        </w:rPr>
        <w:t>第 9 章　长期第八　（1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序章</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序章</w:t>
      </w:r>
    </w:p>
    <w:p>
      <w:pPr>
        <w:spacing w:before="160" w:after="80"/>
      </w:pPr>
      <w:r>
        <w:rPr>
          <w:rFonts w:ascii="PingFang SC" w:hAnsi="PingFang SC" w:eastAsia="PingFang SC"/>
          <w:b/>
          <w:i/>
          <w:sz w:val="24"/>
        </w:rPr>
        <w:t>🕊️ 寓言故事 —— 《雨燕不再飞》</w:t>
      </w:r>
    </w:p>
    <w:p>
      <w:pPr>
        <w:spacing w:after="80" w:line="360" w:lineRule="auto"/>
        <w:ind w:firstLine="420"/>
      </w:pPr>
      <w:r>
        <w:rPr>
          <w:rFonts w:ascii="PingFang SC" w:hAnsi="PingFang SC" w:eastAsia="PingFang SC"/>
          <w:b w:val="0"/>
          <w:i w:val="0"/>
          <w:sz w:val="21"/>
        </w:rPr>
        <w:t>老柯年轻时是县里数一数二的养鸽人。一千多只鸽子，分三十多个棚，每个棚都编了号。哪只鸽子哪年开家、飞哪条线、得过什么奖，他张口就来。鸽友喊他"鸽谱"。</w:t>
      </w:r>
    </w:p>
    <w:p>
      <w:pPr>
        <w:spacing w:after="80" w:line="360" w:lineRule="auto"/>
        <w:ind w:firstLine="420"/>
      </w:pPr>
      <w:r>
        <w:rPr>
          <w:rFonts w:ascii="PingFang SC" w:hAnsi="PingFang SC" w:eastAsia="PingFang SC"/>
          <w:b w:val="0"/>
          <w:i w:val="0"/>
          <w:sz w:val="21"/>
        </w:rPr>
        <w:t>那年春天，县里办了一场五百公里的远程放飞。赛前一个月，老柯像个陀螺：哪只鸽子用哪种饲料催膘、哪只什么时辰开棚训飞、哪只是晴天王、哪只是雨天将……一一记在小本子上，天天在棚里一站就是半天。</w:t>
      </w:r>
    </w:p>
    <w:p>
      <w:pPr>
        <w:spacing w:after="80" w:line="360" w:lineRule="auto"/>
        <w:ind w:firstLine="420"/>
      </w:pPr>
      <w:r>
        <w:rPr>
          <w:rFonts w:ascii="PingFang SC" w:hAnsi="PingFang SC" w:eastAsia="PingFang SC"/>
          <w:b w:val="0"/>
          <w:i w:val="0"/>
          <w:sz w:val="21"/>
        </w:rPr>
        <w:t>比赛那天，五百只鸽子同时在五百公里外的山坳开笼。一个时辰后消息传回：老柯的棚里回来了十一只，前十名包了四只。鸽友们说"老柯你真神！"老柯把奖杯往桌上一放，摆手："是鸽子争气。"</w:t>
      </w:r>
    </w:p>
    <w:p>
      <w:pPr>
        <w:spacing w:after="80" w:line="360" w:lineRule="auto"/>
        <w:ind w:firstLine="420"/>
      </w:pPr>
      <w:r>
        <w:rPr>
          <w:rFonts w:ascii="PingFang SC" w:hAnsi="PingFang SC" w:eastAsia="PingFang SC"/>
          <w:b w:val="0"/>
          <w:i w:val="0"/>
          <w:sz w:val="21"/>
        </w:rPr>
        <w:t>可他自己知道，那一个月没睡过一个囫囵觉。三本笔记记的全是——哪只飞了、哪只没飞、当时刮的什么风、下的什么雨。</w:t>
      </w:r>
    </w:p>
    <w:p>
      <w:pPr>
        <w:spacing w:after="80" w:line="360" w:lineRule="auto"/>
        <w:ind w:firstLine="420"/>
      </w:pPr>
      <w:r>
        <w:rPr>
          <w:rFonts w:ascii="PingFang SC" w:hAnsi="PingFang SC" w:eastAsia="PingFang SC"/>
          <w:b w:val="0"/>
          <w:i w:val="0"/>
          <w:sz w:val="21"/>
        </w:rPr>
        <w:t>第二年、第三年、第四年，老柯又拿了好几次大奖。鸽友们开始上门请教。他把笔记摊开一页一页讲：某年某月某日，某只鸽子、某条线路、某个风向、某种归巢姿势……听他讲课的人越来越多，连隔壁县都赶来。</w:t>
      </w:r>
    </w:p>
    <w:p>
      <w:pPr>
        <w:spacing w:after="80" w:line="360" w:lineRule="auto"/>
        <w:ind w:firstLine="420"/>
      </w:pPr>
      <w:r>
        <w:rPr>
          <w:rFonts w:ascii="PingFang SC" w:hAnsi="PingFang SC" w:eastAsia="PingFang SC"/>
          <w:b w:val="0"/>
          <w:i w:val="0"/>
          <w:sz w:val="21"/>
        </w:rPr>
        <w:t>可老柯心里慢慢沉了下来。</w:t>
      </w:r>
    </w:p>
    <w:p>
      <w:pPr>
        <w:spacing w:after="80" w:line="360" w:lineRule="auto"/>
        <w:ind w:firstLine="420"/>
      </w:pPr>
      <w:r>
        <w:rPr>
          <w:rFonts w:ascii="PingFang SC" w:hAnsi="PingFang SC" w:eastAsia="PingFang SC"/>
          <w:b w:val="0"/>
          <w:i w:val="0"/>
          <w:sz w:val="21"/>
        </w:rPr>
        <w:t>他发现自己越来越难把笔记讲完——不是讲得不好，是太杂了。每一年、每一个棚、每一只鸽子都不一样。讲完今年的天鸽王，鸽友问"那明年呢？"他说"明年看明年"。鸽友再问"那到底什么是不变的？"老柯愣了一下，答不上来。</w:t>
      </w:r>
    </w:p>
    <w:p>
      <w:pPr>
        <w:spacing w:after="80" w:line="360" w:lineRule="auto"/>
        <w:ind w:firstLine="420"/>
      </w:pPr>
      <w:r>
        <w:rPr>
          <w:rFonts w:ascii="PingFang SC" w:hAnsi="PingFang SC" w:eastAsia="PingFang SC"/>
          <w:b w:val="0"/>
          <w:i w:val="0"/>
          <w:sz w:val="21"/>
        </w:rPr>
        <w:t>二十几本笔记摞起来比膝盖还高。他翻着这些本子突然发现——他记下的全是"今年这只飞了、那只没飞、当时刮的什么风、下的什么雨"。可他真正想告诉后人的，偏偏是那些无论刮风下雨都反复出现的事：什么样的鸽子才值得开家、什么样的棚在什么季节容易丢鸽、人心一慌就一定会犯的错……这些，他一个字都没单独记下来。</w:t>
      </w:r>
    </w:p>
    <w:p>
      <w:pPr>
        <w:spacing w:after="80" w:line="360" w:lineRule="auto"/>
        <w:ind w:firstLine="420"/>
      </w:pPr>
      <w:r>
        <w:rPr>
          <w:rFonts w:ascii="PingFang SC" w:hAnsi="PingFang SC" w:eastAsia="PingFang SC"/>
          <w:b w:val="0"/>
          <w:i w:val="0"/>
          <w:sz w:val="21"/>
        </w:rPr>
        <w:t>第七年，老柯大病一场，躺了三个月。下地时腿脚已经不利索，再也爬不上鸽棚。他把本子搬到堂屋桌上，对着它们坐了一整天。</w:t>
      </w:r>
    </w:p>
    <w:p>
      <w:pPr>
        <w:spacing w:after="80" w:line="360" w:lineRule="auto"/>
        <w:ind w:firstLine="420"/>
      </w:pPr>
      <w:r>
        <w:rPr>
          <w:rFonts w:ascii="PingFang SC" w:hAnsi="PingFang SC" w:eastAsia="PingFang SC"/>
          <w:b w:val="0"/>
          <w:i w:val="0"/>
          <w:sz w:val="21"/>
        </w:rPr>
        <w:t>然后他做了一件让全家人惊掉下巴的事：把二十几本笔记全部摊开，从头到尾翻一遍，只找那些"不管哪一年都会出现"的事——"是哪一种鸽子，开家第三个月最容易丢"、"是哪一种风向，归巢率一定掉"——挑出来，抄进另一本新本子里。</w:t>
      </w:r>
    </w:p>
    <w:p>
      <w:pPr>
        <w:spacing w:after="80" w:line="360" w:lineRule="auto"/>
        <w:ind w:firstLine="420"/>
      </w:pPr>
      <w:r>
        <w:rPr>
          <w:rFonts w:ascii="PingFang SC" w:hAnsi="PingFang SC" w:eastAsia="PingFang SC"/>
          <w:b w:val="0"/>
          <w:i w:val="0"/>
          <w:sz w:val="21"/>
        </w:rPr>
        <w:t>抄完他才发现，新的薄本子，只用了原来不到三分之一的厚度。</w:t>
      </w:r>
    </w:p>
    <w:p>
      <w:pPr>
        <w:spacing w:after="80" w:line="360" w:lineRule="auto"/>
        <w:ind w:firstLine="420"/>
      </w:pPr>
      <w:r>
        <w:rPr>
          <w:rFonts w:ascii="PingFang SC" w:hAnsi="PingFang SC" w:eastAsia="PingFang SC"/>
          <w:b w:val="0"/>
          <w:i w:val="0"/>
          <w:sz w:val="21"/>
        </w:rPr>
        <w:t>他把新本子锁进抽屉，把旧的全部付之一炬。孩子们急了："爸，这可都是你一辈子的心血啊！"老柯摆摆手笑了："旧的是哪一年那只鸽子飞了、这只没飞。新的才是——'凡养鸽之术，在于那反复出现的不变之事，而不在于那些随风起落的一次次结果'。"</w:t>
      </w:r>
    </w:p>
    <w:p>
      <w:pPr>
        <w:spacing w:after="80" w:line="360" w:lineRule="auto"/>
        <w:ind w:firstLine="420"/>
      </w:pPr>
      <w:r>
        <w:rPr>
          <w:rFonts w:ascii="PingFang SC" w:hAnsi="PingFang SC" w:eastAsia="PingFang SC"/>
          <w:b w:val="0"/>
          <w:i w:val="0"/>
          <w:sz w:val="21"/>
        </w:rPr>
        <w:t>后来老柯走了。鸽棚也拆了。鸽友散了大半。但有几个年轻人，偶尔会翻出那本薄薄的旧本子，念一段，抬头看看天，说一句："老柯叔说得对，刮南风的日子，归巢是慢一点。"</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凡历术在于常数，而不在于变行。」编订历法，需要归纳规律性的常数，而不在于一味记载关注短期变化。感谢钉钉的高强度和快产品节奏，我在十个月内就完整体验了一款大用户量级的AI产品的生老病死。这实在是非常宝贵的经验。因此，这篇文档既想记录我这三百多天亲历的「变行」，也想尽可能凝练出一些在反复实践、受挫和复盘之后得到的「常数」。当然，这里的「常数」可能不是把一个项目的成败归纳成几条规整、漂亮、让读者有充分获得感的原则。可能它只是一场现场经验留下的残余判断：在高速变化的 AI 产品开发中，哪些问题看似每次不同，其实反复出现；哪些冲突看似来自具体的人和事，其实来自组织、技术、商业与用户之间长期存在的结构性张力；哪些选择当时像偶然，事后看却几乎必然。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老柯二十几本厚厚的逐年逐鸽笔记</w:t>
            </w:r>
          </w:p>
        </w:tc>
        <w:tc>
          <w:tcPr>
            <w:tcW w:type="dxa" w:w="4535"/>
          </w:tcPr>
          <w:p>
            <w:pPr>
              <w:spacing w:line="312" w:lineRule="auto"/>
            </w:pPr>
            <w:r>
              <w:rPr>
                <w:rFonts w:ascii="PingFang SC" w:hAnsi="PingFang SC" w:eastAsia="PingFang SC"/>
                <w:b w:val="0"/>
                <w:i w:val="0"/>
                <w:sz w:val="20"/>
              </w:rPr>
              <w:t>一味记载短期变化的「变行」</w:t>
            </w:r>
          </w:p>
        </w:tc>
      </w:tr>
      <w:tr>
        <w:trPr>
          <w:trHeight w:val="340"/>
        </w:trPr>
        <w:tc>
          <w:tcPr>
            <w:tcW w:type="dxa" w:w="4252"/>
          </w:tcPr>
          <w:p>
            <w:pPr>
              <w:spacing w:line="312" w:lineRule="auto"/>
            </w:pPr>
            <w:r>
              <w:rPr>
                <w:rFonts w:ascii="PingFang SC" w:hAnsi="PingFang SC" w:eastAsia="PingFang SC"/>
                <w:b w:val="0"/>
                <w:i w:val="0"/>
                <w:sz w:val="20"/>
              </w:rPr>
              <w:t>老柯意识到自己"答不上来什么是不变的"</w:t>
            </w:r>
          </w:p>
        </w:tc>
        <w:tc>
          <w:tcPr>
            <w:tcW w:type="dxa" w:w="4535"/>
          </w:tcPr>
          <w:p>
            <w:pPr>
              <w:spacing w:line="312" w:lineRule="auto"/>
            </w:pPr>
            <w:r>
              <w:rPr>
                <w:rFonts w:ascii="PingFang SC" w:hAnsi="PingFang SC" w:eastAsia="PingFang SC"/>
                <w:b w:val="0"/>
                <w:i w:val="0"/>
                <w:sz w:val="20"/>
              </w:rPr>
              <w:t>在大量事件中无法归纳出稳定规律</w:t>
            </w:r>
          </w:p>
        </w:tc>
      </w:tr>
      <w:tr>
        <w:trPr>
          <w:trHeight w:val="340"/>
        </w:trPr>
        <w:tc>
          <w:tcPr>
            <w:tcW w:type="dxa" w:w="4252"/>
          </w:tcPr>
          <w:p>
            <w:pPr>
              <w:spacing w:line="312" w:lineRule="auto"/>
            </w:pPr>
            <w:r>
              <w:rPr>
                <w:rFonts w:ascii="PingFang SC" w:hAnsi="PingFang SC" w:eastAsia="PingFang SC"/>
                <w:b w:val="0"/>
                <w:i w:val="0"/>
                <w:sz w:val="20"/>
              </w:rPr>
              <w:t>病后从旧本里挑出"反复出现的事"</w:t>
            </w:r>
          </w:p>
        </w:tc>
        <w:tc>
          <w:tcPr>
            <w:tcW w:type="dxa" w:w="4535"/>
          </w:tcPr>
          <w:p>
            <w:pPr>
              <w:spacing w:line="312" w:lineRule="auto"/>
            </w:pPr>
            <w:r>
              <w:rPr>
                <w:rFonts w:ascii="PingFang SC" w:hAnsi="PingFang SC" w:eastAsia="PingFang SC"/>
                <w:b w:val="0"/>
                <w:i w:val="0"/>
                <w:sz w:val="20"/>
              </w:rPr>
              <w:t>从变行中凝练出常数</w:t>
            </w:r>
          </w:p>
        </w:tc>
      </w:tr>
      <w:tr>
        <w:trPr>
          <w:trHeight w:val="340"/>
        </w:trPr>
        <w:tc>
          <w:tcPr>
            <w:tcW w:type="dxa" w:w="4252"/>
          </w:tcPr>
          <w:p>
            <w:pPr>
              <w:spacing w:line="312" w:lineRule="auto"/>
            </w:pPr>
            <w:r>
              <w:rPr>
                <w:rFonts w:ascii="PingFang SC" w:hAnsi="PingFang SC" w:eastAsia="PingFang SC"/>
                <w:b w:val="0"/>
                <w:i w:val="0"/>
                <w:sz w:val="20"/>
              </w:rPr>
              <w:t>新的薄本子"用了不到三分之一的厚度"</w:t>
            </w:r>
          </w:p>
        </w:tc>
        <w:tc>
          <w:tcPr>
            <w:tcW w:type="dxa" w:w="4535"/>
          </w:tcPr>
          <w:p>
            <w:pPr>
              <w:spacing w:line="312" w:lineRule="auto"/>
            </w:pPr>
            <w:r>
              <w:rPr>
                <w:rFonts w:ascii="PingFang SC" w:hAnsi="PingFang SC" w:eastAsia="PingFang SC"/>
                <w:b w:val="0"/>
                <w:i w:val="0"/>
                <w:sz w:val="20"/>
              </w:rPr>
              <w:t>常数是经过筛选压缩后的精华</w:t>
            </w:r>
          </w:p>
        </w:tc>
      </w:tr>
      <w:tr>
        <w:trPr>
          <w:trHeight w:val="340"/>
        </w:trPr>
        <w:tc>
          <w:tcPr>
            <w:tcW w:type="dxa" w:w="4252"/>
          </w:tcPr>
          <w:p>
            <w:pPr>
              <w:spacing w:line="312" w:lineRule="auto"/>
            </w:pPr>
            <w:r>
              <w:rPr>
                <w:rFonts w:ascii="PingFang SC" w:hAnsi="PingFang SC" w:eastAsia="PingFang SC"/>
                <w:b w:val="0"/>
                <w:i w:val="0"/>
                <w:sz w:val="20"/>
              </w:rPr>
              <w:t>旧本烧掉只留新本</w:t>
            </w:r>
          </w:p>
        </w:tc>
        <w:tc>
          <w:tcPr>
            <w:tcW w:type="dxa" w:w="4535"/>
          </w:tcPr>
          <w:p>
            <w:pPr>
              <w:spacing w:line="312" w:lineRule="auto"/>
            </w:pPr>
            <w:r>
              <w:rPr>
                <w:rFonts w:ascii="PingFang SC" w:hAnsi="PingFang SC" w:eastAsia="PingFang SC"/>
                <w:b w:val="0"/>
                <w:i w:val="0"/>
                <w:sz w:val="20"/>
              </w:rPr>
              <w:t>写作目的不是记流水账，而是留下可复用的判断</w:t>
            </w:r>
          </w:p>
        </w:tc>
      </w:tr>
      <w:tr>
        <w:trPr>
          <w:trHeight w:val="340"/>
        </w:trPr>
        <w:tc>
          <w:tcPr>
            <w:tcW w:type="dxa" w:w="4252"/>
          </w:tcPr>
          <w:p>
            <w:pPr>
              <w:spacing w:line="312" w:lineRule="auto"/>
            </w:pPr>
            <w:r>
              <w:rPr>
                <w:rFonts w:ascii="PingFang SC" w:hAnsi="PingFang SC" w:eastAsia="PingFang SC"/>
                <w:b w:val="0"/>
                <w:i w:val="0"/>
                <w:sz w:val="20"/>
              </w:rPr>
              <w:t>鸽友念完说"刮南风的日子归巢慢一点"</w:t>
            </w:r>
          </w:p>
        </w:tc>
        <w:tc>
          <w:tcPr>
            <w:tcW w:type="dxa" w:w="4535"/>
          </w:tcPr>
          <w:p>
            <w:pPr>
              <w:spacing w:line="312" w:lineRule="auto"/>
            </w:pPr>
            <w:r>
              <w:rPr>
                <w:rFonts w:ascii="PingFang SC" w:hAnsi="PingFang SC" w:eastAsia="PingFang SC"/>
                <w:b w:val="0"/>
                <w:i w:val="0"/>
                <w:sz w:val="20"/>
              </w:rPr>
              <w:t>常数能被后人印证、避开坑，继续生效</w:t>
            </w:r>
          </w:p>
        </w:tc>
      </w:tr>
    </w:tbl>
    <w:p>
      <w:pPr>
        <w:spacing w:before="160"/>
        <w:jc w:val="center"/>
      </w:pPr>
      <w:r>
        <w:rPr>
          <w:rFonts w:ascii="PingFang SC" w:hAnsi="PingFang SC" w:eastAsia="PingFang SC"/>
          <w:b w:val="0"/>
          <w:i w:val="0"/>
          <w:color w:val="808080"/>
          <w:sz w:val="18"/>
        </w:rPr>
        <w:t>📝 来源：置身钉内 · 序章</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置身钉内</w:t>
      </w:r>
    </w:p>
    <w:p>
      <w:pPr>
        <w:pStyle w:val="Heading3"/>
        <w:keepNext/>
        <w:spacing w:before="280" w:after="120"/>
        <w:rPr>
          <w:rFonts w:eastAsia="PingFang SC" w:ascii="PingFang SC" w:hAnsi="PingFang SC"/>
        </w:rPr>
      </w:pPr>
      <w:r>
        <w:rPr>
          <w:rFonts w:ascii="PingFang SC" w:hAnsi="PingFang SC" w:eastAsia="PingFang SC"/>
          <w:b/>
          <w:i w:val="0"/>
          <w:sz w:val="26"/>
        </w:rPr>
        <w:t>楔：钉钉是⼀只⾬燕</w:t>
      </w:r>
    </w:p>
    <w:p>
      <w:pPr>
        <w:spacing w:after="60" w:line="360" w:lineRule="auto"/>
        <w:ind w:firstLine="420"/>
      </w:pPr>
      <w:r>
        <w:rPr>
          <w:rFonts w:ascii="PingFang SC" w:hAnsi="PingFang SC" w:eastAsia="PingFang SC"/>
          <w:b w:val="0"/>
          <w:i w:val="0"/>
          <w:sz w:val="20"/>
        </w:rPr>
        <w:t>钉钉的动物园形象钉三多，是⼀只尖尾⾬燕，世界上平⻜最快的⻦类之⼀。它最特殊的地⽅在于，可以吃喝、睡眠、交配通通在空中完成；每年从⾮洲⻜经印度和东南亚，回中国北⽅繁殖，最多可以连续⻜⾏三百多天不落地。</w:t>
      </w:r>
    </w:p>
    <w:p>
      <w:pPr>
        <w:spacing w:after="60" w:line="360" w:lineRule="auto"/>
        <w:ind w:firstLine="420"/>
      </w:pPr>
      <w:r>
        <w:rPr>
          <w:rFonts w:ascii="PingFang SC" w:hAnsi="PingFang SC" w:eastAsia="PingFang SC"/>
          <w:b w:val="0"/>
          <w:i w:val="0"/>
          <w:sz w:val="20"/>
        </w:rPr>
        <w:t>尖尾⾬燕的拉丁⽂是apus apus，「pus」是「脚」的词根，「a」是「没有，否定」的词缀，所以⾬燕是字⾯意义上的「没有脚的⻦」。</w:t>
      </w:r>
    </w:p>
    <w:p>
      <w:pPr>
        <w:spacing w:after="60" w:line="360" w:lineRule="auto"/>
        <w:ind w:firstLine="420"/>
      </w:pPr>
      <w:r>
        <w:rPr>
          <w:rFonts w:ascii="PingFang SC" w:hAnsi="PingFang SC" w:eastAsia="PingFang SC"/>
          <w:b w:val="0"/>
          <w:i w:val="0"/>
          <w:sz w:val="20"/>
        </w:rPr>
        <w:t>我在 2025 年 6 ⽉ ⼊职钉钉，⼊职即加⼊了作为核⼼保密项⽬的「O项⽬」。后来我才知道，「O」代表「ONE」。说起来我应该是ONE最晚进⼊的核⼼ PD，同时是最后⼀个留下并送⾛ ONE 的。我参与了从 0 到 1 的迭代，接触了从项⽬成型开始，到项⽬暮年运营期所有阶段，所有核⼼决策。也⽬送⾛了许多同事。</w:t>
      </w:r>
    </w:p>
    <w:p>
      <w:pPr>
        <w:spacing w:after="60" w:line="360" w:lineRule="auto"/>
        <w:ind w:firstLine="420"/>
      </w:pPr>
      <w:r>
        <w:rPr>
          <w:rFonts w:ascii="PingFang SC" w:hAnsi="PingFang SC" w:eastAsia="PingFang SC"/>
          <w:b w:val="0"/>
          <w:i w:val="0"/>
          <w:sz w:val="20"/>
        </w:rPr>
        <w:t>在钉钉⻜⾏了 300 多天，将满⼀年，最近也到了重新踩回地⾯的，离开的节点。</w:t>
      </w:r>
    </w:p>
    <w:p>
      <w:pPr>
        <w:pStyle w:val="Heading3"/>
        <w:keepNext/>
        <w:spacing w:before="280" w:after="120"/>
        <w:rPr>
          <w:rFonts w:eastAsia="PingFang SC" w:ascii="PingFang SC" w:hAnsi="PingFang SC"/>
        </w:rPr>
      </w:pPr>
      <w:r>
        <w:rPr>
          <w:rFonts w:ascii="PingFang SC" w:hAnsi="PingFang SC" w:eastAsia="PingFang SC"/>
          <w:b/>
          <w:i w:val="0"/>
          <w:sz w:val="26"/>
        </w:rPr>
        <w:t>ONE是⼀个怎样的项⽬</w:t>
      </w:r>
    </w:p>
    <w:p>
      <w:pPr>
        <w:spacing w:after="60" w:line="360" w:lineRule="auto"/>
        <w:ind w:firstLine="420"/>
      </w:pPr>
      <w:r>
        <w:rPr>
          <w:rFonts w:ascii="PingFang SC" w:hAnsi="PingFang SC" w:eastAsia="PingFang SC"/>
          <w:b w:val="0"/>
          <w:i w:val="0"/>
          <w:sz w:val="20"/>
        </w:rPr>
        <w:t>ONE 的⽣命周期从 2025 年的 4 ⽉份开始孕育，8 ⽉ 25 ⽇发布会⾸次公开，DAU 巅峰稳定在 300 万左右，是⽆招回归后第⼀个主推的号称 AI 原⽣的项⽬ 。</w:t>
      </w:r>
    </w:p>
    <w:p>
      <w:pPr>
        <w:spacing w:after="60" w:line="360" w:lineRule="auto"/>
        <w:ind w:firstLine="420"/>
      </w:pPr>
      <w:r>
        <w:rPr>
          <w:rFonts w:ascii="PingFang SC" w:hAnsi="PingFang SC" w:eastAsia="PingFang SC"/>
          <w:b w:val="0"/>
          <w:i w:val="0"/>
          <w:sz w:val="20"/>
        </w:rPr>
        <w:t>影响 ONE ⼀系列产品决策的，主要是产品设计团队。ONE 的第⼀个⼀号位曾经是设计中⼼的负责⼈，这决定了 ONE 是⼀个设计基因极重、参与决策浓度很⾼的项⽬。</w:t>
      </w:r>
    </w:p>
    <w:p>
      <w:pPr>
        <w:spacing w:after="60" w:line="360" w:lineRule="auto"/>
        <w:ind w:firstLine="420"/>
      </w:pPr>
      <w:r>
        <w:rPr>
          <w:rFonts w:ascii="PingFang SC" w:hAnsi="PingFang SC" w:eastAsia="PingFang SC"/>
          <w:b w:val="0"/>
          <w:i w:val="0"/>
          <w:sz w:val="20"/>
        </w:rPr>
        <w:t>据我所知的，参与过 ONE 的产品设计是不少的，但 ONE 是⼀个流动性极⼤的项⽬。我来的第⼆周，我的设计 leader（也是第⼀个⼀号位）就离开了，第四周，联系并推荐我进组的师兄也被调离去了其他部⻔。在 ONE 超过 3 个⽉的产品只有 3 个⼈，我是其中⼀个。</w:t>
      </w:r>
    </w:p>
    <w:p>
      <w:pPr>
        <w:pStyle w:val="Heading3"/>
        <w:keepNext/>
        <w:spacing w:before="280" w:after="120"/>
        <w:rPr>
          <w:rFonts w:eastAsia="PingFang SC" w:ascii="PingFang SC" w:hAnsi="PingFang SC"/>
        </w:rPr>
      </w:pPr>
      <w:r>
        <w:rPr>
          <w:rFonts w:ascii="PingFang SC" w:hAnsi="PingFang SC" w:eastAsia="PingFang SC"/>
          <w:b/>
          <w:i w:val="0"/>
          <w:sz w:val="26"/>
        </w:rPr>
        <w:t>本⽂是⼀篇怎样的内容</w:t>
      </w:r>
    </w:p>
    <w:p>
      <w:pPr>
        <w:spacing w:after="60" w:line="360" w:lineRule="auto"/>
        <w:ind w:firstLine="420"/>
      </w:pPr>
      <w:r>
        <w:rPr>
          <w:rFonts w:ascii="PingFang SC" w:hAnsi="PingFang SC" w:eastAsia="PingFang SC"/>
          <w:b w:val="0"/>
          <w:i w:val="0"/>
          <w:sz w:val="20"/>
        </w:rPr>
        <w:t>本⽂将夹叙夹议地回⾸，这样⼀款曾经站在战略级⻛⼝位置的 AI 产品的开发往事。</w:t>
      </w:r>
    </w:p>
    <w:p>
      <w:pPr>
        <w:spacing w:after="60" w:line="360" w:lineRule="auto"/>
        <w:ind w:firstLine="420"/>
      </w:pPr>
      <w:r>
        <w:rPr>
          <w:rFonts w:ascii="PingFang SC" w:hAnsi="PingFang SC" w:eastAsia="PingFang SC"/>
          <w:b w:val="0"/>
          <w:i w:val="0"/>
          <w:sz w:val="20"/>
        </w:rPr>
        <w:t>我想记录⼀个 AI 产品从⽴项、发布、共创到收缩的过程中，理想如何被翻译成⽬标，⽬标如何被拆成需求，需求如何在组织⾥变形、落地，如何进⼊真实的⽤户现场⸺⽽退远镜头的景别，这⼀切究竟如何在钉钉、在时代的背景下发⽣。</w:t>
      </w:r>
    </w:p>
    <w:p>
      <w:pPr>
        <w:spacing w:after="60" w:line="360" w:lineRule="auto"/>
        <w:ind w:firstLine="420"/>
      </w:pPr>
      <w:r>
        <w:rPr>
          <w:rFonts w:ascii="PingFang SC" w:hAnsi="PingFang SC" w:eastAsia="PingFang SC"/>
          <w:b w:val="0"/>
          <w:i w:val="0"/>
          <w:sz w:val="20"/>
        </w:rPr>
        <w:t>「凡历术在于常数，⽽不在于变⾏。」编订历法，需要归纳规律性的常数，⽽不在于⼀味记载关注短期变化。感谢钉钉的⾼强度和快产品节奏，我在⼗个⽉内就完整体验了⼀款⼤⽤户量级的AI产品的⽣⽼病死。这实在是⾮常宝贵的经验。因此，这篇⽂档既想记录我这三百多天亲历的「变⾏」，也想尽可能凝练出⼀些在反复实践、受挫和复盘之后得到的「常数」。</w:t>
      </w:r>
    </w:p>
    <w:p>
      <w:pPr>
        <w:spacing w:after="60" w:line="360" w:lineRule="auto"/>
        <w:ind w:firstLine="420"/>
      </w:pPr>
      <w:r>
        <w:rPr>
          <w:rFonts w:ascii="PingFang SC" w:hAnsi="PingFang SC" w:eastAsia="PingFang SC"/>
          <w:b w:val="0"/>
          <w:i w:val="0"/>
          <w:sz w:val="20"/>
        </w:rPr>
        <w:t>当然，这⾥的「常数」可能不是把⼀个项⽬的成败归纳成⼏条规整、漂亮、让读者有充分获得感的原则。可能它只是⼀场现场经验留下的残余判断：在⾼速变化的 AI 产品开发中，哪些问题看似每次不同，其实反复出现；哪些冲突看似来⾃具体的⼈和事，其实来⾃组织、技术、商业与⽤户之间⻓期存在的结构性张⼒；哪些选择当时像偶然，事后看却⼏乎必然。</w:t>
      </w:r>
    </w:p>
    <w:p>
      <w:pPr>
        <w:spacing w:after="60" w:line="360" w:lineRule="auto"/>
        <w:ind w:firstLine="420"/>
      </w:pPr>
      <w:r>
        <w:rPr>
          <w:rFonts w:ascii="PingFang SC" w:hAnsi="PingFang SC" w:eastAsia="PingFang SC"/>
          <w:b w:val="0"/>
          <w:i w:val="0"/>
          <w:sz w:val="20"/>
        </w:rPr>
        <w:t>这份记录必不可能完全客观，我⽆法、也不愿意假装站在⼀个⽆菌的观察位上。很多判断来⾃我亲历的会议、争论、上线、复盘和失落，也来⾃我作为最后留下的 PD，对⼀款产品从热烈理想⾛向收缩的复杂感受。但也正因如此，它或许能保留⼀些正式复盘⾥不容易出现的东⻄：真实的犹豫、判断的代价、组织的惯性，以及⼀个产品⼈在现场⾥倍速积累的经验。</w:t>
      </w:r>
    </w:p>
    <w:p>
      <w:pPr>
        <w:spacing w:after="60" w:line="360" w:lineRule="auto"/>
        <w:ind w:firstLine="420"/>
      </w:pPr>
      <w:r>
        <w:rPr>
          <w:rFonts w:ascii="PingFang SC" w:hAnsi="PingFang SC" w:eastAsia="PingFang SC"/>
          <w:b w:val="0"/>
          <w:i w:val="0"/>
          <w:sz w:val="20"/>
        </w:rPr>
        <w:t>总之，希望这份记录能给所有正在、或希望从事 AI 产品开发的同事、同学与同道，提供⼀汪⼩⼩的经验池。若你能借此印证⼀些观点，或避开⼀些坑，那我便觉得略尽绵⼒，已经值得。</w:t>
      </w:r>
    </w:p>
    <w:p>
      <w:pPr>
        <w:spacing w:after="60" w:line="360" w:lineRule="auto"/>
        <w:ind w:firstLine="420"/>
      </w:pPr>
      <w:r>
        <w:rPr>
          <w:rFonts w:ascii="PingFang SC" w:hAnsi="PingFang SC" w:eastAsia="PingFang SC"/>
          <w:b w:val="0"/>
          <w:i w:val="0"/>
          <w:sz w:val="20"/>
        </w:rPr>
        <w:t>总之，请汉娜阿伦特和茨威格上我的身，请你和我⼀起翻开属于 ONE 的，昨⽇的世界。</w:t>
      </w:r>
    </w:p>
    <w:p>
      <w:pPr>
        <w:pStyle w:val="Heading3"/>
        <w:keepNext/>
        <w:spacing w:before="280" w:after="120"/>
        <w:rPr>
          <w:rFonts w:eastAsia="PingFang SC" w:ascii="PingFang SC" w:hAnsi="PingFang SC"/>
        </w:rPr>
      </w:pPr>
      <w:r>
        <w:rPr>
          <w:rFonts w:ascii="PingFang SC" w:hAnsi="PingFang SC" w:eastAsia="PingFang SC"/>
          <w:b/>
          <w:i w:val="0"/>
          <w:sz w:val="26"/>
        </w:rPr>
        <w:t>FBI Warning （补充说明）</w:t>
      </w:r>
    </w:p>
    <w:p>
      <w:pPr>
        <w:spacing w:after="60" w:line="360" w:lineRule="auto"/>
        <w:ind w:firstLine="420"/>
      </w:pPr>
      <w:r>
        <w:rPr>
          <w:rFonts w:ascii="PingFang SC" w:hAnsi="PingFang SC" w:eastAsia="PingFang SC"/>
          <w:b w:val="0"/>
          <w:i w:val="0"/>
          <w:sz w:val="20"/>
        </w:rPr>
        <w:t>本⽂成⽂较⻓，7.5 万字左右，三易其稿，是最近⼀两周⼯作间隙 + 紧急⼤熬夜写的；所以如略有前⾔不搭后语之处，敬请包涵雅正。</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发心第一</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发心第一</w:t>
      </w:r>
    </w:p>
    <w:p>
      <w:pPr>
        <w:spacing w:before="160" w:after="80"/>
      </w:pPr>
      <w:r>
        <w:rPr>
          <w:rFonts w:ascii="PingFang SC" w:hAnsi="PingFang SC" w:eastAsia="PingFang SC"/>
          <w:b/>
          <w:i/>
          <w:sz w:val="24"/>
        </w:rPr>
        <w:t>🏺 寓言故事 —— 《老周的豆腐摊》</w:t>
      </w:r>
    </w:p>
    <w:p>
      <w:pPr>
        <w:spacing w:after="80" w:line="360" w:lineRule="auto"/>
        <w:ind w:firstLine="420"/>
      </w:pPr>
      <w:r>
        <w:rPr>
          <w:rFonts w:ascii="PingFang SC" w:hAnsi="PingFang SC" w:eastAsia="PingFang SC"/>
          <w:b w:val="0"/>
          <w:i w:val="0"/>
          <w:sz w:val="21"/>
        </w:rPr>
        <w:t>老周是清河镇上做了二十年的豆腐匠。他的摊子摆在渡口边，每天天不亮就起来磨豆子，等着过路客和船工来吃一碗热豆浆。</w:t>
      </w:r>
    </w:p>
    <w:p>
      <w:pPr>
        <w:spacing w:after="80" w:line="360" w:lineRule="auto"/>
        <w:ind w:firstLine="420"/>
      </w:pPr>
      <w:r>
        <w:rPr>
          <w:rFonts w:ascii="PingFang SC" w:hAnsi="PingFang SC" w:eastAsia="PingFang SC"/>
          <w:b w:val="0"/>
          <w:i w:val="0"/>
          <w:sz w:val="21"/>
        </w:rPr>
        <w:t>那年秋，镇上发了水。大水把渡口冲垮了一半，连着三个月，街上冷冷清清。老周的儿子从州府赶回来说："爹，我攒了点钱，够咱们把摊子搬进城去。城西新开了一条商街，人流旺。"老周想了想，摇头："我搬走了，镇上这些老主顾，谁给他们磨豆子？"</w:t>
      </w:r>
    </w:p>
    <w:p>
      <w:pPr>
        <w:spacing w:after="80" w:line="360" w:lineRule="auto"/>
        <w:ind w:firstLine="420"/>
      </w:pPr>
      <w:r>
        <w:rPr>
          <w:rFonts w:ascii="PingFang SC" w:hAnsi="PingFang SC" w:eastAsia="PingFang SC"/>
          <w:b w:val="0"/>
          <w:i w:val="0"/>
          <w:sz w:val="21"/>
        </w:rPr>
        <w:t>儿子又说："那咱们把摊子做大。请五六个伙计，多磨多卖，水不水的，先挣到钱再说。"老周还是摇头。</w:t>
      </w:r>
    </w:p>
    <w:p>
      <w:pPr>
        <w:spacing w:after="80" w:line="360" w:lineRule="auto"/>
        <w:ind w:firstLine="420"/>
      </w:pPr>
      <w:r>
        <w:rPr>
          <w:rFonts w:ascii="PingFang SC" w:hAnsi="PingFang SC" w:eastAsia="PingFang SC"/>
          <w:b w:val="0"/>
          <w:i w:val="0"/>
          <w:sz w:val="21"/>
        </w:rPr>
        <w:t>老周有个徒弟叫阿木，二十出头，眼睛亮，手脚勤，跟着老周磨了三年豆子。这天傍晚收摊，阿木蹲在井边刷磨，听完父子俩的争执，忍不住插嘴："师傅，您到底想做什么？是让镇上的人能喝上热豆浆，还是想让咱们家多挣些银子？"</w:t>
      </w:r>
    </w:p>
    <w:p>
      <w:pPr>
        <w:spacing w:after="80" w:line="360" w:lineRule="auto"/>
        <w:ind w:firstLine="420"/>
      </w:pPr>
      <w:r>
        <w:rPr>
          <w:rFonts w:ascii="PingFang SC" w:hAnsi="PingFang SC" w:eastAsia="PingFang SC"/>
          <w:b w:val="0"/>
          <w:i w:val="0"/>
          <w:sz w:val="21"/>
        </w:rPr>
        <w:t>老周愣了一下。</w:t>
      </w:r>
    </w:p>
    <w:p>
      <w:pPr>
        <w:spacing w:after="80" w:line="360" w:lineRule="auto"/>
        <w:ind w:firstLine="420"/>
      </w:pPr>
      <w:r>
        <w:rPr>
          <w:rFonts w:ascii="PingFang SC" w:hAnsi="PingFang SC" w:eastAsia="PingFang SC"/>
          <w:b w:val="0"/>
          <w:i w:val="0"/>
          <w:sz w:val="21"/>
        </w:rPr>
        <w:t>这问题他从没被人正经问过。或者说，他以为自己知道答案。他端着搪瓷缸子坐在门槛上，眯着眼看渡口——渡口还在修，钉着木桩，几个船工蹲在岸边啃干粮。</w:t>
      </w:r>
    </w:p>
    <w:p>
      <w:pPr>
        <w:spacing w:after="80" w:line="360" w:lineRule="auto"/>
        <w:ind w:firstLine="420"/>
      </w:pPr>
      <w:r>
        <w:rPr>
          <w:rFonts w:ascii="PingFang SC" w:hAnsi="PingFang SC" w:eastAsia="PingFang SC"/>
          <w:b w:val="0"/>
          <w:i w:val="0"/>
          <w:sz w:val="21"/>
        </w:rPr>
        <w:t>"师傅，"阿木又说，"您上次不收李家阿婆的钱，是因为看她病得起不来身。可李家阿婆一个月能来几回？您天天给她送，把本钱都贴进去了，嫂子为这个跟您闹了好几回。"</w:t>
      </w:r>
    </w:p>
    <w:p>
      <w:pPr>
        <w:spacing w:after="80" w:line="360" w:lineRule="auto"/>
        <w:ind w:firstLine="420"/>
      </w:pPr>
      <w:r>
        <w:rPr>
          <w:rFonts w:ascii="PingFang SC" w:hAnsi="PingFang SC" w:eastAsia="PingFang SC"/>
          <w:b w:val="0"/>
          <w:i w:val="0"/>
          <w:sz w:val="21"/>
        </w:rPr>
        <w:t>老周喝了口水，没接话。</w:t>
      </w:r>
    </w:p>
    <w:p>
      <w:pPr>
        <w:spacing w:after="80" w:line="360" w:lineRule="auto"/>
        <w:ind w:firstLine="420"/>
      </w:pPr>
      <w:r>
        <w:rPr>
          <w:rFonts w:ascii="PingFang SC" w:hAnsi="PingFang SC" w:eastAsia="PingFang SC"/>
          <w:b w:val="0"/>
          <w:i w:val="0"/>
          <w:sz w:val="21"/>
        </w:rPr>
        <w:t>阿木又说："上个月王家办喜事，一次跟您订了八十碗豆浆，您说'街坊价'，没多收他一文。可您要是那八十碗按市价卖，够咱们家吃两个月。"</w:t>
      </w:r>
    </w:p>
    <w:p>
      <w:pPr>
        <w:spacing w:after="80" w:line="360" w:lineRule="auto"/>
        <w:ind w:firstLine="420"/>
      </w:pPr>
      <w:r>
        <w:rPr>
          <w:rFonts w:ascii="PingFang SC" w:hAnsi="PingFang SC" w:eastAsia="PingFang SC"/>
          <w:b w:val="0"/>
          <w:i w:val="0"/>
          <w:sz w:val="21"/>
        </w:rPr>
        <w:t>"你这娃娃，"老周有点恼，"咱们镇上人，做买卖讲的是人情。"</w:t>
      </w:r>
    </w:p>
    <w:p>
      <w:pPr>
        <w:spacing w:after="80" w:line="360" w:lineRule="auto"/>
        <w:ind w:firstLine="420"/>
      </w:pPr>
      <w:r>
        <w:rPr>
          <w:rFonts w:ascii="PingFang SC" w:hAnsi="PingFang SC" w:eastAsia="PingFang SC"/>
          <w:b w:val="0"/>
          <w:i w:val="0"/>
          <w:sz w:val="21"/>
        </w:rPr>
        <w:t>"我没说不对，"阿木说，"我就是想问清楚——您做这摊子，到底是图让镇上人日子好过一点，还是图咱家日子好过一点？"</w:t>
      </w:r>
    </w:p>
    <w:p>
      <w:pPr>
        <w:spacing w:after="80" w:line="360" w:lineRule="auto"/>
        <w:ind w:firstLine="420"/>
      </w:pPr>
      <w:r>
        <w:rPr>
          <w:rFonts w:ascii="PingFang SC" w:hAnsi="PingFang SC" w:eastAsia="PingFang SC"/>
          <w:b w:val="0"/>
          <w:i w:val="0"/>
          <w:sz w:val="21"/>
        </w:rPr>
        <w:t>老周放下搪瓷缸子，看了看自己磨了二十年的那盘老石磨。石磨的边沿磨出了一道深深的沟，是这二十年每天磨出来的痕迹。他想：这二十年来，自己到底在替谁磨豆子？</w:t>
      </w:r>
    </w:p>
    <w:p>
      <w:pPr>
        <w:spacing w:after="80" w:line="360" w:lineRule="auto"/>
        <w:ind w:firstLine="420"/>
      </w:pPr>
      <w:r>
        <w:rPr>
          <w:rFonts w:ascii="PingFang SC" w:hAnsi="PingFang SC" w:eastAsia="PingFang SC"/>
          <w:b w:val="0"/>
          <w:i w:val="0"/>
          <w:sz w:val="21"/>
        </w:rPr>
        <w:t>"我头一年摆摊，"老周慢慢说，"是因为我自己爱喝豆浆。我娘病了，喝不下别的，就想喝一碗热豆浆。我磨了卖，也磨给她喝。后来她走了，街坊们听说了，都来买。一来二去，就成了摊子。"</w:t>
      </w:r>
    </w:p>
    <w:p>
      <w:pPr>
        <w:spacing w:after="80" w:line="360" w:lineRule="auto"/>
        <w:ind w:firstLine="420"/>
      </w:pPr>
      <w:r>
        <w:rPr>
          <w:rFonts w:ascii="PingFang SC" w:hAnsi="PingFang SC" w:eastAsia="PingFang SC"/>
          <w:b w:val="0"/>
          <w:i w:val="0"/>
          <w:sz w:val="21"/>
        </w:rPr>
        <w:t>他顿了一下，又说："但你问我现在为什么还磨，我说不上来了。也许是习惯了，也许是镇上离不开。"</w:t>
      </w:r>
    </w:p>
    <w:p>
      <w:pPr>
        <w:spacing w:after="80" w:line="360" w:lineRule="auto"/>
        <w:ind w:firstLine="420"/>
      </w:pPr>
      <w:r>
        <w:rPr>
          <w:rFonts w:ascii="PingFang SC" w:hAnsi="PingFang SC" w:eastAsia="PingFang SC"/>
          <w:b w:val="0"/>
          <w:i w:val="0"/>
          <w:sz w:val="21"/>
        </w:rPr>
        <w:t>阿木点点头："师傅，这就是症结。您心里头有好几个'为什么'搅在一块儿。头一个是您自己爱喝、是为您娘磨的；第二个是镇上人需要；第三个是咱们一家要吃饭；第四个，要是做大了，还能替您挣个名。"</w:t>
      </w:r>
    </w:p>
    <w:p>
      <w:pPr>
        <w:spacing w:after="80" w:line="360" w:lineRule="auto"/>
        <w:ind w:firstLine="420"/>
      </w:pPr>
      <w:r>
        <w:rPr>
          <w:rFonts w:ascii="PingFang SC" w:hAnsi="PingFang SC" w:eastAsia="PingFang SC"/>
          <w:b w:val="0"/>
          <w:i w:val="0"/>
          <w:sz w:val="21"/>
        </w:rPr>
        <w:t>老周皱眉："有什么不对？"</w:t>
      </w:r>
    </w:p>
    <w:p>
      <w:pPr>
        <w:spacing w:after="80" w:line="360" w:lineRule="auto"/>
        <w:ind w:firstLine="420"/>
      </w:pPr>
      <w:r>
        <w:rPr>
          <w:rFonts w:ascii="PingFang SC" w:hAnsi="PingFang SC" w:eastAsia="PingFang SC"/>
          <w:b w:val="0"/>
          <w:i w:val="0"/>
          <w:sz w:val="21"/>
        </w:rPr>
        <w:t>"不是不对，"阿木说，"可要是哪一天这几样撞在一块儿了，您得先放下别的、只留一样——您留哪个？"</w:t>
      </w:r>
    </w:p>
    <w:p>
      <w:pPr>
        <w:spacing w:after="80" w:line="360" w:lineRule="auto"/>
        <w:ind w:firstLine="420"/>
      </w:pPr>
      <w:r>
        <w:rPr>
          <w:rFonts w:ascii="PingFang SC" w:hAnsi="PingFang SC" w:eastAsia="PingFang SC"/>
          <w:b w:val="0"/>
          <w:i w:val="0"/>
          <w:sz w:val="21"/>
        </w:rPr>
        <w:t>老周沉默了。</w:t>
      </w:r>
    </w:p>
    <w:p>
      <w:pPr>
        <w:spacing w:after="80" w:line="360" w:lineRule="auto"/>
        <w:ind w:firstLine="420"/>
      </w:pPr>
      <w:r>
        <w:rPr>
          <w:rFonts w:ascii="PingFang SC" w:hAnsi="PingFang SC" w:eastAsia="PingFang SC"/>
          <w:b w:val="0"/>
          <w:i w:val="0"/>
          <w:sz w:val="21"/>
        </w:rPr>
        <w:t>风从渡口吹过来，带着水汽。远处木匠叮叮当当地敲着船板，准备把渡船修好。</w:t>
      </w:r>
    </w:p>
    <w:p>
      <w:pPr>
        <w:spacing w:after="80" w:line="360" w:lineRule="auto"/>
        <w:ind w:firstLine="420"/>
      </w:pPr>
      <w:r>
        <w:rPr>
          <w:rFonts w:ascii="PingFang SC" w:hAnsi="PingFang SC" w:eastAsia="PingFang SC"/>
          <w:b w:val="0"/>
          <w:i w:val="0"/>
          <w:sz w:val="21"/>
        </w:rPr>
        <w:t>过了半晌，老周说："你问倒我了。但我想明白一件事——我这二十年，之所以没跟街坊们红过脸，也没亏过自家人，是因为我从没认真挑过要哪个。我心里头那个最早的东西，是我娘病榻上想喝一口热豆浆。就这一口。"</w:t>
      </w:r>
    </w:p>
    <w:p>
      <w:pPr>
        <w:spacing w:after="80" w:line="360" w:lineRule="auto"/>
        <w:ind w:firstLine="420"/>
      </w:pPr>
      <w:r>
        <w:rPr>
          <w:rFonts w:ascii="PingFang SC" w:hAnsi="PingFang SC" w:eastAsia="PingFang SC"/>
          <w:b w:val="0"/>
          <w:i w:val="0"/>
          <w:sz w:val="21"/>
        </w:rPr>
        <w:t>他站起身，拍了拍围裙上的灰："我明天还是五更起，照旧磨豆子。李家阿婆的账我也还是记着。但往后要是再有人问我为啥做这个摊子，我就跟他讲这一口。"</w:t>
      </w:r>
    </w:p>
    <w:p>
      <w:pPr>
        <w:spacing w:after="80" w:line="360" w:lineRule="auto"/>
        <w:ind w:firstLine="420"/>
      </w:pPr>
      <w:r>
        <w:rPr>
          <w:rFonts w:ascii="PingFang SC" w:hAnsi="PingFang SC" w:eastAsia="PingFang SC"/>
          <w:b w:val="0"/>
          <w:i w:val="0"/>
          <w:sz w:val="21"/>
        </w:rPr>
        <w:t>阿木笑了："师傅，那嫂子那边呢？"</w:t>
      </w:r>
    </w:p>
    <w:p>
      <w:pPr>
        <w:spacing w:after="80" w:line="360" w:lineRule="auto"/>
        <w:ind w:firstLine="420"/>
      </w:pPr>
      <w:r>
        <w:rPr>
          <w:rFonts w:ascii="PingFang SC" w:hAnsi="PingFang SC" w:eastAsia="PingFang SC"/>
          <w:b w:val="0"/>
          <w:i w:val="0"/>
          <w:sz w:val="21"/>
        </w:rPr>
        <w:t>老周瞪他一眼："我挣到钱我交给她，磨豆子的事她别管。"</w:t>
      </w:r>
    </w:p>
    <w:p>
      <w:pPr>
        <w:spacing w:after="80" w:line="360" w:lineRule="auto"/>
        <w:ind w:firstLine="420"/>
      </w:pPr>
      <w:r>
        <w:rPr>
          <w:rFonts w:ascii="PingFang SC" w:hAnsi="PingFang SC" w:eastAsia="PingFang SC"/>
          <w:b w:val="0"/>
          <w:i w:val="0"/>
          <w:sz w:val="21"/>
        </w:rPr>
        <w:t>阿木笑着跑了。老周看着他的背影，又看了看老石磨上那道深深的沟，忽然觉得这二十年像一锅慢慢收干的豆浆——去掉了水汽，剩下的那点本味，原来一直都在，只是他以前没顾得上尝。</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叫「ONE」的产品有很多，比如同为效率应用方向的 Google ONE，或者韩寒其实也有一个 app 叫 ONE，slogan 是「复杂世界里，一个就够了」。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ONE 的愿景发心，和所有叫「ONE」的产品一样：「all in ONE」，所有工作都在一页内处理。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更具象地拆，可以分成几层。</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第一层，是用户发心。钉钉里的工作信息太散，群聊、待办、日程、会议、文档、审批各管一段，用户每天靠自己的记忆和注意力，把它们勉强串起来。ONE 想解决的是这个问题：让重要的事自己浮上来，让用户少一点遗漏，少一点翻找。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第二层，是产品发心。钉钉需要一个 AI 时代的新入口。它不能只把 AI 做成聊天框，也不能只把 AI 藏在各个老功能里。ONE 要把钉钉已有的消息、日程、待办、会议、文档重新摆一次，让外界看见：钉钉不是旧办公软件，它还能重新组织工作。</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第三层，是组织发心。无招回归后，钉钉需要一场新的战役来聚人心、提士气、改形象。ONE 承担了这个角色。它既是产品，也是旗帜。旗帜能聚拢人，也容易把太多东西都挂上去。</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第四层，是商业发心。AI 要消耗 token，模型能力也需要场景消化。这个阶段有点像发动机刚被发明出来，全世界都在找哪里可以装发动机。钉钉有大量工作场景，如果 AI 真能帮用户提升效率，当然是用户、产品、集团三方共赢。</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所以 ONE 一开始就不是一个发心单纯的产品。它既想替用户减负，也想替钉钉换代；既想证明 AI 能进入工作流，也想证明钉钉还能站在下一代办公入口上。这里面有理想，也有指标；有用户价值，也有组织意志。</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后来很多问题，都可以从这里追溯：ONE 究竟先服务用户减负，还是先服务发布会表达？先做所有人的入口，还是先做少数深度用户的真需求？先让事被看见，还是先让事被做完？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老周最初为病榻上的母亲磨豆浆</w:t>
            </w:r>
          </w:p>
        </w:tc>
        <w:tc>
          <w:tcPr>
            <w:tcW w:type="dxa" w:w="4535"/>
          </w:tcPr>
          <w:p>
            <w:pPr>
              <w:spacing w:line="312" w:lineRule="auto"/>
            </w:pPr>
            <w:r>
              <w:rPr>
                <w:rFonts w:ascii="PingFang SC" w:hAnsi="PingFang SC" w:eastAsia="PingFang SC"/>
                <w:b w:val="0"/>
                <w:i w:val="0"/>
                <w:sz w:val="20"/>
              </w:rPr>
              <w:t>"发心"——发起人最原始、最本真的那一口动机</w:t>
            </w:r>
          </w:p>
        </w:tc>
      </w:tr>
      <w:tr>
        <w:trPr>
          <w:trHeight w:val="340"/>
        </w:trPr>
        <w:tc>
          <w:tcPr>
            <w:tcW w:type="dxa" w:w="4252"/>
          </w:tcPr>
          <w:p>
            <w:pPr>
              <w:spacing w:line="312" w:lineRule="auto"/>
            </w:pPr>
            <w:r>
              <w:rPr>
                <w:rFonts w:ascii="PingFang SC" w:hAnsi="PingFang SC" w:eastAsia="PingFang SC"/>
                <w:b w:val="0"/>
                <w:i w:val="0"/>
                <w:sz w:val="20"/>
              </w:rPr>
              <w:t>阿木追问"您到底为什么磨豆子"</w:t>
            </w:r>
          </w:p>
        </w:tc>
        <w:tc>
          <w:tcPr>
            <w:tcW w:type="dxa" w:w="4535"/>
          </w:tcPr>
          <w:p>
            <w:pPr>
              <w:spacing w:line="312" w:lineRule="auto"/>
            </w:pPr>
            <w:r>
              <w:rPr>
                <w:rFonts w:ascii="PingFang SC" w:hAnsi="PingFang SC" w:eastAsia="PingFang SC"/>
                <w:b w:val="0"/>
                <w:i w:val="0"/>
                <w:sz w:val="20"/>
              </w:rPr>
              <w:t>发心需要被识别、命名，否则会在多重目标里混作一团</w:t>
            </w:r>
          </w:p>
        </w:tc>
      </w:tr>
      <w:tr>
        <w:trPr>
          <w:trHeight w:val="340"/>
        </w:trPr>
        <w:tc>
          <w:tcPr>
            <w:tcW w:type="dxa" w:w="4252"/>
          </w:tcPr>
          <w:p>
            <w:pPr>
              <w:spacing w:line="312" w:lineRule="auto"/>
            </w:pPr>
            <w:r>
              <w:rPr>
                <w:rFonts w:ascii="PingFang SC" w:hAnsi="PingFang SC" w:eastAsia="PingFang SC"/>
                <w:b w:val="0"/>
                <w:i w:val="0"/>
                <w:sz w:val="20"/>
              </w:rPr>
              <w:t>阿木数出四样搅在一块儿的"为什么"</w:t>
            </w:r>
          </w:p>
        </w:tc>
        <w:tc>
          <w:tcPr>
            <w:tcW w:type="dxa" w:w="4535"/>
          </w:tcPr>
          <w:p>
            <w:pPr>
              <w:spacing w:line="312" w:lineRule="auto"/>
            </w:pPr>
            <w:r>
              <w:rPr>
                <w:rFonts w:ascii="PingFang SC" w:hAnsi="PingFang SC" w:eastAsia="PingFang SC"/>
                <w:b w:val="0"/>
                <w:i w:val="0"/>
                <w:sz w:val="20"/>
              </w:rPr>
              <w:t>ONE 的多层发心：用户减负 / 产品换代 / 组织聚心 / 商业变现</w:t>
            </w:r>
          </w:p>
        </w:tc>
      </w:tr>
      <w:tr>
        <w:trPr>
          <w:trHeight w:val="340"/>
        </w:trPr>
        <w:tc>
          <w:tcPr>
            <w:tcW w:type="dxa" w:w="4252"/>
          </w:tcPr>
          <w:p>
            <w:pPr>
              <w:spacing w:line="312" w:lineRule="auto"/>
            </w:pPr>
            <w:r>
              <w:rPr>
                <w:rFonts w:ascii="PingFang SC" w:hAnsi="PingFang SC" w:eastAsia="PingFang SC"/>
                <w:b w:val="0"/>
                <w:i w:val="0"/>
                <w:sz w:val="20"/>
              </w:rPr>
              <w:t>老周二十年来没跟街坊红脸也没亏自家</w:t>
            </w:r>
          </w:p>
        </w:tc>
        <w:tc>
          <w:tcPr>
            <w:tcW w:type="dxa" w:w="4535"/>
          </w:tcPr>
          <w:p>
            <w:pPr>
              <w:spacing w:line="312" w:lineRule="auto"/>
            </w:pPr>
            <w:r>
              <w:rPr>
                <w:rFonts w:ascii="PingFang SC" w:hAnsi="PingFang SC" w:eastAsia="PingFang SC"/>
                <w:b w:val="0"/>
                <w:i w:val="0"/>
                <w:sz w:val="20"/>
              </w:rPr>
              <w:t>发心多重时短期看似都能应付</w:t>
            </w:r>
          </w:p>
        </w:tc>
      </w:tr>
      <w:tr>
        <w:trPr>
          <w:trHeight w:val="340"/>
        </w:trPr>
        <w:tc>
          <w:tcPr>
            <w:tcW w:type="dxa" w:w="4252"/>
          </w:tcPr>
          <w:p>
            <w:pPr>
              <w:spacing w:line="312" w:lineRule="auto"/>
            </w:pPr>
            <w:r>
              <w:rPr>
                <w:rFonts w:ascii="PingFang SC" w:hAnsi="PingFang SC" w:eastAsia="PingFang SC"/>
                <w:b w:val="0"/>
                <w:i w:val="0"/>
                <w:sz w:val="20"/>
              </w:rPr>
              <w:t>老周说"我往后只讲这一口"</w:t>
            </w:r>
          </w:p>
        </w:tc>
        <w:tc>
          <w:tcPr>
            <w:tcW w:type="dxa" w:w="4535"/>
          </w:tcPr>
          <w:p>
            <w:pPr>
              <w:spacing w:line="312" w:lineRule="auto"/>
            </w:pPr>
            <w:r>
              <w:rPr>
                <w:rFonts w:ascii="PingFang SC" w:hAnsi="PingFang SC" w:eastAsia="PingFang SC"/>
                <w:b w:val="0"/>
                <w:i w:val="0"/>
                <w:sz w:val="20"/>
              </w:rPr>
              <w:t>发心被自觉挑出、确认后，会变成取舍时的判断标准</w:t>
            </w:r>
          </w:p>
        </w:tc>
      </w:tr>
      <w:tr>
        <w:trPr>
          <w:trHeight w:val="340"/>
        </w:trPr>
        <w:tc>
          <w:tcPr>
            <w:tcW w:type="dxa" w:w="4252"/>
          </w:tcPr>
          <w:p>
            <w:pPr>
              <w:spacing w:line="312" w:lineRule="auto"/>
            </w:pPr>
            <w:r>
              <w:rPr>
                <w:rFonts w:ascii="PingFang SC" w:hAnsi="PingFang SC" w:eastAsia="PingFang SC"/>
                <w:b w:val="0"/>
                <w:i w:val="0"/>
                <w:sz w:val="20"/>
              </w:rPr>
              <w:t>老周最后说"嫂子那边我交钱，磨豆子她别管"</w:t>
            </w:r>
          </w:p>
        </w:tc>
        <w:tc>
          <w:tcPr>
            <w:tcW w:type="dxa" w:w="4535"/>
          </w:tcPr>
          <w:p>
            <w:pPr>
              <w:spacing w:line="312" w:lineRule="auto"/>
            </w:pPr>
            <w:r>
              <w:rPr>
                <w:rFonts w:ascii="PingFang SC" w:hAnsi="PingFang SC" w:eastAsia="PingFang SC"/>
                <w:b w:val="0"/>
                <w:i w:val="0"/>
                <w:sz w:val="20"/>
              </w:rPr>
              <w:t>发心明确后，哪些事归"初心"管、哪些事归"生计"管，边界就清楚了</w:t>
            </w:r>
          </w:p>
        </w:tc>
      </w:tr>
      <w:tr>
        <w:trPr>
          <w:trHeight w:val="340"/>
        </w:trPr>
        <w:tc>
          <w:tcPr>
            <w:tcW w:type="dxa" w:w="4252"/>
          </w:tcPr>
          <w:p>
            <w:pPr>
              <w:spacing w:line="312" w:lineRule="auto"/>
            </w:pPr>
            <w:r>
              <w:rPr>
                <w:rFonts w:ascii="PingFang SC" w:hAnsi="PingFang SC" w:eastAsia="PingFang SC"/>
                <w:b w:val="0"/>
                <w:i w:val="0"/>
                <w:sz w:val="20"/>
              </w:rPr>
              <w:t>石磨上磨出二十年的那道深沟</w:t>
            </w:r>
          </w:p>
        </w:tc>
        <w:tc>
          <w:tcPr>
            <w:tcW w:type="dxa" w:w="4535"/>
          </w:tcPr>
          <w:p>
            <w:pPr>
              <w:spacing w:line="312" w:lineRule="auto"/>
            </w:pPr>
            <w:r>
              <w:rPr>
                <w:rFonts w:ascii="PingFang SC" w:hAnsi="PingFang SC" w:eastAsia="PingFang SC"/>
                <w:b w:val="0"/>
                <w:i w:val="0"/>
                <w:sz w:val="20"/>
              </w:rPr>
              <w:t>后续所有的"该不该""先做哪个"问题，都会顺着最初那道沟流下去</w:t>
            </w:r>
          </w:p>
        </w:tc>
      </w:tr>
    </w:tbl>
    <w:p>
      <w:pPr>
        <w:spacing w:before="160"/>
        <w:jc w:val="center"/>
      </w:pPr>
      <w:r>
        <w:rPr>
          <w:rFonts w:ascii="PingFang SC" w:hAnsi="PingFang SC" w:eastAsia="PingFang SC"/>
          <w:b w:val="0"/>
          <w:i w:val="0"/>
          <w:color w:val="808080"/>
          <w:sz w:val="18"/>
        </w:rPr>
        <w:t>📝 来源：置身钉内 · 发心第一</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个⼈背景</w:t>
      </w:r>
    </w:p>
    <w:p>
      <w:pPr>
        <w:pStyle w:val="Heading3"/>
        <w:keepNext/>
        <w:spacing w:before="280" w:after="120"/>
        <w:rPr>
          <w:rFonts w:eastAsia="PingFang SC" w:ascii="PingFang SC" w:hAnsi="PingFang SC"/>
        </w:rPr>
      </w:pPr>
      <w:r>
        <w:rPr>
          <w:rFonts w:ascii="PingFang SC" w:hAnsi="PingFang SC" w:eastAsia="PingFang SC"/>
          <w:b/>
          <w:i w:val="0"/>
          <w:sz w:val="26"/>
        </w:rPr>
        <w:t>最美逆⾏者</w:t>
      </w:r>
    </w:p>
    <w:p>
      <w:pPr>
        <w:spacing w:after="60" w:line="360" w:lineRule="auto"/>
        <w:ind w:firstLine="420"/>
      </w:pPr>
      <w:r>
        <w:rPr>
          <w:rFonts w:ascii="PingFang SC" w:hAnsi="PingFang SC" w:eastAsia="PingFang SC"/>
          <w:b w:val="0"/>
          <w:i w:val="0"/>
          <w:sz w:val="20"/>
        </w:rPr>
        <w:t>我在去年六⽉来到钉钉。</w:t>
      </w:r>
    </w:p>
    <w:p>
      <w:pPr>
        <w:spacing w:after="60" w:line="360" w:lineRule="auto"/>
        <w:ind w:firstLine="420"/>
      </w:pPr>
      <w:r>
        <w:rPr>
          <w:rFonts w:ascii="PingFang SC" w:hAnsi="PingFang SC" w:eastAsia="PingFang SC"/>
          <w:b w:val="0"/>
          <w:i w:val="0"/>
          <w:sz w:val="20"/>
        </w:rPr>
        <w:t>在那个节点，很多朋友开玩笑说我是「最美逆⾏者」。原因是，四⽉初⽆招回归后，雷厉⻛⾏地举⾏⼀系列措施：⼯时调整⸺提前到9点上班、开固定晨会晚会、午休缩短、周末单休，再兼全员Python考试，节假福利削减，部分职级以上薪酬调整，还有要求不私下加微信、需要说「对不起我只⽤钉钉」等等，组织整体在⼈⼝净流出。</w:t>
      </w:r>
    </w:p>
    <w:p>
      <w:pPr>
        <w:spacing w:after="60" w:line="360" w:lineRule="auto"/>
        <w:ind w:firstLine="420"/>
      </w:pPr>
      <w:r>
        <w:rPr>
          <w:rFonts w:ascii="PingFang SC" w:hAnsi="PingFang SC" w:eastAsia="PingFang SC"/>
          <w:b w:val="0"/>
          <w:i w:val="0"/>
          <w:sz w:val="20"/>
        </w:rPr>
        <w:t>岔开⼀句：这个⼈⼝净流出的数据结果，可能也是组织需要的，尽管流出的原因值得斟酌。伴随着流出数据的是⼤家对新⼊职钉钉的同事的同情和打趣，是就业者对钉钉的规避（并⾮虚⾔，君⻅各社媒劝退贴）（不过删帖公关也快，能不能⻅，要看⼿速），是钉钉像孔⼄⼰⼀样⾛进咸亨酒店，空⽓⾥就弥漫着快活的⽓氛。</w:t>
      </w:r>
    </w:p>
    <w:p>
      <w:pPr>
        <w:spacing w:after="60" w:line="360" w:lineRule="auto"/>
        <w:ind w:firstLine="420"/>
      </w:pPr>
      <w:r>
        <w:rPr>
          <w:rFonts w:ascii="PingFang SC" w:hAnsi="PingFang SC" w:eastAsia="PingFang SC"/>
          <w:b w:val="0"/>
          <w:i w:val="0"/>
          <w:sz w:val="20"/>
        </w:rPr>
        <w:t>收回⸺总之，现在回想起来，那时种种debuff，重峦叠嶂，但由于更在意具体做什么事情，以⾄于我对这⼀切毫不敏感，在当时有其他明显更好条件的offer的情况下，跳上轻⾈，平薪平职来了钉钉。</w:t>
      </w:r>
    </w:p>
    <w:p>
      <w:pPr>
        <w:pStyle w:val="Heading3"/>
        <w:keepNext/>
        <w:spacing w:before="280" w:after="120"/>
        <w:rPr>
          <w:rFonts w:eastAsia="PingFang SC" w:ascii="PingFang SC" w:hAnsi="PingFang SC"/>
        </w:rPr>
      </w:pPr>
      <w:r>
        <w:rPr>
          <w:rFonts w:ascii="PingFang SC" w:hAnsi="PingFang SC" w:eastAsia="PingFang SC"/>
          <w:b/>
          <w:i w:val="0"/>
          <w:sz w:val="26"/>
        </w:rPr>
        <w:t>前情结算</w:t>
      </w:r>
    </w:p>
    <w:p>
      <w:pPr>
        <w:spacing w:after="60" w:line="360" w:lineRule="auto"/>
        <w:ind w:firstLine="420"/>
      </w:pPr>
      <w:r>
        <w:rPr>
          <w:rFonts w:ascii="PingFang SC" w:hAnsi="PingFang SC" w:eastAsia="PingFang SC"/>
          <w:b w:val="0"/>
          <w:i w:val="0"/>
          <w:sz w:val="20"/>
        </w:rPr>
        <w:t>在钉钉之前，我在银泰⼯作了⼀年多。也是做AI产品，做了银泰喵街app⾥的AI导购「喵街答答」和⼀些其他相关的AI服务⸺可以理解为银泰版淘宝问问（现 「AI 万能搜」）。为什么来钉钉呢？⼀⽅⾯，彼时正值银泰出售，新东家是传统企业，对AI和产研的投⼊逐渐不明；另⼀⽅⾯，银泰的⼯作实践也让我深刻意识到⼀件事，就是LLM有效服务成⽴的条件有两个，⽽银泰彼时的环境条件都不那么具备：</w:t>
      </w:r>
    </w:p>
    <w:p>
      <w:pPr>
        <w:spacing w:after="60" w:line="360" w:lineRule="auto"/>
        <w:ind w:firstLine="420"/>
      </w:pPr>
      <w:r>
        <w:rPr>
          <w:rFonts w:ascii="PingFang SC" w:hAnsi="PingFang SC" w:eastAsia="PingFang SC"/>
          <w:b w:val="0"/>
          <w:i w:val="0"/>
          <w:sz w:val="20"/>
        </w:rPr>
        <w:t>1. 【必要条件】⾜够的数据基建和context；</w:t>
      </w:r>
    </w:p>
    <w:p>
      <w:pPr>
        <w:spacing w:after="60" w:line="360" w:lineRule="auto"/>
        <w:ind w:firstLine="420"/>
      </w:pPr>
      <w:r>
        <w:rPr>
          <w:rFonts w:ascii="PingFang SC" w:hAnsi="PingFang SC" w:eastAsia="PingFang SC"/>
          <w:b w:val="0"/>
          <w:i w:val="0"/>
          <w:sz w:val="20"/>
        </w:rPr>
        <w:t>2. 【充分条件】最好⽤户想要消费的对象本身，就是LLM⽣产的产物。</w:t>
      </w:r>
    </w:p>
    <w:p>
      <w:pPr>
        <w:spacing w:after="60" w:line="360" w:lineRule="auto"/>
        <w:ind w:firstLine="420"/>
      </w:pPr>
      <w:r>
        <w:rPr>
          <w:rFonts w:ascii="PingFang SC" w:hAnsi="PingFang SC" w:eastAsia="PingFang SC"/>
          <w:b w:val="0"/>
          <w:i w:val="0"/>
          <w:sz w:val="20"/>
        </w:rPr>
        <w:t>智能是平权的，但是context是不平权的。</w:t>
      </w:r>
    </w:p>
    <w:p>
      <w:pPr>
        <w:spacing w:after="60" w:line="360" w:lineRule="auto"/>
        <w:ind w:firstLine="420"/>
      </w:pPr>
      <w:r>
        <w:rPr>
          <w:rFonts w:ascii="PingFang SC" w:hAnsi="PingFang SC" w:eastAsia="PingFang SC"/>
          <w:b w:val="0"/>
          <w:i w:val="0"/>
          <w:sz w:val="20"/>
        </w:rPr>
        <w:t>有context，才能判断⽤户的背景和偏好，才能提供⽤户想消费的商品/服务/内容。</w:t>
      </w:r>
    </w:p>
    <w:p>
      <w:pPr>
        <w:spacing w:after="60" w:line="360" w:lineRule="auto"/>
        <w:ind w:firstLine="420"/>
      </w:pPr>
      <w:r>
        <w:rPr>
          <w:rFonts w:ascii="PingFang SC" w:hAnsi="PingFang SC" w:eastAsia="PingFang SC"/>
          <w:b w:val="0"/>
          <w:i w:val="0"/>
          <w:sz w:val="20"/>
        </w:rPr>
        <w:t>其次，⽤户在电商零售场合最终想要获得的是「更好」或「更有性价⽐」的商品，LLM只是⼀个路径，在对⽐多种路径的性价⽐和给⽤户带来的损耗/收益⽐的平衡上，就会⾮常如履薄冰。电商的本质是「商」，是商品是把渠道对接到销售⸺AI可以加速、或者优化这个本质的体验，但不会取代或者动摇这个本质。</w:t>
      </w:r>
    </w:p>
    <w:p>
      <w:pPr>
        <w:spacing w:after="60" w:line="360" w:lineRule="auto"/>
        <w:ind w:firstLine="420"/>
      </w:pPr>
      <w:r>
        <w:rPr>
          <w:rFonts w:ascii="PingFang SC" w:hAnsi="PingFang SC" w:eastAsia="PingFang SC"/>
          <w:b w:val="0"/>
          <w:i w:val="0"/>
          <w:sz w:val="20"/>
        </w:rPr>
        <w:t>⽽钉钉不同。</w:t>
      </w:r>
    </w:p>
    <w:p>
      <w:pPr>
        <w:spacing w:after="60" w:line="360" w:lineRule="auto"/>
        <w:ind w:firstLine="420"/>
      </w:pPr>
      <w:r>
        <w:rPr>
          <w:rFonts w:ascii="PingFang SC" w:hAnsi="PingFang SC" w:eastAsia="PingFang SC"/>
          <w:b w:val="0"/>
          <w:i w:val="0"/>
          <w:sz w:val="20"/>
        </w:rPr>
        <w:t>AI⼀定会颠覆⼈们组织办公的⽅式，如果跟不上，钉钉必然⾯临淘汰凋亡，此诚危急⽣死存亡之秋也。不过，挑战伴随着机遇⸺因为从这条思路出发，整个即时通讯的牌桌也有重新洗牌的可能。</w:t>
      </w:r>
    </w:p>
    <w:p>
      <w:pPr>
        <w:pStyle w:val="Heading3"/>
        <w:keepNext/>
        <w:spacing w:before="280" w:after="120"/>
        <w:rPr>
          <w:rFonts w:eastAsia="PingFang SC" w:ascii="PingFang SC" w:hAnsi="PingFang SC"/>
        </w:rPr>
      </w:pPr>
      <w:r>
        <w:rPr>
          <w:rFonts w:ascii="PingFang SC" w:hAnsi="PingFang SC" w:eastAsia="PingFang SC"/>
          <w:b/>
          <w:i w:val="0"/>
          <w:sz w:val="26"/>
        </w:rPr>
        <w:t>学徒</w:t>
      </w:r>
    </w:p>
    <w:p>
      <w:pPr>
        <w:spacing w:after="60" w:line="360" w:lineRule="auto"/>
        <w:ind w:firstLine="420"/>
      </w:pPr>
      <w:r>
        <w:rPr>
          <w:rFonts w:ascii="PingFang SC" w:hAnsi="PingFang SC" w:eastAsia="PingFang SC"/>
          <w:b w:val="0"/>
          <w:i w:val="0"/>
          <w:sz w:val="20"/>
        </w:rPr>
        <w:t>虽然就从⼯作时间性价⽐和⼈性化程度⽽⾔，钉钉都不值得看好，但在⾯试的过程中，我觉得我有望在钉钉好好的学到⼀些东⻄。</w:t>
      </w:r>
    </w:p>
    <w:p>
      <w:pPr>
        <w:spacing w:after="60" w:line="360" w:lineRule="auto"/>
        <w:ind w:firstLine="420"/>
      </w:pPr>
      <w:r>
        <w:rPr>
          <w:rFonts w:ascii="PingFang SC" w:hAnsi="PingFang SC" w:eastAsia="PingFang SC"/>
          <w:b w:val="0"/>
          <w:i w:val="0"/>
          <w:sz w:val="20"/>
        </w:rPr>
        <w:t>⼀⽅⾯，在来到钉钉的那个节点，我⾃认为有⼀些审美，但苦⼿于总感觉还不能很好地把眼睛、⾆头上的审美，转化到⼿上，真正成为创造⼒和⽣产⼒。⼊职时招我的 +1 是设计出身，他给我的感受是，他有这样的⼿，以及他不吝让我从他身上好好学到这部分。</w:t>
      </w:r>
    </w:p>
    <w:p>
      <w:pPr>
        <w:spacing w:after="60" w:line="360" w:lineRule="auto"/>
        <w:ind w:firstLine="420"/>
      </w:pPr>
      <w:r>
        <w:rPr>
          <w:rFonts w:ascii="PingFang SC" w:hAnsi="PingFang SC" w:eastAsia="PingFang SC"/>
          <w:b w:val="0"/>
          <w:i w:val="0"/>
          <w:sz w:val="20"/>
        </w:rPr>
        <w:t>其次，更重的原因是，⽆招确实是⼀个超级产品经理型CEO。</w:t>
      </w:r>
    </w:p>
    <w:p>
      <w:pPr>
        <w:spacing w:after="60" w:line="360" w:lineRule="auto"/>
        <w:ind w:firstLine="420"/>
      </w:pPr>
      <w:r>
        <w:rPr>
          <w:rFonts w:ascii="PingFang SC" w:hAnsi="PingFang SC" w:eastAsia="PingFang SC"/>
          <w:b w:val="0"/>
          <w:i w:val="0"/>
          <w:sz w:val="20"/>
        </w:rPr>
        <w:t>当时的我，跟过⼀些leader，也⾃⼰做过⼀些⼩产品，但始终没有在⼀个⾼压⾼强的环境下，学徒式的学习过。</w:t>
      </w:r>
    </w:p>
    <w:p>
      <w:pPr>
        <w:spacing w:after="60" w:line="360" w:lineRule="auto"/>
        <w:ind w:firstLine="420"/>
      </w:pPr>
      <w:r>
        <w:rPr>
          <w:rFonts w:ascii="PingFang SC" w:hAnsi="PingFang SC" w:eastAsia="PingFang SC"/>
          <w:b w:val="0"/>
          <w:i w:val="0"/>
          <w:sz w:val="20"/>
        </w:rPr>
        <w:t>关键词「学徒」。</w:t>
      </w:r>
    </w:p>
    <w:p>
      <w:pPr>
        <w:spacing w:after="60" w:line="360" w:lineRule="auto"/>
        <w:ind w:firstLine="420"/>
      </w:pPr>
      <w:r>
        <w:rPr>
          <w:rFonts w:ascii="PingFang SC" w:hAnsi="PingFang SC" w:eastAsia="PingFang SC"/>
          <w:b w:val="0"/>
          <w:i w:val="0"/>
          <w:sz w:val="20"/>
        </w:rPr>
        <w:t>做产品和做菜、做⼿⼯⼀样，是⼀⻔⼿艺。有⼀个综艺叫《⼀饭封神》，⾥⾯许多厨师，流转于许多⽶其林三星的后厨，积累经验，最终的梦想是独当⼀⾯成为⽶三的主厨，或者开⼀间⾃⼰的餐厅。做产品也⼀样，在各个⼤中⼩司流转，学到本领，最后在哪⾥栖身独当⼀⾯，或者⾃⽴⻔户。</w:t>
      </w:r>
    </w:p>
    <w:p>
      <w:pPr>
        <w:spacing w:after="60" w:line="360" w:lineRule="auto"/>
        <w:ind w:firstLine="420"/>
      </w:pPr>
      <w:r>
        <w:rPr>
          <w:rFonts w:ascii="PingFang SC" w:hAnsi="PingFang SC" w:eastAsia="PingFang SC"/>
          <w:b w:val="0"/>
          <w:i w:val="0"/>
          <w:sz w:val="20"/>
        </w:rPr>
        <w:t>钉钉的⾯试流程很快，⼏乎就是⼀周之内，还包含了⼀个做⼤作业的周末。当时的最后⼀⾯就是⾯⽆招。</w:t>
      </w:r>
    </w:p>
    <w:p>
      <w:pPr>
        <w:spacing w:after="60" w:line="360" w:lineRule="auto"/>
        <w:ind w:firstLine="420"/>
      </w:pPr>
      <w:r>
        <w:rPr>
          <w:rFonts w:ascii="PingFang SC" w:hAnsi="PingFang SC" w:eastAsia="PingFang SC"/>
          <w:b w:val="0"/>
          <w:i w:val="0"/>
          <w:sz w:val="20"/>
        </w:rPr>
        <w:t>可能超级产品经理型的CEO都是这样⸺后来认识了在理想⼯作过的朋友，他们告诉我，产品经理去⾯理想，也要做⼤作业，也要过范皓宇和李想。</w:t>
      </w:r>
    </w:p>
    <w:p>
      <w:pPr>
        <w:spacing w:after="60" w:line="360" w:lineRule="auto"/>
        <w:ind w:firstLine="420"/>
      </w:pPr>
      <w:r>
        <w:rPr>
          <w:rFonts w:ascii="PingFang SC" w:hAnsi="PingFang SC" w:eastAsia="PingFang SC"/>
          <w:b w:val="0"/>
          <w:i w:val="0"/>
          <w:sz w:val="20"/>
        </w:rPr>
        <w:t>和⽆招的⾯试，让我产⽣⼀种强烈的直觉，钉钉或许是我的VEA（⾹港⽶三，《⼀饭封神》评委Vicky主厨的餐厅）。它迷⼈的地⽅不只在于昂贵、精致、难进，⽽在于它代表了⼀种⾼压、严苛、以及⾮常私⼈化的创作现场。那是⼀个后厨式的⼯作环境，⼀个主厨把⾃⼰的审美、野⼼、控制欲和成就欲，全部压缩进⼀套系统⾥，然后要求每个进⼊其中的⼈，都先接受这套系统的重⼒。</w:t>
      </w:r>
    </w:p>
    <w:p>
      <w:pPr>
        <w:spacing w:after="60" w:line="360" w:lineRule="auto"/>
        <w:ind w:firstLine="420"/>
      </w:pPr>
      <w:r>
        <w:rPr>
          <w:rFonts w:ascii="PingFang SC" w:hAnsi="PingFang SC" w:eastAsia="PingFang SC"/>
          <w:b w:val="0"/>
          <w:i w:val="0"/>
          <w:sz w:val="20"/>
        </w:rPr>
        <w:t>很多⼈警告过我他在指导产品⼯作过程中的暴虐⸺这点在我正式⼊职钉钉之后，也有所领略⸺但在那次⾯试中，他更多是以⼀种温和的态度，表达出和对⼈快速判断的能⼒和对产品的偏执的理想主义。</w:t>
      </w:r>
    </w:p>
    <w:p>
      <w:pPr>
        <w:spacing w:after="60" w:line="360" w:lineRule="auto"/>
        <w:ind w:firstLine="420"/>
      </w:pPr>
      <w:r>
        <w:rPr>
          <w:rFonts w:ascii="PingFang SC" w:hAnsi="PingFang SC" w:eastAsia="PingFang SC"/>
          <w:b w:val="0"/>
          <w:i w:val="0"/>
          <w:sz w:val="20"/>
        </w:rPr>
        <w:t>⾯试前半段聊得很顺。我们谈了我在银泰的经历，谈使命感，谈我学习 AI 的背景，也谈到本科⼼理学。直到聊⼤作业，我刚解释到「没有完成家族组织」的部分，⽆招就皱眉打断了我。</w:t>
      </w:r>
    </w:p>
    <w:p>
      <w:pPr>
        <w:spacing w:after="60" w:line="360" w:lineRule="auto"/>
        <w:ind w:firstLine="420"/>
      </w:pPr>
      <w:r>
        <w:rPr>
          <w:rFonts w:ascii="PingFang SC" w:hAnsi="PingFang SC" w:eastAsia="PingFang SC"/>
          <w:b w:val="0"/>
          <w:i w:val="0"/>
          <w:sz w:val="20"/>
        </w:rPr>
        <w:t>钉钉⾯试前要先完成的那份⼤作业，题⽬是「族谱上钉」。要求描述得⽐较模糊，⼤意是：把家族成员拉进钉钉，建⽴⼀个 6 ⼈以上的族谱组织，让他们在上⾯真实活动，并基于体验给出产品⻅解。</w:t>
      </w:r>
    </w:p>
    <w:p>
      <w:pPr>
        <w:spacing w:after="60" w:line="360" w:lineRule="auto"/>
        <w:ind w:firstLine="420"/>
      </w:pPr>
      <w:r>
        <w:rPr>
          <w:rFonts w:ascii="PingFang SC" w:hAnsi="PingFang SC" w:eastAsia="PingFang SC"/>
          <w:b w:val="0"/>
          <w:i w:val="0"/>
          <w:sz w:val="20"/>
        </w:rPr>
        <w:t>坦⽩说，这件事我没有真正完成。</w:t>
      </w:r>
    </w:p>
    <w:p>
      <w:pPr>
        <w:spacing w:after="60" w:line="360" w:lineRule="auto"/>
        <w:ind w:firstLine="420"/>
      </w:pPr>
      <w:r>
        <w:rPr>
          <w:rFonts w:ascii="PingFang SC" w:hAnsi="PingFang SC" w:eastAsia="PingFang SC"/>
          <w:b w:val="0"/>
          <w:i w:val="0"/>
          <w:sz w:val="20"/>
        </w:rPr>
        <w:t>我家⾥⼈⽐较少，能真正使⽤钉钉的⼈更少，⽆法满⾜「6 ⼈以上家族组织」的要求。不过我想，做这个作业核⼼是考察我的产品洞察，敏捷响应，和纳投名状。所以我做了代偿的证明⼯作：那个周末我去本地图书馆查阅真实的⼤型族谱，⽤表格和⽂档为别⼈的族谱做编撰和数字化；联系专⻔做族谱⽣意的商家，调研商业链条和可能的产品⽅向；也动员朋友上钉钉，搭了⼀个出境旅游前事项沟通的朋友组织。</w:t>
      </w:r>
    </w:p>
    <w:p>
      <w:pPr>
        <w:spacing w:after="60" w:line="360" w:lineRule="auto"/>
        <w:ind w:firstLine="420"/>
      </w:pPr>
      <w:r>
        <w:rPr>
          <w:rFonts w:ascii="PingFang SC" w:hAnsi="PingFang SC" w:eastAsia="PingFang SC"/>
          <w:b w:val="0"/>
          <w:i w:val="0"/>
          <w:sz w:val="20"/>
        </w:rPr>
        <w:t>这些⼯作不算少，我觉得也证明了我的⼯作能⼒，并纳上了投名状。</w:t>
      </w:r>
    </w:p>
    <w:p>
      <w:pPr>
        <w:spacing w:after="60" w:line="360" w:lineRule="auto"/>
        <w:ind w:firstLine="420"/>
      </w:pPr>
      <w:r>
        <w:rPr>
          <w:rFonts w:ascii="PingFang SC" w:hAnsi="PingFang SC" w:eastAsia="PingFang SC"/>
          <w:b w:val="0"/>
          <w:i w:val="0"/>
          <w:sz w:val="20"/>
        </w:rPr>
        <w:t>他反复追问：为什么做不成？</w:t>
      </w:r>
    </w:p>
    <w:p>
      <w:pPr>
        <w:spacing w:after="60" w:line="360" w:lineRule="auto"/>
        <w:ind w:firstLine="420"/>
      </w:pPr>
      <w:r>
        <w:rPr>
          <w:rFonts w:ascii="PingFang SC" w:hAnsi="PingFang SC" w:eastAsia="PingFang SC"/>
          <w:b w:val="0"/>
          <w:i w:val="0"/>
          <w:sz w:val="20"/>
        </w:rPr>
        <w:t>⽗亲家还有⼈吗？⺟亲家还有⼈吗？外公外婆还在吗？真的找不到了吗？真的凑不⻬六个能上钉钉的家⼈吗？</w:t>
      </w:r>
    </w:p>
    <w:p>
      <w:pPr>
        <w:spacing w:after="60" w:line="360" w:lineRule="auto"/>
        <w:ind w:firstLine="420"/>
      </w:pPr>
      <w:r>
        <w:rPr>
          <w:rFonts w:ascii="PingFang SC" w:hAnsi="PingFang SC" w:eastAsia="PingFang SC"/>
          <w:b w:val="0"/>
          <w:i w:val="0"/>
          <w:sz w:val="20"/>
        </w:rPr>
        <w:t>⼀系列低宜⼈性的问题，换个环境可能被投诉到政府⼯会。</w:t>
      </w:r>
    </w:p>
    <w:p>
      <w:pPr>
        <w:spacing w:after="60" w:line="360" w:lineRule="auto"/>
        <w:ind w:firstLine="420"/>
      </w:pPr>
      <w:r>
        <w:rPr>
          <w:rFonts w:ascii="PingFang SC" w:hAnsi="PingFang SC" w:eastAsia="PingFang SC"/>
          <w:b w:val="0"/>
          <w:i w:val="0"/>
          <w:sz w:val="20"/>
        </w:rPr>
        <w:t>在反复追问确认我的显示情况确实凑不⻬后，他沉默了⼤概⼗⼏秒，然后开始讲 2014 年他刚做钉钉时的经历。</w:t>
      </w:r>
    </w:p>
    <w:p>
      <w:pPr>
        <w:spacing w:after="60" w:line="360" w:lineRule="auto"/>
        <w:ind w:firstLine="420"/>
      </w:pPr>
      <w:r>
        <w:rPr>
          <w:rFonts w:ascii="PingFang SC" w:hAnsi="PingFang SC" w:eastAsia="PingFang SC"/>
          <w:b w:val="0"/>
          <w:i w:val="0"/>
          <w:sz w:val="20"/>
        </w:rPr>
        <w:t>彼时的钉钉也没有办法证明⾃⼰的价值，没有成熟产品和市场共识，只能⼀遍遍⻅客户、确认需求、陪笑脸，先承诺、再把东⻄做出来。⼤概就是典型的 「fake it until you make it」：在没有路径的时候，先把⾃⼰推到必须兑现的位置上。</w:t>
      </w:r>
    </w:p>
    <w:p>
      <w:pPr>
        <w:spacing w:after="60" w:line="360" w:lineRule="auto"/>
        <w:ind w:firstLine="420"/>
      </w:pPr>
      <w:r>
        <w:rPr>
          <w:rFonts w:ascii="PingFang SC" w:hAnsi="PingFang SC" w:eastAsia="PingFang SC"/>
          <w:b w:val="0"/>
          <w:i w:val="0"/>
          <w:sz w:val="20"/>
        </w:rPr>
        <w:t>最后，他给我的判断是：我的「学术底⾊」太重。</w:t>
      </w:r>
    </w:p>
    <w:p>
      <w:pPr>
        <w:spacing w:after="60" w:line="360" w:lineRule="auto"/>
        <w:ind w:firstLine="420"/>
      </w:pPr>
      <w:r>
        <w:rPr>
          <w:rFonts w:ascii="PingFang SC" w:hAnsi="PingFang SC" w:eastAsia="PingFang SC"/>
          <w:b w:val="0"/>
          <w:i w:val="0"/>
          <w:sz w:val="20"/>
        </w:rPr>
        <w:t>我⾄今仍不完全认同他的判断，也认为这是⼀种对⼈的服从性⾼于对⼈的能⼒的考察。你可以说这是挑选理想主义伙伴，也可以说这是PUA；可以说这是创业精神，也可以说这是权⼒关系下的过度索取⸺说到「PUA」，后来他还问了我的婚姻交友情况，以及问我创业有没有做好抛弃这些的准备。</w:t>
      </w:r>
    </w:p>
    <w:p>
      <w:pPr>
        <w:spacing w:after="60" w:line="360" w:lineRule="auto"/>
        <w:ind w:firstLine="420"/>
      </w:pPr>
      <w:r>
        <w:rPr>
          <w:rFonts w:ascii="PingFang SC" w:hAnsi="PingFang SC" w:eastAsia="PingFang SC"/>
          <w:b w:val="0"/>
          <w:i w:val="0"/>
          <w:sz w:val="20"/>
        </w:rPr>
        <w:t>不过，总之，这次⾯试确实引发了我的反思。</w:t>
      </w:r>
    </w:p>
    <w:p>
      <w:pPr>
        <w:spacing w:after="60" w:line="360" w:lineRule="auto"/>
        <w:ind w:firstLine="420"/>
      </w:pPr>
      <w:r>
        <w:rPr>
          <w:rFonts w:ascii="PingFang SC" w:hAnsi="PingFang SC" w:eastAsia="PingFang SC"/>
          <w:b w:val="0"/>
          <w:i w:val="0"/>
          <w:sz w:val="20"/>
        </w:rPr>
        <w:t>我并不完全同意⽆招说的，理想主义者就是在看不到希望时，也要坚持往⼀个⽅向做。不是所有事情都应该靠意志⼒硬推，也不是所有不计成本都值得赞美。但我还是被某种信念系统吸引了。我有时候着迷于那种经验事实上成⽴，但我不能从原理上解释它的东⻄，⽐如宗教。它们未必严密，甚⾄充满问题，但它们能组织⼈群意志和塑造现实。就像索罗斯的「反身性」原理：市场上的信念⾜够强烈时，会反过来介⼊现实，改变参与者的预期、⾏动和资源分布，最终让现实朝着信念本身靠拢。</w:t>
      </w:r>
    </w:p>
    <w:p>
      <w:pPr>
        <w:spacing w:after="60" w:line="360" w:lineRule="auto"/>
        <w:ind w:firstLine="420"/>
      </w:pPr>
      <w:r>
        <w:rPr>
          <w:rFonts w:ascii="PingFang SC" w:hAnsi="PingFang SC" w:eastAsia="PingFang SC"/>
          <w:b w:val="0"/>
          <w:i w:val="0"/>
          <w:sz w:val="20"/>
        </w:rPr>
        <w:t>「族谱上钉」也是这样，看似荒诞，但却有它实际的⽤途。换位思考，⽤最奚落的⼈际关系来类⽐，站在王伦的⻆度，让林冲上⼭前纳投名状，也是他最低成本判断和提前沟通上⼭后的⼯作模式的⽅式。</w:t>
      </w:r>
    </w:p>
    <w:p>
      <w:pPr>
        <w:spacing w:after="60" w:line="360" w:lineRule="auto"/>
        <w:ind w:firstLine="420"/>
      </w:pPr>
      <w:r>
        <w:rPr>
          <w:rFonts w:ascii="PingFang SC" w:hAnsi="PingFang SC" w:eastAsia="PingFang SC"/>
          <w:b w:val="0"/>
          <w:i w:val="0"/>
          <w:sz w:val="20"/>
        </w:rPr>
        <w:t>最后他还是通过了我的⾯试。</w:t>
      </w:r>
    </w:p>
    <w:p>
      <w:pPr>
        <w:spacing w:after="60" w:line="360" w:lineRule="auto"/>
        <w:ind w:firstLine="420"/>
      </w:pPr>
      <w:r>
        <w:rPr>
          <w:rFonts w:ascii="PingFang SC" w:hAnsi="PingFang SC" w:eastAsia="PingFang SC"/>
          <w:b w:val="0"/>
          <w:i w:val="0"/>
          <w:sz w:val="20"/>
        </w:rPr>
        <w:t>总之⸺在换⼯作之际，我最⼤的憧憬可以聚合到三个关键词上：⼀是context，⼆是主动服务，三是学徒。他们分别是我认为LLM有效服务成⽴的条件、我⼀直想实现的产品形态、和我渴望获得的阶段性成⻓的环境。</w:t>
      </w:r>
    </w:p>
    <w:p>
      <w:pPr>
        <w:spacing w:after="60" w:line="360" w:lineRule="auto"/>
        <w:ind w:firstLine="420"/>
      </w:pPr>
      <w:r>
        <w:rPr>
          <w:rFonts w:ascii="PingFang SC" w:hAnsi="PingFang SC" w:eastAsia="PingFang SC"/>
          <w:b w:val="0"/>
          <w:i w:val="0"/>
          <w:sz w:val="20"/>
        </w:rPr>
        <w:t>对于我这种⼀个逐 context （或者说数据）和产品⼯作⽽居的游牧⺠族来说，钉钉似乎都是⼀⽚应许的迦南，是撒⻢尔罕。</w:t>
      </w:r>
    </w:p>
    <w:p>
      <w:pPr>
        <w:pStyle w:val="Heading3"/>
        <w:keepNext/>
        <w:spacing w:before="280" w:after="120"/>
        <w:rPr>
          <w:rFonts w:eastAsia="PingFang SC" w:ascii="PingFang SC" w:hAnsi="PingFang SC"/>
        </w:rPr>
      </w:pPr>
      <w:r>
        <w:rPr>
          <w:rFonts w:ascii="PingFang SC" w:hAnsi="PingFang SC" w:eastAsia="PingFang SC"/>
          <w:b/>
          <w:i w:val="0"/>
          <w:sz w:val="26"/>
        </w:rPr>
        <w:t>ONE 的发⼼</w:t>
      </w:r>
    </w:p>
    <w:p>
      <w:pPr>
        <w:spacing w:after="60" w:line="360" w:lineRule="auto"/>
        <w:ind w:firstLine="420"/>
      </w:pPr>
      <w:r>
        <w:rPr>
          <w:rFonts w:ascii="PingFang SC" w:hAnsi="PingFang SC" w:eastAsia="PingFang SC"/>
          <w:b w:val="0"/>
          <w:i w:val="0"/>
          <w:sz w:val="20"/>
        </w:rPr>
        <w:t>叫「ONE」的产品有很多，⽐如同为效率应⽤⽅向的 Google ONE，或者韩寒其实也有⼀个 app 叫 ONE，slogan 是「复杂世界⾥，⼀个就够了」。</w:t>
      </w:r>
    </w:p>
    <w:p>
      <w:pPr>
        <w:spacing w:after="60" w:line="360" w:lineRule="auto"/>
        <w:ind w:firstLine="420"/>
      </w:pPr>
      <w:r>
        <w:rPr>
          <w:rFonts w:ascii="PingFang SC" w:hAnsi="PingFang SC" w:eastAsia="PingFang SC"/>
          <w:b w:val="0"/>
          <w:i w:val="0"/>
          <w:sz w:val="20"/>
        </w:rPr>
        <w:t>第⼀层，是⽤户发⼼。钉钉⾥的⼯作信息太散，群聊、待办、⽇程、会议、⽂档、审批各管⼀段，⽤户每天靠⾃⼰的记忆和注意⼒，把它们勉强串起来。ONE 想解决的是这个问题：让重要的事⾃⼰浮上来，让⽤户少⼀点遗漏，少⼀点翻找。</w:t>
      </w:r>
    </w:p>
    <w:p>
      <w:pPr>
        <w:spacing w:after="60" w:line="360" w:lineRule="auto"/>
        <w:ind w:firstLine="420"/>
      </w:pPr>
      <w:r>
        <w:rPr>
          <w:rFonts w:ascii="PingFang SC" w:hAnsi="PingFang SC" w:eastAsia="PingFang SC"/>
          <w:b w:val="0"/>
          <w:i w:val="0"/>
          <w:sz w:val="20"/>
        </w:rPr>
        <w:t>第⼆层，是产品发⼼。钉钉需要⼀个 AI 时代的新⼊⼝。它不能只把 AI 做成聊天框，也不能只把 AI 藏在各个⽼功能⾥。ONE 要把钉钉已有的消息、⽇程、待办、会议、⽂档重新摆⼀次，让外界看⻅：钉钉不是旧办公软件，它还能重新组织⼯作。</w:t>
      </w:r>
    </w:p>
    <w:p>
      <w:pPr>
        <w:spacing w:after="60" w:line="360" w:lineRule="auto"/>
        <w:ind w:firstLine="420"/>
      </w:pPr>
      <w:r>
        <w:rPr>
          <w:rFonts w:ascii="PingFang SC" w:hAnsi="PingFang SC" w:eastAsia="PingFang SC"/>
          <w:b w:val="0"/>
          <w:i w:val="0"/>
          <w:sz w:val="20"/>
        </w:rPr>
        <w:t>第三层，是组织发⼼。⽆招回归后，钉钉需要⼀场新的战役来聚⼈⼼、提⼠⽓、改形象。ONE 承担了这个⻆⾊。它既是产品，也是旗帜。旗帜能聚拢⼈，也容易把太多东⻄都挂上去。</w:t>
      </w:r>
    </w:p>
    <w:p>
      <w:pPr>
        <w:spacing w:after="60" w:line="360" w:lineRule="auto"/>
        <w:ind w:firstLine="420"/>
      </w:pPr>
      <w:r>
        <w:rPr>
          <w:rFonts w:ascii="PingFang SC" w:hAnsi="PingFang SC" w:eastAsia="PingFang SC"/>
          <w:b w:val="0"/>
          <w:i w:val="0"/>
          <w:sz w:val="20"/>
        </w:rPr>
        <w:t>第四层，是商业发⼼。AI 要消耗 token，模型能⼒也需要场景消化。这个阶段有点像发动机刚被发明出来，全世界都在找哪⾥可以装发动机。钉钉有⼤量⼯作场景，如果 AI 真能帮⽤户提升效率，当然是⽤户、产品、集团三⽅共赢。</w:t>
      </w:r>
    </w:p>
    <w:p>
      <w:pPr>
        <w:spacing w:after="60" w:line="360" w:lineRule="auto"/>
        <w:ind w:firstLine="420"/>
      </w:pPr>
      <w:r>
        <w:rPr>
          <w:rFonts w:ascii="PingFang SC" w:hAnsi="PingFang SC" w:eastAsia="PingFang SC"/>
          <w:b w:val="0"/>
          <w:i w:val="0"/>
          <w:sz w:val="20"/>
        </w:rPr>
        <w:t>这些发⼼若再压缩，可以归成⼏条：解决深度⽤户⼯作信息爆炸的问题，提升⼯作效率，更好地服务 KP ⼈群，销售 token 资源。哪怕最后⼀条是从集团使命出发，也有它⾃⼰的顺理成章。刚有了发动机，世界当然会寻找发动机的⽤武之地；如果它确实让⻋跑得更快，让船⾏得更远，那就是完美共赢。</w:t>
      </w:r>
    </w:p>
    <w:p>
      <w:pPr>
        <w:spacing w:after="60" w:line="360" w:lineRule="auto"/>
        <w:ind w:firstLine="420"/>
      </w:pPr>
      <w:r>
        <w:rPr>
          <w:rFonts w:ascii="PingFang SC" w:hAnsi="PingFang SC" w:eastAsia="PingFang SC"/>
          <w:b w:val="0"/>
          <w:i w:val="0"/>
          <w:sz w:val="20"/>
        </w:rPr>
        <w:t>所以 ONE ⼀开始就不是⼀个发⼼单纯的产品。它既想替⽤户减负，也想替钉钉换代；既想证明 AI 能进⼊⼯作流，也想证明钉钉还能站在下⼀代办公⼊⼝上。这⾥⾯有理想，也有指标；有⽤户价值，也有组织意志。</w:t>
      </w:r>
    </w:p>
    <w:p>
      <w:pPr>
        <w:spacing w:after="60" w:line="360" w:lineRule="auto"/>
        <w:ind w:firstLine="420"/>
      </w:pPr>
      <w:r>
        <w:rPr>
          <w:rFonts w:ascii="PingFang SC" w:hAnsi="PingFang SC" w:eastAsia="PingFang SC"/>
          <w:b w:val="0"/>
          <w:i w:val="0"/>
          <w:sz w:val="20"/>
        </w:rPr>
        <w:t>后来很多问题，都可以从这⾥追溯：ONE 究竟先服务⽤户减负，还是先服务发布会表达？先做所有⼈的⼊⼝，还是先做少数深度⽤户的真需求？先让事被看⻅，还是先让事被做完？</w:t>
      </w:r>
    </w:p>
    <w:p>
      <w:pPr>
        <w:spacing w:after="60" w:line="360" w:lineRule="auto"/>
        <w:ind w:firstLine="420"/>
      </w:pPr>
      <w:r>
        <w:rPr>
          <w:rFonts w:ascii="PingFang SC" w:hAnsi="PingFang SC" w:eastAsia="PingFang SC"/>
          <w:b w:val="0"/>
          <w:i w:val="0"/>
          <w:sz w:val="20"/>
        </w:rPr>
        <w:t>这些问题，在「发⼼」章⾥只是种⼦，到了后⾯的「定位」「设计」「⽤户」「敏捷」，它们会⼀层层萌芽、抽条、⻓叶、开花，结出完整的产品果实。</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定位第二</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定位第二</w:t>
      </w:r>
    </w:p>
    <w:p>
      <w:pPr>
        <w:spacing w:before="160" w:after="80"/>
      </w:pPr>
      <w:r>
        <w:rPr>
          <w:rFonts w:ascii="PingFang SC" w:hAnsi="PingFang SC" w:eastAsia="PingFang SC"/>
          <w:b/>
          <w:i/>
          <w:sz w:val="24"/>
        </w:rPr>
        <w:t>🎯 寓言故事 —— 《三张告示》</w:t>
      </w:r>
    </w:p>
    <w:p>
      <w:pPr>
        <w:spacing w:after="80" w:line="360" w:lineRule="auto"/>
        <w:ind w:firstLine="420"/>
      </w:pPr>
      <w:r>
        <w:rPr>
          <w:rFonts w:ascii="PingFang SC" w:hAnsi="PingFang SC" w:eastAsia="PingFang SC"/>
          <w:b w:val="0"/>
          <w:i w:val="0"/>
          <w:sz w:val="21"/>
        </w:rPr>
        <w:t>周德山在江南小镇的桥头开了家面馆，三十年来镇上人来人往，他的铺子也跟着换了好几副面孔。</w:t>
      </w:r>
    </w:p>
    <w:p>
      <w:pPr>
        <w:spacing w:after="80" w:line="360" w:lineRule="auto"/>
        <w:ind w:firstLine="420"/>
      </w:pPr>
      <w:r>
        <w:rPr>
          <w:rFonts w:ascii="PingFang SC" w:hAnsi="PingFang SC" w:eastAsia="PingFang SC"/>
          <w:b w:val="0"/>
          <w:i w:val="0"/>
          <w:sz w:val="21"/>
        </w:rPr>
        <w:t>头几年，周德山守着一个木牌：手擀面，阳春面，鸡蛋面，清清爽爽三行字。桥头船工、清早下地的人、放学的小孩，进门就喊一声"老样子"。周德山不慌不忙，下面、捞面、浇头、端碗，连问都不必问。后来镇子富了，外头饭馆一间间冒出来，周德山开始坐不住了。</w:t>
      </w:r>
    </w:p>
    <w:p>
      <w:pPr>
        <w:spacing w:after="80" w:line="360" w:lineRule="auto"/>
        <w:ind w:firstLine="420"/>
      </w:pPr>
      <w:r>
        <w:rPr>
          <w:rFonts w:ascii="PingFang SC" w:hAnsi="PingFang SC" w:eastAsia="PingFang SC"/>
          <w:b w:val="0"/>
          <w:i w:val="0"/>
          <w:sz w:val="21"/>
        </w:rPr>
        <w:t>头一回动心，是因为隔壁卖馄饨的陈婶跟他念叨："你那个面汤太寡了，客人吃完一抹嘴就走，谁还能回来？你得加料，把卤蛋、酱肉、大排都给码上，人家才肯多掏钱。"周德山听完，回家连夜把那块木牌换成了红纸金边：秘制浓汤、秘制大排、秘制卤味。汤底也换了，从清汤改成了大骨浓白。再进店的客人抬头一看价目：最便宜的一碗也涨了五成。船工老李头一回就抱怨："你这面，我吃不起喽。"周德山心里咯噔一下，可又想着"做生意总得往上走"，没接话。</w:t>
      </w:r>
    </w:p>
    <w:p>
      <w:pPr>
        <w:spacing w:after="80" w:line="360" w:lineRule="auto"/>
        <w:ind w:firstLine="420"/>
      </w:pPr>
      <w:r>
        <w:rPr>
          <w:rFonts w:ascii="PingFang SC" w:hAnsi="PingFang SC" w:eastAsia="PingFang SC"/>
          <w:b w:val="0"/>
          <w:i w:val="0"/>
          <w:sz w:val="21"/>
        </w:rPr>
        <w:t>没过三个月，生意真的滑下来了。镇东头新开了一家小面摊，牌子就俩字：实惠。一碗素面两文钱，桥头船工呼啦啦全跑了过去。周德山看着对门排起长队，回家又把红纸揭了下来，重新换成白底黑字：周德山手擀面，平价美味，童叟无欺。他把大骨汤又改回清汤，把涨上去的价钱悄悄降回来。可老顾客心里却拧着——"他家到底是要走哪条道？前阵子还非要弄大排浓汤呢。"</w:t>
      </w:r>
    </w:p>
    <w:p>
      <w:pPr>
        <w:spacing w:after="80" w:line="360" w:lineRule="auto"/>
        <w:ind w:firstLine="420"/>
      </w:pPr>
      <w:r>
        <w:rPr>
          <w:rFonts w:ascii="PingFang SC" w:hAnsi="PingFang SC" w:eastAsia="PingFang SC"/>
          <w:b w:val="0"/>
          <w:i w:val="0"/>
          <w:sz w:val="21"/>
        </w:rPr>
        <w:t>第二回动心，是儿子小德从城里回来，进门就皱眉："爸，您这铺子就守着几个老面孔，怎么成？如今谁家铺子不搞点新鲜的？您看人家网红店，又是装修又是故事又是拍视频，您这桥头小破屋，再不改，下一个十年就没人来了。"小德画了一张大饼：要重新装修，要加卤味档口，要做外卖，要搞会员卡，要让客人拍照发圈。周德山心里其实犹豫——装修要钱，外卖要抽成，会员卡要请人系统，可儿子说的"再不改就没人来"那句话，一直在耳朵里转。</w:t>
      </w:r>
    </w:p>
    <w:p>
      <w:pPr>
        <w:spacing w:after="80" w:line="360" w:lineRule="auto"/>
        <w:ind w:firstLine="420"/>
      </w:pPr>
      <w:r>
        <w:rPr>
          <w:rFonts w:ascii="PingFang SC" w:hAnsi="PingFang SC" w:eastAsia="PingFang SC"/>
          <w:b w:val="0"/>
          <w:i w:val="0"/>
          <w:sz w:val="21"/>
        </w:rPr>
        <w:t>就在小德催着要动工的那个礼拜，镇上来了一个外乡人，自称是做什么"包装"的，跑来跟周德山谈。对方说："周老板，您这面馆有名气，我帮您重新起个名号——'桥头周德山·三代传承'，再给您定个调子：只做最正宗的阳春面，其它一律不上，客人来就是为这一口。"周德山听得心动：定位精准、价格稳、故事好。可转头他又想：真要这样，镇东头那些想吃大排面的客人不就跑了吗？外头那些新搬来的住户，人家就想要个能坐下来吃碗面顺便歇脚的地方，你不卖卤味、不卖套餐，怎么留得住？</w:t>
      </w:r>
    </w:p>
    <w:p>
      <w:pPr>
        <w:spacing w:after="80" w:line="360" w:lineRule="auto"/>
        <w:ind w:firstLine="420"/>
      </w:pPr>
      <w:r>
        <w:rPr>
          <w:rFonts w:ascii="PingFang SC" w:hAnsi="PingFang SC" w:eastAsia="PingFang SC"/>
          <w:b w:val="0"/>
          <w:i w:val="0"/>
          <w:sz w:val="21"/>
        </w:rPr>
        <w:t>小德见他犹豫，就催："爸，您别三心二意了，做生意哪能什么都想要？您今天想加这个，明天想加那个，牌匾挂三回，街坊都看不懂您是要走哪条道。"外乡人也在一边帮腔："周老板，您得咬住一个方向，咬住了，其它都让开。"周德山被两边夹着，憋红了脸，半天说了一句："我也想咬住一个啊。可这镇子上的客人各色各样，桥头船工、街上小贩、外来租户、走亲戚的……我要是只取一头，另一头不就跑了？"</w:t>
      </w:r>
    </w:p>
    <w:p>
      <w:pPr>
        <w:spacing w:after="80" w:line="360" w:lineRule="auto"/>
        <w:ind w:firstLine="420"/>
      </w:pPr>
      <w:r>
        <w:rPr>
          <w:rFonts w:ascii="PingFang SC" w:hAnsi="PingFang SC" w:eastAsia="PingFang SC"/>
          <w:b w:val="0"/>
          <w:i w:val="0"/>
          <w:sz w:val="21"/>
        </w:rPr>
        <w:t>小德叹了口气。外乡人摇摇头，走了。</w:t>
      </w:r>
    </w:p>
    <w:p>
      <w:pPr>
        <w:spacing w:after="80" w:line="360" w:lineRule="auto"/>
        <w:ind w:firstLine="420"/>
      </w:pPr>
      <w:r>
        <w:rPr>
          <w:rFonts w:ascii="PingFang SC" w:hAnsi="PingFang SC" w:eastAsia="PingFang SC"/>
          <w:b w:val="0"/>
          <w:i w:val="0"/>
          <w:sz w:val="21"/>
        </w:rPr>
        <w:t>夜里打烊，周德山一个人坐在空荡荡的铺子里，对着那块木牌发愣。他这十几年，牌匾换了三回：清汤手擀，浓汤大排，平价美味。每回他都觉得"这次找准了"，每回又被下一个声音拽走。儿子要他"往上走"，陈婶要他"多赚钱"，外乡人要他"精准"，对门小摊逼他"便宜"。他哪头都没得罪，哪头也都没真正站住。</w:t>
      </w:r>
    </w:p>
    <w:p>
      <w:pPr>
        <w:spacing w:after="80" w:line="360" w:lineRule="auto"/>
        <w:ind w:firstLine="420"/>
      </w:pPr>
      <w:r>
        <w:rPr>
          <w:rFonts w:ascii="PingFang SC" w:hAnsi="PingFang SC" w:eastAsia="PingFang SC"/>
          <w:b w:val="0"/>
          <w:i w:val="0"/>
          <w:sz w:val="21"/>
        </w:rPr>
        <w:t>他突然想起父亲当年把这间铺子交到他手里时说的那句话："你不必让每个人都满意。你只要让一种人，走进你这扇门就不想再走。"这话他当时没听懂，这会儿盯着三张揭下来的旧牌匾，像是头一回撞见了。</w:t>
      </w:r>
    </w:p>
    <w:p>
      <w:pPr>
        <w:spacing w:after="80" w:line="360" w:lineRule="auto"/>
        <w:ind w:firstLine="420"/>
      </w:pPr>
      <w:r>
        <w:rPr>
          <w:rFonts w:ascii="PingFang SC" w:hAnsi="PingFang SC" w:eastAsia="PingFang SC"/>
          <w:b w:val="0"/>
          <w:i w:val="0"/>
          <w:sz w:val="21"/>
        </w:rPr>
        <w:t>周德山起身，从抽屉里翻出那把褪了色的旧木牌——父亲传下来的那块。上面是三十年前他自己一笔一笔刻的：手擀面，阳春面，鸡蛋面。他把它重新挂了上去。挂完，他在底下又添了四个小字：本店如此。</w:t>
      </w:r>
    </w:p>
    <w:p>
      <w:pPr>
        <w:spacing w:after="80" w:line="360" w:lineRule="auto"/>
        <w:ind w:firstLine="420"/>
      </w:pPr>
      <w:r>
        <w:rPr>
          <w:rFonts w:ascii="PingFang SC" w:hAnsi="PingFang SC" w:eastAsia="PingFang SC"/>
          <w:b w:val="0"/>
          <w:i w:val="0"/>
          <w:sz w:val="21"/>
        </w:rPr>
        <w:t>第二天清早，桥头船工老李头一个进门，抬头看了看牌子，又看了看周德山，没说话，径直坐到靠窗那张长凳上，照例喊了一声："老样子。"周德山应了一声，转身下面。</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产品的定位其实可以拆为一系列关键的产品策略，一系列彼此解耦的主观选择和假设。</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一直在多种底层策略的判断上逡巡不定——那么从用户侧看来也会不伦不类，产品迭代起来鸡犬不宁。另外从资源效能和团队信心角度出发，也是极大的浪费。</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当这些问题能够一句话说清时，产品就有了清晰的定位。</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定位不是命名，也不是一句对外口径。定位是一次又一次取舍以后，仍然留下来的方向。ONE 最大的遗憾，也即在此：有过很多方向，每个方向都有道理，却没有来得及把其中任何一个方向走到足够深。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周德山三番五次换牌匾（清汤/浓汤/平价）</w:t>
            </w:r>
          </w:p>
        </w:tc>
        <w:tc>
          <w:tcPr>
            <w:tcW w:type="dxa" w:w="4535"/>
          </w:tcPr>
          <w:p>
            <w:pPr>
              <w:spacing w:line="312" w:lineRule="auto"/>
            </w:pPr>
            <w:r>
              <w:rPr>
                <w:rFonts w:ascii="PingFang SC" w:hAnsi="PingFang SC" w:eastAsia="PingFang SC"/>
                <w:b w:val="0"/>
                <w:i w:val="0"/>
                <w:sz w:val="20"/>
              </w:rPr>
              <w:t>多种底层策略之间逡巡不定，产品侧显得不伦不类</w:t>
            </w:r>
          </w:p>
        </w:tc>
      </w:tr>
      <w:tr>
        <w:trPr>
          <w:trHeight w:val="340"/>
        </w:trPr>
        <w:tc>
          <w:tcPr>
            <w:tcW w:type="dxa" w:w="4252"/>
          </w:tcPr>
          <w:p>
            <w:pPr>
              <w:spacing w:line="312" w:lineRule="auto"/>
            </w:pPr>
            <w:r>
              <w:rPr>
                <w:rFonts w:ascii="PingFang SC" w:hAnsi="PingFang SC" w:eastAsia="PingFang SC"/>
                <w:b w:val="0"/>
                <w:i w:val="0"/>
                <w:sz w:val="20"/>
              </w:rPr>
              <w:t>父亲留下的旧木牌"手擀面，阳春面，鸡蛋面"</w:t>
            </w:r>
          </w:p>
        </w:tc>
        <w:tc>
          <w:tcPr>
            <w:tcW w:type="dxa" w:w="4535"/>
          </w:tcPr>
          <w:p>
            <w:pPr>
              <w:spacing w:line="312" w:lineRule="auto"/>
            </w:pPr>
            <w:r>
              <w:rPr>
                <w:rFonts w:ascii="PingFang SC" w:hAnsi="PingFang SC" w:eastAsia="PingFang SC"/>
                <w:b w:val="0"/>
                <w:i w:val="0"/>
                <w:sz w:val="20"/>
              </w:rPr>
              <w:t>一个能被一句话说清的清晰定位</w:t>
            </w:r>
          </w:p>
        </w:tc>
      </w:tr>
      <w:tr>
        <w:trPr>
          <w:trHeight w:val="340"/>
        </w:trPr>
        <w:tc>
          <w:tcPr>
            <w:tcW w:type="dxa" w:w="4252"/>
          </w:tcPr>
          <w:p>
            <w:pPr>
              <w:spacing w:line="312" w:lineRule="auto"/>
            </w:pPr>
            <w:r>
              <w:rPr>
                <w:rFonts w:ascii="PingFang SC" w:hAnsi="PingFang SC" w:eastAsia="PingFang SC"/>
                <w:b w:val="0"/>
                <w:i w:val="0"/>
                <w:sz w:val="20"/>
              </w:rPr>
              <w:t>小德、陈婶、外乡人、对门小摊各自要的方向</w:t>
            </w:r>
          </w:p>
        </w:tc>
        <w:tc>
          <w:tcPr>
            <w:tcW w:type="dxa" w:w="4535"/>
          </w:tcPr>
          <w:p>
            <w:pPr>
              <w:spacing w:line="312" w:lineRule="auto"/>
            </w:pPr>
            <w:r>
              <w:rPr>
                <w:rFonts w:ascii="PingFang SC" w:hAnsi="PingFang SC" w:eastAsia="PingFang SC"/>
                <w:b w:val="0"/>
                <w:i w:val="0"/>
                <w:sz w:val="20"/>
              </w:rPr>
              <w:t>多个方向都有道理，但资源有限，只能选一个</w:t>
            </w:r>
          </w:p>
        </w:tc>
      </w:tr>
      <w:tr>
        <w:trPr>
          <w:trHeight w:val="340"/>
        </w:trPr>
        <w:tc>
          <w:tcPr>
            <w:tcW w:type="dxa" w:w="4252"/>
          </w:tcPr>
          <w:p>
            <w:pPr>
              <w:spacing w:line="312" w:lineRule="auto"/>
            </w:pPr>
            <w:r>
              <w:rPr>
                <w:rFonts w:ascii="PingFang SC" w:hAnsi="PingFang SC" w:eastAsia="PingFang SC"/>
                <w:b w:val="0"/>
                <w:i w:val="0"/>
                <w:sz w:val="20"/>
              </w:rPr>
              <w:t>周德山想"哪头都不得罪"</w:t>
            </w:r>
          </w:p>
        </w:tc>
        <w:tc>
          <w:tcPr>
            <w:tcW w:type="dxa" w:w="4535"/>
          </w:tcPr>
          <w:p>
            <w:pPr>
              <w:spacing w:line="312" w:lineRule="auto"/>
            </w:pPr>
            <w:r>
              <w:rPr>
                <w:rFonts w:ascii="PingFang SC" w:hAnsi="PingFang SC" w:eastAsia="PingFang SC"/>
                <w:b w:val="0"/>
                <w:i w:val="0"/>
                <w:sz w:val="20"/>
              </w:rPr>
              <w:t>缺少取舍、想把所有目标同时满足</w:t>
            </w:r>
          </w:p>
        </w:tc>
      </w:tr>
      <w:tr>
        <w:trPr>
          <w:trHeight w:val="340"/>
        </w:trPr>
        <w:tc>
          <w:tcPr>
            <w:tcW w:type="dxa" w:w="4252"/>
          </w:tcPr>
          <w:p>
            <w:pPr>
              <w:spacing w:line="312" w:lineRule="auto"/>
            </w:pPr>
            <w:r>
              <w:rPr>
                <w:rFonts w:ascii="PingFang SC" w:hAnsi="PingFang SC" w:eastAsia="PingFang SC"/>
                <w:b w:val="0"/>
                <w:i w:val="0"/>
                <w:sz w:val="20"/>
              </w:rPr>
              <w:t>周德山最终把父亲那块旧牌重新挂上</w:t>
            </w:r>
          </w:p>
        </w:tc>
        <w:tc>
          <w:tcPr>
            <w:tcW w:type="dxa" w:w="4535"/>
          </w:tcPr>
          <w:p>
            <w:pPr>
              <w:spacing w:line="312" w:lineRule="auto"/>
            </w:pPr>
            <w:r>
              <w:rPr>
                <w:rFonts w:ascii="PingFang SC" w:hAnsi="PingFang SC" w:eastAsia="PingFang SC"/>
                <w:b w:val="0"/>
                <w:i w:val="0"/>
                <w:sz w:val="20"/>
              </w:rPr>
              <w:t>取舍之后留下来的方向</w:t>
            </w:r>
          </w:p>
        </w:tc>
      </w:tr>
      <w:tr>
        <w:trPr>
          <w:trHeight w:val="340"/>
        </w:trPr>
        <w:tc>
          <w:tcPr>
            <w:tcW w:type="dxa" w:w="4252"/>
          </w:tcPr>
          <w:p>
            <w:pPr>
              <w:spacing w:line="312" w:lineRule="auto"/>
            </w:pPr>
            <w:r>
              <w:rPr>
                <w:rFonts w:ascii="PingFang SC" w:hAnsi="PingFang SC" w:eastAsia="PingFang SC"/>
                <w:b w:val="0"/>
                <w:i w:val="0"/>
                <w:sz w:val="20"/>
              </w:rPr>
              <w:t>父亲那句"你不必让每个人都满意"</w:t>
            </w:r>
          </w:p>
        </w:tc>
        <w:tc>
          <w:tcPr>
            <w:tcW w:type="dxa" w:w="4535"/>
          </w:tcPr>
          <w:p>
            <w:pPr>
              <w:spacing w:line="312" w:lineRule="auto"/>
            </w:pPr>
            <w:r>
              <w:rPr>
                <w:rFonts w:ascii="PingFang SC" w:hAnsi="PingFang SC" w:eastAsia="PingFang SC"/>
                <w:b w:val="0"/>
                <w:i w:val="0"/>
                <w:sz w:val="20"/>
              </w:rPr>
              <w:t>定位的本质：知道不服务谁，比知道服务谁更重要</w:t>
            </w:r>
          </w:p>
        </w:tc>
      </w:tr>
      <w:tr>
        <w:trPr>
          <w:trHeight w:val="340"/>
        </w:trPr>
        <w:tc>
          <w:tcPr>
            <w:tcW w:type="dxa" w:w="4252"/>
          </w:tcPr>
          <w:p>
            <w:pPr>
              <w:spacing w:line="312" w:lineRule="auto"/>
            </w:pPr>
            <w:r>
              <w:rPr>
                <w:rFonts w:ascii="PingFang SC" w:hAnsi="PingFang SC" w:eastAsia="PingFang SC"/>
                <w:b w:val="0"/>
                <w:i w:val="0"/>
                <w:sz w:val="20"/>
              </w:rPr>
              <w:t>牌匾底下他添的"本店如此"</w:t>
            </w:r>
          </w:p>
        </w:tc>
        <w:tc>
          <w:tcPr>
            <w:tcW w:type="dxa" w:w="4535"/>
          </w:tcPr>
          <w:p>
            <w:pPr>
              <w:spacing w:line="312" w:lineRule="auto"/>
            </w:pPr>
            <w:r>
              <w:rPr>
                <w:rFonts w:ascii="PingFang SC" w:hAnsi="PingFang SC" w:eastAsia="PingFang SC"/>
                <w:b w:val="0"/>
                <w:i w:val="0"/>
                <w:sz w:val="20"/>
              </w:rPr>
              <w:t>定位的稳定性：一旦选准，就要用持续的行动去兑现</w:t>
            </w:r>
          </w:p>
        </w:tc>
      </w:tr>
      <w:tr>
        <w:trPr>
          <w:trHeight w:val="340"/>
        </w:trPr>
        <w:tc>
          <w:tcPr>
            <w:tcW w:type="dxa" w:w="4252"/>
          </w:tcPr>
          <w:p>
            <w:pPr>
              <w:spacing w:line="312" w:lineRule="auto"/>
            </w:pPr>
            <w:r>
              <w:rPr>
                <w:rFonts w:ascii="PingFang SC" w:hAnsi="PingFang SC" w:eastAsia="PingFang SC"/>
                <w:b w:val="0"/>
                <w:i w:val="0"/>
                <w:sz w:val="20"/>
              </w:rPr>
              <w:t>老李头一个进门喊"老样子"</w:t>
            </w:r>
          </w:p>
        </w:tc>
        <w:tc>
          <w:tcPr>
            <w:tcW w:type="dxa" w:w="4535"/>
          </w:tcPr>
          <w:p>
            <w:pPr>
              <w:spacing w:line="312" w:lineRule="auto"/>
            </w:pPr>
            <w:r>
              <w:rPr>
                <w:rFonts w:ascii="PingFang SC" w:hAnsi="PingFang SC" w:eastAsia="PingFang SC"/>
                <w:b w:val="0"/>
                <w:i w:val="0"/>
                <w:sz w:val="20"/>
              </w:rPr>
              <w:t>定位成功时，老顾客反而会因为"稳定"而留下来</w:t>
            </w:r>
          </w:p>
        </w:tc>
      </w:tr>
    </w:tbl>
    <w:p>
      <w:pPr>
        <w:spacing w:before="160"/>
        <w:jc w:val="center"/>
      </w:pPr>
      <w:r>
        <w:rPr>
          <w:rFonts w:ascii="PingFang SC" w:hAnsi="PingFang SC" w:eastAsia="PingFang SC"/>
          <w:b w:val="0"/>
          <w:i w:val="0"/>
          <w:color w:val="808080"/>
          <w:sz w:val="18"/>
        </w:rPr>
        <w:t>📝 来源：置身钉内 · 定位第二</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什么是产品定位</w:t>
      </w:r>
    </w:p>
    <w:p>
      <w:pPr>
        <w:spacing w:after="60" w:line="360" w:lineRule="auto"/>
        <w:ind w:firstLine="420"/>
      </w:pPr>
      <w:r>
        <w:rPr>
          <w:rFonts w:ascii="PingFang SC" w:hAnsi="PingFang SC" w:eastAsia="PingFang SC"/>
          <w:b w:val="0"/>
          <w:i w:val="0"/>
          <w:sz w:val="20"/>
        </w:rPr>
        <w:t>产品的定位其实可以拆为⼀系列关键的产品策略，⼀系列彼此解耦的主观选择和假设。</w:t>
      </w:r>
    </w:p>
    <w:p>
      <w:pPr>
        <w:spacing w:after="60" w:line="360" w:lineRule="auto"/>
        <w:ind w:firstLine="420"/>
      </w:pPr>
      <w:r>
        <w:rPr>
          <w:rFonts w:ascii="PingFang SC" w:hAnsi="PingFang SC" w:eastAsia="PingFang SC"/>
          <w:b w:val="0"/>
          <w:i w:val="0"/>
          <w:sz w:val="20"/>
        </w:rPr>
        <w:t>有的假设是客观题，有的则是主观题。主客观之间的底层差异在于，客观题是可以通过物理规律验证的，⽽主观题则符合索罗斯的反身性定律⸺好⽐股票市场，多数⼈的信念会反向影响现实。客观题到了⼀定阶段可以证伪，⽐如⾏业垂类⼩模型；⽽主观题⽆关真伪，纯粹是品味和选择，⽐如：</w:t>
      </w:r>
    </w:p>
    <w:p>
      <w:pPr>
        <w:spacing w:after="60" w:line="360" w:lineRule="auto"/>
        <w:ind w:firstLine="420"/>
      </w:pPr>
      <w:r>
        <w:rPr>
          <w:rFonts w:ascii="PingFang SC" w:hAnsi="PingFang SC" w:eastAsia="PingFang SC"/>
          <w:b w:val="0"/>
          <w:i w:val="0"/>
          <w:sz w:val="20"/>
        </w:rPr>
        <w:t>苹果选择闭源，安卓选择开源，</w:t>
      </w:r>
    </w:p>
    <w:p>
      <w:pPr>
        <w:spacing w:after="60" w:line="360" w:lineRule="auto"/>
        <w:ind w:firstLine="420"/>
      </w:pPr>
      <w:r>
        <w:rPr>
          <w:rFonts w:ascii="PingFang SC" w:hAnsi="PingFang SC" w:eastAsia="PingFang SC"/>
          <w:b w:val="0"/>
          <w:i w:val="0"/>
          <w:sz w:val="20"/>
        </w:rPr>
        <w:t>ChatGPT、⾖包选择⼤ DAU，Anthropic、Manus 选择⾼净值塔尖⽤户，</w:t>
      </w:r>
    </w:p>
    <w:p>
      <w:pPr>
        <w:spacing w:after="60" w:line="360" w:lineRule="auto"/>
        <w:ind w:firstLine="420"/>
      </w:pPr>
      <w:r>
        <w:rPr>
          <w:rFonts w:ascii="PingFang SC" w:hAnsi="PingFang SC" w:eastAsia="PingFang SC"/>
          <w:b w:val="0"/>
          <w:i w:val="0"/>
          <w:sz w:val="20"/>
        </w:rPr>
        <w:t>闭源还是开源，DAU还是塔尖⽤户⸺都没问题，都是选择，想清楚且⾛到底，都有可能成为开宗⽴派的现实。反过来说，如果⼀直在多种底层策略的判断上逡巡不定⸺那么从⽤户侧看来也会不伦不类，产品迭代起来鸡⽝不宁。另外从资源效能和团队信⼼⻆度出发，也是极⼤的浪费。</w:t>
      </w:r>
    </w:p>
    <w:p>
      <w:pPr>
        <w:spacing w:after="60" w:line="360" w:lineRule="auto"/>
        <w:ind w:firstLine="420"/>
      </w:pPr>
      <w:r>
        <w:rPr>
          <w:rFonts w:ascii="PingFang SC" w:hAnsi="PingFang SC" w:eastAsia="PingFang SC"/>
          <w:b w:val="0"/>
          <w:i w:val="0"/>
          <w:sz w:val="20"/>
        </w:rPr>
        <w:t>更具体地，要说清产品定位，需要明确回答四个问题：</w:t>
      </w:r>
    </w:p>
    <w:p>
      <w:pPr>
        <w:spacing w:after="60" w:line="360" w:lineRule="auto"/>
        <w:ind w:firstLine="420"/>
      </w:pPr>
      <w:r>
        <w:rPr>
          <w:rFonts w:ascii="PingFang SC" w:hAnsi="PingFang SC" w:eastAsia="PingFang SC"/>
          <w:b w:val="0"/>
          <w:i w:val="0"/>
          <w:sz w:val="20"/>
        </w:rPr>
        <w:t>1. ⽤户定位⸺"为谁"</w:t>
      </w:r>
    </w:p>
    <w:p>
      <w:pPr>
        <w:spacing w:after="60" w:line="360" w:lineRule="auto"/>
        <w:ind w:firstLine="420"/>
      </w:pPr>
      <w:r>
        <w:rPr>
          <w:rFonts w:ascii="PingFang SC" w:hAnsi="PingFang SC" w:eastAsia="PingFang SC"/>
          <w:b w:val="0"/>
          <w:i w:val="0"/>
          <w:sz w:val="20"/>
        </w:rPr>
        <w:t>1. ⽬标⽤户是谁？不是谁？</w:t>
      </w:r>
    </w:p>
    <w:p>
      <w:pPr>
        <w:spacing w:after="60" w:line="360" w:lineRule="auto"/>
        <w:ind w:firstLine="420"/>
      </w:pPr>
      <w:r>
        <w:rPr>
          <w:rFonts w:ascii="PingFang SC" w:hAnsi="PingFang SC" w:eastAsia="PingFang SC"/>
          <w:b w:val="0"/>
          <w:i w:val="0"/>
          <w:sz w:val="20"/>
        </w:rPr>
        <w:t>2. ⽤户的关键特征是什么（规模、⾏业、⻆⾊、习惯）？</w:t>
      </w:r>
    </w:p>
    <w:p>
      <w:pPr>
        <w:spacing w:after="60" w:line="360" w:lineRule="auto"/>
        <w:ind w:firstLine="420"/>
      </w:pPr>
      <w:r>
        <w:rPr>
          <w:rFonts w:ascii="PingFang SC" w:hAnsi="PingFang SC" w:eastAsia="PingFang SC"/>
          <w:b w:val="0"/>
          <w:i w:val="0"/>
          <w:sz w:val="20"/>
        </w:rPr>
        <w:t>2. 场景定位⸺"在哪⽤"</w:t>
      </w:r>
    </w:p>
    <w:p>
      <w:pPr>
        <w:spacing w:after="60" w:line="360" w:lineRule="auto"/>
        <w:ind w:firstLine="420"/>
      </w:pPr>
      <w:r>
        <w:rPr>
          <w:rFonts w:ascii="PingFang SC" w:hAnsi="PingFang SC" w:eastAsia="PingFang SC"/>
          <w:b w:val="0"/>
          <w:i w:val="0"/>
          <w:sz w:val="20"/>
        </w:rPr>
        <w:t>1. ⽤户在什么情境下想到这个产品？</w:t>
      </w:r>
    </w:p>
    <w:p>
      <w:pPr>
        <w:spacing w:after="60" w:line="360" w:lineRule="auto"/>
        <w:ind w:firstLine="420"/>
      </w:pPr>
      <w:r>
        <w:rPr>
          <w:rFonts w:ascii="PingFang SC" w:hAnsi="PingFang SC" w:eastAsia="PingFang SC"/>
          <w:b w:val="0"/>
          <w:i w:val="0"/>
          <w:sz w:val="20"/>
        </w:rPr>
        <w:t>2. 是⾼频⽇常⼯具，还是特定场景的解决⽅案？</w:t>
      </w:r>
    </w:p>
    <w:p>
      <w:pPr>
        <w:spacing w:after="60" w:line="360" w:lineRule="auto"/>
        <w:ind w:firstLine="420"/>
      </w:pPr>
      <w:r>
        <w:rPr>
          <w:rFonts w:ascii="PingFang SC" w:hAnsi="PingFang SC" w:eastAsia="PingFang SC"/>
          <w:b w:val="0"/>
          <w:i w:val="0"/>
          <w:sz w:val="20"/>
        </w:rPr>
        <w:t>3. 价值定位⸺"解决什么问题"</w:t>
      </w:r>
    </w:p>
    <w:p>
      <w:pPr>
        <w:spacing w:after="60" w:line="360" w:lineRule="auto"/>
        <w:ind w:firstLine="420"/>
      </w:pPr>
      <w:r>
        <w:rPr>
          <w:rFonts w:ascii="PingFang SC" w:hAnsi="PingFang SC" w:eastAsia="PingFang SC"/>
          <w:b w:val="0"/>
          <w:i w:val="0"/>
          <w:sz w:val="20"/>
        </w:rPr>
        <w:t>1. 产品提供的核⼼价值是什么？</w:t>
      </w:r>
    </w:p>
    <w:p>
      <w:pPr>
        <w:spacing w:after="60" w:line="360" w:lineRule="auto"/>
        <w:ind w:firstLine="420"/>
      </w:pPr>
      <w:r>
        <w:rPr>
          <w:rFonts w:ascii="PingFang SC" w:hAnsi="PingFang SC" w:eastAsia="PingFang SC"/>
          <w:b w:val="0"/>
          <w:i w:val="0"/>
          <w:sz w:val="20"/>
        </w:rPr>
        <w:t>2. ⽤户原本愿意花费多少钱/时间/其他资源，来达成这种价值？</w:t>
      </w:r>
    </w:p>
    <w:p>
      <w:pPr>
        <w:spacing w:after="60" w:line="360" w:lineRule="auto"/>
        <w:ind w:firstLine="420"/>
      </w:pPr>
      <w:r>
        <w:rPr>
          <w:rFonts w:ascii="PingFang SC" w:hAnsi="PingFang SC" w:eastAsia="PingFang SC"/>
          <w:b w:val="0"/>
          <w:i w:val="0"/>
          <w:sz w:val="20"/>
        </w:rPr>
        <w:t>4.竞争定位⸺"为什么是我们"</w:t>
      </w:r>
    </w:p>
    <w:p>
      <w:pPr>
        <w:spacing w:after="60" w:line="360" w:lineRule="auto"/>
        <w:ind w:firstLine="420"/>
      </w:pPr>
      <w:r>
        <w:rPr>
          <w:rFonts w:ascii="PingFang SC" w:hAnsi="PingFang SC" w:eastAsia="PingFang SC"/>
          <w:b w:val="0"/>
          <w:i w:val="0"/>
          <w:sz w:val="20"/>
        </w:rPr>
        <w:t>3. 和替代⽅案相⽐，差异化在哪？</w:t>
      </w:r>
    </w:p>
    <w:p>
      <w:pPr>
        <w:spacing w:after="60" w:line="360" w:lineRule="auto"/>
        <w:ind w:firstLine="420"/>
      </w:pPr>
      <w:r>
        <w:rPr>
          <w:rFonts w:ascii="PingFang SC" w:hAnsi="PingFang SC" w:eastAsia="PingFang SC"/>
          <w:b w:val="0"/>
          <w:i w:val="0"/>
          <w:sz w:val="20"/>
        </w:rPr>
        <w:t>4. 这个差异化是否可持续？</w:t>
      </w:r>
    </w:p>
    <w:p>
      <w:pPr>
        <w:spacing w:after="60" w:line="360" w:lineRule="auto"/>
        <w:ind w:firstLine="420"/>
      </w:pPr>
      <w:r>
        <w:rPr>
          <w:rFonts w:ascii="PingFang SC" w:hAnsi="PingFang SC" w:eastAsia="PingFang SC"/>
          <w:b w:val="0"/>
          <w:i w:val="0"/>
          <w:sz w:val="20"/>
        </w:rPr>
        <w:t>当这些问题能够⼀句话说清时，产品就有了清晰的定位。</w:t>
      </w:r>
    </w:p>
    <w:p>
      <w:pPr>
        <w:spacing w:after="60" w:line="360" w:lineRule="auto"/>
        <w:ind w:firstLine="420"/>
      </w:pPr>
      <w:r>
        <w:rPr>
          <w:rFonts w:ascii="PingFang SC" w:hAnsi="PingFang SC" w:eastAsia="PingFang SC"/>
          <w:b w:val="0"/>
          <w:i w:val="0"/>
          <w:sz w:val="20"/>
        </w:rPr>
        <w:t>ONE的产品定位</w:t>
      </w:r>
    </w:p>
    <w:p>
      <w:pPr>
        <w:spacing w:after="60" w:line="360" w:lineRule="auto"/>
        <w:ind w:firstLine="420"/>
      </w:pPr>
      <w:r>
        <w:rPr>
          <w:rFonts w:ascii="PingFang SC" w:hAnsi="PingFang SC" w:eastAsia="PingFang SC"/>
          <w:b w:val="0"/>
          <w:i w:val="0"/>
          <w:sz w:val="20"/>
        </w:rPr>
        <w:t>⽆招在 2025 年 4 ⽉ 1 ⽇回归钉钉， 8 ⽉ 25 ⽇开了第⼀次产品发布会，版本8.0，主题「蕨」。</w:t>
      </w:r>
    </w:p>
    <w:p>
      <w:pPr>
        <w:spacing w:after="60" w:line="360" w:lineRule="auto"/>
        <w:ind w:firstLine="420"/>
      </w:pPr>
      <w:r>
        <w:rPr>
          <w:rFonts w:ascii="PingFang SC" w:hAnsi="PingFang SC" w:eastAsia="PingFang SC"/>
          <w:b w:val="0"/>
          <w:i w:val="0"/>
          <w:sz w:val="20"/>
        </w:rPr>
        <w:t>按照第⼀次发布会的⼝径，ONE 是「钉钉⾯向 AI 时代打造的、以 Agent 驱动的⼯作信息流」。更详细的阐释是：ONE 是⼀次试图把群聊、待办、会议、⽂档、表格等分散⼯作信息重新组织起来的尝试⸺让 AI 不只是被动回答，⽽是主动替⽤户发现、整理和推进⼯作。</w:t>
      </w:r>
    </w:p>
    <w:p>
      <w:pPr>
        <w:spacing w:after="60" w:line="360" w:lineRule="auto"/>
        <w:ind w:firstLine="420"/>
      </w:pPr>
      <w:r>
        <w:rPr>
          <w:rFonts w:ascii="PingFang SC" w:hAnsi="PingFang SC" w:eastAsia="PingFang SC"/>
          <w:b w:val="0"/>
          <w:i w:val="0"/>
          <w:sz w:val="20"/>
        </w:rPr>
        <w:t>我们当时的 slogan 叫，「让『⼈找事』变成『事找⼈』」。</w:t>
      </w:r>
    </w:p>
    <w:p>
      <w:pPr>
        <w:spacing w:after="60" w:line="360" w:lineRule="auto"/>
        <w:ind w:firstLine="420"/>
      </w:pPr>
      <w:r>
        <w:rPr>
          <w:rFonts w:ascii="PingFang SC" w:hAnsi="PingFang SC" w:eastAsia="PingFang SC"/>
          <w:b w:val="0"/>
          <w:i w:val="0"/>
          <w:sz w:val="20"/>
        </w:rPr>
        <w:t>按照上述四个定位问题，来整理 ONE 的定位，⼤致如下：</w:t>
      </w:r>
    </w:p>
    <w:p>
      <w:pPr>
        <w:spacing w:after="60" w:line="360" w:lineRule="auto"/>
        <w:ind w:firstLine="420"/>
      </w:pPr>
      <w:r>
        <w:rPr>
          <w:rFonts w:ascii="PingFang SC" w:hAnsi="PingFang SC" w:eastAsia="PingFang SC"/>
          <w:b w:val="0"/>
          <w:i w:val="0"/>
          <w:sz w:val="20"/>
        </w:rPr>
        <w:t>定位问题 钉钉 ONE</w:t>
      </w:r>
    </w:p>
    <w:p>
      <w:pPr>
        <w:spacing w:after="60" w:line="360" w:lineRule="auto"/>
        <w:ind w:firstLine="420"/>
      </w:pPr>
      <w:r>
        <w:rPr>
          <w:rFonts w:ascii="PingFang SC" w:hAnsi="PingFang SC" w:eastAsia="PingFang SC"/>
          <w:b w:val="0"/>
          <w:i w:val="0"/>
          <w:sz w:val="20"/>
        </w:rPr>
        <w:t>&lt;table&gt;&lt;tr&gt;&lt;td&gt;为谁&lt;/td&gt;&lt;td&gt;高信息密度、高协作负担、对消息/日程/任务闭环负责的钉钉用户&lt;/td&gt;&lt;/tr&gt;&lt;tr&gt;&lt;td&gt;在哪用&lt;/td&gt;&lt;td&gt;呈现钉钉内的工作信息流,尤其是消息、日程、待办、听记之间&lt;/td&gt;&lt;/tr&gt;&lt;tr&gt;&lt;td&gt;解决什么问题&lt;/td&gt;&lt;td&gt;消息太多、事项太散、重点不清、容易漏回、任务难闭环&lt;/td&gt;&lt;/tr&gt;&lt;tr&gt;&lt;td&gt;为什么是我们&lt;/td&gt;&lt;td&gt;钉钉掌握组织关系、消息、日程、待办、会议、企业协作链路,比通用AI有更贴近真实工作现场的丰富context&lt;/td&gt;&lt;/tr&gt;&lt;/table&gt;</w:t>
      </w:r>
    </w:p>
    <w:p>
      <w:pPr>
        <w:spacing w:after="60" w:line="360" w:lineRule="auto"/>
        <w:ind w:firstLine="420"/>
      </w:pPr>
      <w:r>
        <w:rPr>
          <w:rFonts w:ascii="PingFang SC" w:hAnsi="PingFang SC" w:eastAsia="PingFang SC"/>
          <w:b w:val="0"/>
          <w:i w:val="0"/>
          <w:sz w:val="20"/>
        </w:rPr>
        <w:t>然⽽，分析是清晰的、指⽇可待的，现实却往往是泥泞的、出乎意料的。就像项飙在《跨越边界的社区》中写道：「不管是⼀个⼈还是⼀个⺠族，发展主要来⾃不断的探索，⽽不是事先⼀揽⼦的设计。</w:t>
      </w:r>
    </w:p>
    <w:p>
      <w:pPr>
        <w:spacing w:after="60" w:line="360" w:lineRule="auto"/>
        <w:ind w:firstLine="420"/>
      </w:pPr>
      <w:r>
        <w:rPr>
          <w:rFonts w:ascii="PingFang SC" w:hAnsi="PingFang SC" w:eastAsia="PingFang SC"/>
          <w:b w:val="0"/>
          <w:i w:val="0"/>
          <w:sz w:val="20"/>
        </w:rPr>
        <w:t>2025 年，正值 LLM 从 demo ⾛向真实⼯作流动荡⽽迅猛的上升期，能⼒令⼈兴奋，但稳定性、评测、成本、延迟、操作权限、⽤户隐私等等都还是⼀团草莽，没有成熟机制可以参考模仿。</w:t>
      </w:r>
    </w:p>
    <w:p>
      <w:pPr>
        <w:spacing w:after="60" w:line="360" w:lineRule="auto"/>
        <w:ind w:firstLine="420"/>
      </w:pPr>
      <w:r>
        <w:rPr>
          <w:rFonts w:ascii="PingFang SC" w:hAnsi="PingFang SC" w:eastAsia="PingFang SC"/>
          <w:b w:val="0"/>
          <w:i w:val="0"/>
          <w:sz w:val="20"/>
        </w:rPr>
        <w:t>同时，钉钉作为企业协作产品，本来就天然同时服务组织中多组相对⻆⾊的⽬标、管理者和员⼯、发信⼈和收信⼈，如何在相对⻆⾊中设⽴公平范式，还在探索期；⽽ ONE ⼜承担了对外宣发、对内集团指标、对客服务、商业化探索、及产品形象创新换代的多重⽬标，⽆法像⼀个独⽴创业产品那样，看住⼀个窄切⼝慢⼯打磨。</w:t>
      </w:r>
    </w:p>
    <w:p>
      <w:pPr>
        <w:spacing w:after="60" w:line="360" w:lineRule="auto"/>
        <w:ind w:firstLine="420"/>
      </w:pPr>
      <w:r>
        <w:rPr>
          <w:rFonts w:ascii="PingFang SC" w:hAnsi="PingFang SC" w:eastAsia="PingFang SC"/>
          <w:b w:val="0"/>
          <w:i w:val="0"/>
          <w:sz w:val="20"/>
        </w:rPr>
        <w:t>ONE 看似是⼀个很清楚的产品：⼀个 AI ⼯作信息流，⼀个专属⼯作秘书，⼀个让事找⼈的⼊⼝。但越往下做越会发现，它真正的难点不是功能实现，⽽在于要在⼀块⼩⼩的移动端屏幕上，同时回应管理者对全局掌控感的渴望、员⼯对信息过载的抗拒、以及AI对「什么值得我关注」这⼀判断本身所携带的权⼒属性。⼀个「让事找⼈」的⼊⼝，⼀旦运⾏起来，就不得不替组织回答：谁的事算「事」？在谁的优先级序列⾥插队？AI替谁节省时间，⼜替谁增加可⻅度？ 更深处，LLM 的不确定性让这些张⼒被急剧放⼤。当模型幻觉可能出现在审批意⻅、周报总结、跨部⻔同步中时，「秘书」的可靠性不再是技术指标，⽽变成了组织信任问题。成本约束要求我们对每⼀次「主动推送」精打细算，可重要信息恰恰可能因为⼀次节省资源的静默⽽被错过。隐私边界在多⻆⾊环境中没有明确标线：为员⼯提供更好的上下⽂，往往意味着让更多数据对模型可⻅；⽽向管理者透明化过程，⼜可能滑向微观监控。 总之，ONE 不是先定义好再执⾏的产品，⽽是在多⽅⽬标拉扯、技术草莽与现实泥泞中，⼀边建⽴判断⼒⼀边⻓出来的⼯作界⾯。</w:t>
      </w:r>
    </w:p>
    <w:p>
      <w:pPr>
        <w:pStyle w:val="Heading3"/>
        <w:keepNext/>
        <w:spacing w:before="280" w:after="120"/>
        <w:rPr>
          <w:rFonts w:eastAsia="PingFang SC" w:ascii="PingFang SC" w:hAnsi="PingFang SC"/>
        </w:rPr>
      </w:pPr>
      <w:r>
        <w:rPr>
          <w:rFonts w:ascii="PingFang SC" w:hAnsi="PingFang SC" w:eastAsia="PingFang SC"/>
          <w:b/>
          <w:i w:val="0"/>
          <w:sz w:val="26"/>
        </w:rPr>
        <w:t>所设想的典型⼯作场景</w:t>
      </w:r>
    </w:p>
    <w:p>
      <w:pPr>
        <w:spacing w:after="60" w:line="360" w:lineRule="auto"/>
        <w:ind w:firstLine="420"/>
      </w:pPr>
      <w:r>
        <w:rPr>
          <w:rFonts w:ascii="PingFang SC" w:hAnsi="PingFang SC" w:eastAsia="PingFang SC"/>
          <w:b w:val="0"/>
          <w:i w:val="0"/>
          <w:sz w:val="20"/>
        </w:rPr>
        <w:t>在场景定位上，ONE 的核⼼假设⾮常纯粹：⽤AI帮⽤户整理⼯作并重新排序。团队并没有把功能零散地扔给⽤户，⽽是紧扣着职场⼈⼀整天最⾼频、最容易产⽣信息焦虑的三个特定时间节点，拎出了三段式的「时间线场景」：</w:t>
      </w:r>
    </w:p>
    <w:p>
      <w:pPr>
        <w:spacing w:after="60" w:line="360" w:lineRule="auto"/>
        <w:ind w:firstLine="420"/>
      </w:pPr>
      <w:r>
        <w:rPr>
          <w:rFonts w:ascii="PingFang SC" w:hAnsi="PingFang SC" w:eastAsia="PingFang SC"/>
          <w:b w:val="0"/>
          <w:i w:val="0"/>
          <w:sz w:val="20"/>
        </w:rPr>
        <w:t>场景⼀：⾼压之后的「补课与跟进」（信息堆积场景）</w:t>
      </w:r>
    </w:p>
    <w:p>
      <w:pPr>
        <w:spacing w:after="60" w:line="360" w:lineRule="auto"/>
        <w:ind w:firstLine="420"/>
      </w:pPr>
      <w:r>
        <w:rPr>
          <w:rFonts w:ascii="PingFang SC" w:hAnsi="PingFang SC" w:eastAsia="PingFang SC"/>
          <w:b w:val="0"/>
          <w:i w:val="0"/>
          <w:sz w:val="20"/>
        </w:rPr>
        <w:t>这是职场⼈最常⻅的痛点。当你开了⼀个两⼩时的⻓会，或者半天没看⼿机，再次打开钉钉时，⾯对的是⼏⼗个群⾥炸开的海量未读消息。此时⽤户的核⼼诉求是「快速赶上进度」。ONE 的场景定位就是在这个瞬间充当智能过滤器，不让⽤户逐条去翻聊天记录，⽽是把堆积的信息⾃动排好优先级，像呈送摘要⼀样让⽤户⼀⽬了然。</w:t>
      </w:r>
    </w:p>
    <w:p>
      <w:pPr>
        <w:spacing w:after="60" w:line="360" w:lineRule="auto"/>
        <w:ind w:firstLine="420"/>
      </w:pPr>
      <w:r>
        <w:rPr>
          <w:rFonts w:ascii="PingFang SC" w:hAnsi="PingFang SC" w:eastAsia="PingFang SC"/>
          <w:b w:val="0"/>
          <w:i w:val="0"/>
          <w:sz w:val="20"/>
        </w:rPr>
        <w:t>场景⼆：下班前的「查漏补缺」（收尾复盘场景）</w:t>
      </w:r>
    </w:p>
    <w:p>
      <w:pPr>
        <w:spacing w:after="60" w:line="360" w:lineRule="auto"/>
        <w:ind w:firstLine="420"/>
      </w:pPr>
      <w:r>
        <w:rPr>
          <w:rFonts w:ascii="PingFang SC" w:hAnsi="PingFang SC" w:eastAsia="PingFang SC"/>
          <w:b w:val="0"/>
          <w:i w:val="0"/>
          <w:sz w:val="20"/>
        </w:rPr>
        <w:t>在⼀天⼯作即将结束、准备下班的节⻣眼上，⽤户需要有⼀种「今天的事情都交代好了」的确定性。ONE 在这⾥的定位是安全⽹。它会启动「已读不回」的智能提醒，防⽌你遗漏重要客户或⽼板的信息；同时，它会把今天所有群聊⾥的⾦句、核⼼技术结论、重⼤业务决策进⾏汇总总结，让⽤户⽓定神闲地完成今⽇闭环。</w:t>
      </w:r>
    </w:p>
    <w:p>
      <w:pPr>
        <w:spacing w:after="60" w:line="360" w:lineRule="auto"/>
        <w:ind w:firstLine="420"/>
      </w:pPr>
      <w:r>
        <w:rPr>
          <w:rFonts w:ascii="PingFang SC" w:hAnsi="PingFang SC" w:eastAsia="PingFang SC"/>
          <w:b w:val="0"/>
          <w:i w:val="0"/>
          <w:sz w:val="20"/>
        </w:rPr>
        <w:t>场景三：晨间的「排兵布阵」与「发现」（开启新⼀天场景）</w:t>
      </w:r>
    </w:p>
    <w:p>
      <w:pPr>
        <w:spacing w:after="60" w:line="360" w:lineRule="auto"/>
        <w:ind w:firstLine="420"/>
      </w:pPr>
      <w:r>
        <w:rPr>
          <w:rFonts w:ascii="PingFang SC" w:hAnsi="PingFang SC" w:eastAsia="PingFang SC"/>
          <w:b w:val="0"/>
          <w:i w:val="0"/>
          <w:sz w:val="20"/>
        </w:rPr>
        <w:t>这是⽤户每天早上开启⼯作前的准备阶段。ONE 会在清晨为⽤户梳理好这⼀天的整体⼯作待办、准备好即将开始的⽇程，做好优先级的智能排班。在这个场景的尾端，产品还⻓出了⼀个具有前瞻性的「发现功能⸺AI 会根据⽤户的⽇常⼯作上下⽂，主动推送你可能需要阅读的学术 Paper、竞品动态或⾏业新闻简讯，作为开启⼀天的认知燃料。</w:t>
      </w:r>
    </w:p>
    <w:p>
      <w:pPr>
        <w:spacing w:after="60" w:line="360" w:lineRule="auto"/>
        <w:ind w:firstLine="420"/>
      </w:pPr>
      <w:r>
        <w:rPr>
          <w:rFonts w:ascii="PingFang SC" w:hAnsi="PingFang SC" w:eastAsia="PingFang SC"/>
          <w:b w:val="0"/>
          <w:i w:val="0"/>
          <w:sz w:val="20"/>
        </w:rPr>
        <w:t>这三个场景在底层是⾼度⾃洽的，它们本质上都是在⽤户最需要组织⽣产⼒的时候，⽤ AI 的「事找⼈」去对抗⽆序的信息重⼒。</w:t>
      </w:r>
    </w:p>
    <w:p>
      <w:pPr>
        <w:spacing w:after="60" w:line="360" w:lineRule="auto"/>
        <w:ind w:firstLine="420"/>
      </w:pPr>
      <w:r>
        <w:rPr>
          <w:rFonts w:ascii="PingFang SC" w:hAnsi="PingFang SC" w:eastAsia="PingFang SC"/>
          <w:b w:val="0"/>
          <w:i w:val="0"/>
          <w:sz w:val="20"/>
        </w:rPr>
        <w:t>2025 年 9 ⽉ 25 ⽇，OpenAI 推出了同样主打「主动服务」的 ChatGPT Pulse：</w:t>
      </w:r>
    </w:p>
    <w:p>
      <w:pPr>
        <w:pStyle w:val="Heading3"/>
        <w:keepNext/>
        <w:spacing w:before="280" w:after="120"/>
        <w:rPr>
          <w:rFonts w:eastAsia="PingFang SC" w:ascii="PingFang SC" w:hAnsi="PingFang SC"/>
        </w:rPr>
      </w:pPr>
      <w:r>
        <w:rPr>
          <w:rFonts w:ascii="PingFang SC" w:hAnsi="PingFang SC" w:eastAsia="PingFang SC"/>
          <w:b/>
          <w:i w:val="0"/>
          <w:sz w:val="26"/>
        </w:rPr>
        <w:t>每天更新，从不缺席</w:t>
      </w:r>
    </w:p>
    <w:p>
      <w:pPr>
        <w:spacing w:after="60" w:line="360" w:lineRule="auto"/>
        <w:ind w:firstLine="420"/>
      </w:pPr>
      <w:r>
        <w:rPr>
          <w:rFonts w:ascii="PingFang SC" w:hAnsi="PingFang SC" w:eastAsia="PingFang SC"/>
          <w:b w:val="0"/>
          <w:i w:val="0"/>
          <w:sz w:val="20"/>
        </w:rPr>
        <w:t>Today's pulse&gt;</w:t>
      </w:r>
    </w:p>
    <w:p>
      <w:pPr>
        <w:spacing w:after="60" w:line="360" w:lineRule="auto"/>
        <w:ind w:firstLine="420"/>
      </w:pPr>
      <w:r>
        <w:rPr>
          <w:rFonts w:ascii="PingFang SC" w:hAnsi="PingFang SC" w:eastAsia="PingFang SC"/>
          <w:b w:val="0"/>
          <w:i w:val="0"/>
          <w:sz w:val="20"/>
        </w:rPr>
        <w:t>ChatGPT现在可以代替您进行错时研究。每天晚上，它都会综合您的记忆、聊天记录和直接反馈提炼出与您最为相关的信息，然后在第二天为您提供重点突出的个性化更新。具体内容可能包括您经常谈及的话题跟进，简单又健康的晚餐建议，或者铁人三项训练等长期目标的后续步骤。</w:t>
      </w:r>
    </w:p>
    <w:p>
      <w:pPr>
        <w:spacing w:after="60" w:line="360" w:lineRule="auto"/>
        <w:ind w:firstLine="420"/>
      </w:pPr>
      <w:r>
        <w:rPr>
          <w:rFonts w:ascii="PingFang SC" w:hAnsi="PingFang SC" w:eastAsia="PingFang SC"/>
          <w:b w:val="0"/>
          <w:i w:val="0"/>
          <w:sz w:val="20"/>
        </w:rPr>
        <w:t>您还可以连接Gmail和Google Calendar来提供补充背景信息，这样它就能提出更具相关性的建议。连接日历之后，ChatGPT可能会起草一份会议日程样本、提醒您购买生日礼物，或者为即将开启的旅程推荐备选餐厅。这些整合功能默认处干关闭状态，您随时可以通过设置开启或关闭。</w:t>
      </w:r>
    </w:p>
    <w:p>
      <w:pPr>
        <w:pStyle w:val="Heading3"/>
        <w:keepNext/>
        <w:spacing w:before="280" w:after="120"/>
        <w:rPr>
          <w:rFonts w:eastAsia="PingFang SC" w:ascii="PingFang SC" w:hAnsi="PingFang SC"/>
        </w:rPr>
      </w:pPr>
      <w:r>
        <w:rPr>
          <w:rFonts w:ascii="PingFang SC" w:hAnsi="PingFang SC" w:eastAsia="PingFang SC"/>
          <w:b/>
          <w:i w:val="0"/>
          <w:sz w:val="26"/>
        </w:rPr>
        <w:t>September 25</w:t>
      </w:r>
    </w:p>
    <w:p>
      <w:pPr>
        <w:spacing w:after="60" w:line="360" w:lineRule="auto"/>
        <w:ind w:firstLine="420"/>
      </w:pPr>
      <w:r>
        <w:rPr>
          <w:rFonts w:ascii="PingFang SC" w:hAnsi="PingFang SC" w:eastAsia="PingFang SC"/>
          <w:b w:val="0"/>
          <w:i w:val="0"/>
          <w:sz w:val="20"/>
        </w:rPr>
        <w:t>Hey Aleks, your big trip is around the corner. Here's a handy guide for Heathrow and a few dinner ideas.</w:t>
      </w:r>
    </w:p>
    <w:p>
      <w:pPr>
        <w:pStyle w:val="Heading3"/>
        <w:keepNext/>
        <w:spacing w:before="280" w:after="120"/>
        <w:rPr>
          <w:rFonts w:eastAsia="PingFang SC" w:ascii="PingFang SC" w:hAnsi="PingFang SC"/>
        </w:rPr>
      </w:pPr>
      <w:r>
        <w:rPr>
          <w:rFonts w:ascii="PingFang SC" w:hAnsi="PingFang SC" w:eastAsia="PingFang SC"/>
          <w:b/>
          <w:i w:val="0"/>
          <w:sz w:val="26"/>
        </w:rPr>
        <w:t>A Guide to Europe's Busiest Airport</w:t>
      </w:r>
    </w:p>
    <w:p>
      <w:pPr>
        <w:spacing w:after="60" w:line="360" w:lineRule="auto"/>
        <w:ind w:firstLine="420"/>
      </w:pPr>
      <w:r>
        <w:rPr>
          <w:rFonts w:ascii="PingFang SC" w:hAnsi="PingFang SC" w:eastAsia="PingFang SC"/>
          <w:b w:val="0"/>
          <w:i w:val="0"/>
          <w:sz w:val="20"/>
        </w:rPr>
        <w:t>Check Your Terminal: Heathrow has four terminals, and they're far apart.</w:t>
      </w:r>
    </w:p>
    <w:p>
      <w:pPr>
        <w:spacing w:after="60" w:line="360" w:lineRule="auto"/>
        <w:ind w:firstLine="420"/>
      </w:pPr>
      <w:r>
        <w:rPr>
          <w:rFonts w:ascii="PingFang SC" w:hAnsi="PingFang SC" w:eastAsia="PingFang SC"/>
          <w:b w:val="0"/>
          <w:i w:val="0"/>
          <w:sz w:val="20"/>
        </w:rPr>
        <w:t>Pulse 宣称打破了传统的「⼈问 AI 答」的被动范式，通过理解⽤户在 Google 全家桶上的⽇程、邮件等上下⽂，利⽤ AI 在⽤户熟睡的深夜进⾏异步研究，在清晨为⽤户呈上⼀套由 5 到 10 张视觉卡⽚组成的「Today's &lt;sup&gt;P&lt;/sup&gt;ulse」早报。</w:t>
      </w:r>
    </w:p>
    <w:p>
      <w:pPr>
        <w:spacing w:after="60" w:line="360" w:lineRule="auto"/>
        <w:ind w:firstLine="420"/>
      </w:pPr>
      <w:r>
        <w:rPr>
          <w:rFonts w:ascii="PingFang SC" w:hAnsi="PingFang SC" w:eastAsia="PingFang SC"/>
          <w:b w:val="0"/>
          <w:i w:val="0"/>
          <w:sz w:val="20"/>
        </w:rPr>
        <w:t>Pulse 的出现，印证了 ONE 团队对于「清晨沙盘+主动发现」的场景直觉，是站在全球 AI ⽣产⼒⼯具前沿的。</w:t>
      </w:r>
    </w:p>
    <w:p>
      <w:pPr>
        <w:pStyle w:val="Heading3"/>
        <w:keepNext/>
        <w:spacing w:before="280" w:after="120"/>
        <w:rPr>
          <w:rFonts w:eastAsia="PingFang SC" w:ascii="PingFang SC" w:hAnsi="PingFang SC"/>
        </w:rPr>
      </w:pPr>
      <w:r>
        <w:rPr>
          <w:rFonts w:ascii="PingFang SC" w:hAnsi="PingFang SC" w:eastAsia="PingFang SC"/>
          <w:b/>
          <w:i w:val="0"/>
          <w:sz w:val="26"/>
        </w:rPr>
        <w:t>两个影响⽤户定位的关键决策</w:t>
      </w:r>
    </w:p>
    <w:p>
      <w:pPr>
        <w:spacing w:after="60" w:line="360" w:lineRule="auto"/>
        <w:ind w:firstLine="420"/>
      </w:pPr>
      <w:r>
        <w:rPr>
          <w:rFonts w:ascii="PingFang SC" w:hAnsi="PingFang SC" w:eastAsia="PingFang SC"/>
          <w:b w:val="0"/>
          <w:i w:val="0"/>
          <w:sz w:val="20"/>
        </w:rPr>
        <w:t>有两个影响后续⼀系列设计开发的问题，在产品定位这个阶段就埋下了祸根。这两个问题都是⽤户定位的⽭盾，分别是：</w:t>
      </w:r>
    </w:p>
    <w:p>
      <w:pPr>
        <w:spacing w:after="60" w:line="360" w:lineRule="auto"/>
        <w:ind w:firstLine="420"/>
      </w:pPr>
      <w:r>
        <w:rPr>
          <w:rFonts w:ascii="PingFang SC" w:hAnsi="PingFang SC" w:eastAsia="PingFang SC"/>
          <w:b w:val="0"/>
          <w:i w:val="0"/>
          <w:sz w:val="20"/>
        </w:rPr>
        <w:t>⽼板 v.s. 员⼯</w:t>
      </w:r>
    </w:p>
    <w:p>
      <w:pPr>
        <w:spacing w:after="60" w:line="360" w:lineRule="auto"/>
        <w:ind w:firstLine="420"/>
      </w:pPr>
      <w:r>
        <w:rPr>
          <w:rFonts w:ascii="PingFang SC" w:hAnsi="PingFang SC" w:eastAsia="PingFang SC"/>
          <w:b w:val="0"/>
          <w:i w:val="0"/>
          <w:sz w:val="20"/>
        </w:rPr>
        <w:t>在钉钉上，⽼板和员⼯是截然不同的画像。</w:t>
      </w:r>
    </w:p>
    <w:p>
      <w:pPr>
        <w:spacing w:after="60" w:line="360" w:lineRule="auto"/>
        <w:ind w:firstLine="420"/>
      </w:pPr>
      <w:r>
        <w:rPr>
          <w:rFonts w:ascii="PingFang SC" w:hAnsi="PingFang SC" w:eastAsia="PingFang SC"/>
          <w:b w:val="0"/>
          <w:i w:val="0"/>
          <w:sz w:val="20"/>
        </w:rPr>
        <w:t>1. ⽼板，或者说管理者，是⼯作的发起者，需要对接更多的员⼯，督办、催办员⼯完成任务；他们有⼤量的⽇程，他们处理员⼯发起的审批，给员⼯布置待办。</w:t>
      </w:r>
    </w:p>
    <w:p>
      <w:pPr>
        <w:spacing w:after="60" w:line="360" w:lineRule="auto"/>
        <w:ind w:firstLine="420"/>
      </w:pPr>
      <w:r>
        <w:rPr>
          <w:rFonts w:ascii="PingFang SC" w:hAnsi="PingFang SC" w:eastAsia="PingFang SC"/>
          <w:b w:val="0"/>
          <w:i w:val="0"/>
          <w:sz w:val="20"/>
        </w:rPr>
        <w:t>相应的，员⼯是承接⽅和任务的完成⽅。他们⼀⽅⾯，打卡考勤，接受⽼板的任务和监督，向⽼板提出审批请求，完成⽼板的待办，另⼀⽅⾯，他们需要真正去填报表、写⽂档、联系客户。</w:t>
      </w:r>
    </w:p>
    <w:p>
      <w:pPr>
        <w:spacing w:after="60" w:line="360" w:lineRule="auto"/>
        <w:ind w:firstLine="420"/>
      </w:pPr>
      <w:r>
        <w:rPr>
          <w:rFonts w:ascii="PingFang SC" w:hAnsi="PingFang SC" w:eastAsia="PingFang SC"/>
          <w:b w:val="0"/>
          <w:i w:val="0"/>
          <w:sz w:val="20"/>
        </w:rPr>
        <w:t>举⼀个更有画⾯感的例⼦：员⼯给⽼板发语⾳消息的⽐例，是⽼板给员⼯发语⾳消息的零头。</w:t>
      </w:r>
    </w:p>
    <w:p>
      <w:pPr>
        <w:spacing w:after="60" w:line="360" w:lineRule="auto"/>
        <w:ind w:firstLine="420"/>
      </w:pPr>
      <w:r>
        <w:rPr>
          <w:rFonts w:ascii="PingFang SC" w:hAnsi="PingFang SC" w:eastAsia="PingFang SC"/>
          <w:b w:val="0"/>
          <w:i w:val="0"/>
          <w:sz w:val="20"/>
        </w:rPr>
        <w:t>⾯对这两种不同的⽤户画像，先服务好谁的诉求，必须有所取舍。</w:t>
      </w:r>
    </w:p>
    <w:p>
      <w:pPr>
        <w:spacing w:after="60" w:line="360" w:lineRule="auto"/>
        <w:ind w:firstLine="420"/>
      </w:pPr>
      <w:r>
        <w:rPr>
          <w:rFonts w:ascii="PingFang SC" w:hAnsi="PingFang SC" w:eastAsia="PingFang SC"/>
          <w:b w:val="0"/>
          <w:i w:val="0"/>
          <w:sz w:val="20"/>
        </w:rPr>
        <w:t>ONE 的服务对象，究竟是⽼板还是普通员⼯，是管理者还是被管理者，其实都有各⾃的理由。</w:t>
      </w:r>
    </w:p>
    <w:p>
      <w:pPr>
        <w:spacing w:after="60" w:line="360" w:lineRule="auto"/>
        <w:ind w:firstLine="420"/>
      </w:pPr>
      <w:r>
        <w:rPr>
          <w:rFonts w:ascii="PingFang SC" w:hAnsi="PingFang SC" w:eastAsia="PingFang SC"/>
          <w:b w:val="0"/>
          <w:i w:val="0"/>
          <w:sz w:val="20"/>
        </w:rPr>
        <w:t>先说服务员⼯。</w:t>
      </w:r>
    </w:p>
    <w:p>
      <w:pPr>
        <w:spacing w:after="60" w:line="360" w:lineRule="auto"/>
        <w:ind w:firstLine="420"/>
      </w:pPr>
      <w:r>
        <w:rPr>
          <w:rFonts w:ascii="PingFang SC" w:hAnsi="PingFang SC" w:eastAsia="PingFang SC"/>
          <w:b w:val="0"/>
          <w:i w:val="0"/>
          <w:sz w:val="20"/>
        </w:rPr>
        <w:t>前⽂已经说了，ONE 的⽬标是服务⼤ DAU 且⾼频的⽤户操作。如果只服务管理者这样的「塔尖」⽤户，就达不成给发现带量，或者卖 tokens 的⽬的。</w:t>
      </w:r>
    </w:p>
    <w:p>
      <w:pPr>
        <w:spacing w:after="60" w:line="360" w:lineRule="auto"/>
        <w:ind w:firstLine="420"/>
      </w:pPr>
      <w:r>
        <w:rPr>
          <w:rFonts w:ascii="PingFang SC" w:hAnsi="PingFang SC" w:eastAsia="PingFang SC"/>
          <w:b w:val="0"/>
          <w:i w:val="0"/>
          <w:sz w:val="20"/>
        </w:rPr>
        <w:t>另外，企业购买⼀个 SaaS 产品的本质，是为了更好地组织和管理⾃⼰的员⼯，确保每个员⼯可以上下⼀⼼，更⾼效地完成任务，达成组织⽬标。仅服务管理层，价值太薄。</w:t>
      </w:r>
    </w:p>
    <w:p>
      <w:pPr>
        <w:spacing w:after="60" w:line="360" w:lineRule="auto"/>
        <w:ind w:firstLine="420"/>
      </w:pPr>
      <w:r>
        <w:rPr>
          <w:rFonts w:ascii="PingFang SC" w:hAnsi="PingFang SC" w:eastAsia="PingFang SC"/>
          <w:b w:val="0"/>
          <w:i w:val="0"/>
          <w:sz w:val="20"/>
        </w:rPr>
        <w:t>那为什么⼜要服务⽼板呢？</w:t>
      </w:r>
    </w:p>
    <w:p>
      <w:pPr>
        <w:spacing w:after="60" w:line="360" w:lineRule="auto"/>
        <w:ind w:firstLine="420"/>
      </w:pPr>
      <w:r>
        <w:rPr>
          <w:rFonts w:ascii="PingFang SC" w:hAnsi="PingFang SC" w:eastAsia="PingFang SC"/>
          <w:b w:val="0"/>
          <w:i w:val="0"/>
          <w:sz w:val="20"/>
        </w:rPr>
        <w:t>做产品⼀⽅⾯看⽤户要什么，⼀⽅⾯看我们有什么。</w:t>
      </w:r>
    </w:p>
    <w:p>
      <w:pPr>
        <w:spacing w:after="60" w:line="360" w:lineRule="auto"/>
        <w:ind w:firstLine="420"/>
      </w:pPr>
      <w:r>
        <w:rPr>
          <w:rFonts w:ascii="PingFang SC" w:hAnsi="PingFang SC" w:eastAsia="PingFang SC"/>
          <w:b w:val="0"/>
          <w:i w:val="0"/>
          <w:sz w:val="20"/>
        </w:rPr>
        <w:t>2025 年 7 ⽉ 9 ⽇，⻜书开了发布会，重推 Aily（⻜书的 AI 助理）。会上谢欣借讽「某 app 上最多的数据就是各种打卡」，⼒陈⻜书才真正重视⽤户在办公场景中的信息流转和知识沉淀，更适合 AI 时代。</w:t>
      </w:r>
    </w:p>
    <w:p>
      <w:pPr>
        <w:spacing w:after="60" w:line="360" w:lineRule="auto"/>
        <w:ind w:firstLine="420"/>
      </w:pPr>
      <w:r>
        <w:rPr>
          <w:rFonts w:ascii="PingFang SC" w:hAnsi="PingFang SC" w:eastAsia="PingFang SC"/>
          <w:b w:val="0"/>
          <w:i w:val="0"/>
          <w:sz w:val="20"/>
        </w:rPr>
        <w:t>确实，钉钉早期推出已读未读，重搞 DING、考勤打卡、审批流等品，就是依靠服务企业管理层的监控和管理需求起家。钉钉的⽂档表格知识库是标准品，但是在⻜书出现后，历史上⻓期有⼀段时间，这些品的基建和交互体验都是弱于竞对的。</w:t>
      </w:r>
    </w:p>
    <w:p>
      <w:pPr>
        <w:spacing w:after="60" w:line="360" w:lineRule="auto"/>
        <w:ind w:firstLine="420"/>
      </w:pPr>
      <w:r>
        <w:rPr>
          <w:rFonts w:ascii="PingFang SC" w:hAnsi="PingFang SC" w:eastAsia="PingFang SC"/>
          <w:b w:val="0"/>
          <w:i w:val="0"/>
          <w:sz w:val="20"/>
        </w:rPr>
        <w:t>同时反向来说，由于如上的产品特性，制造业、传统企业、以及更多没有很强知识管理诉求的企业，会选择钉钉；服务好这部分企业，⼜让钉钉不断朝着这些企业需要的⽅向进化。由此形成了⻜轮。</w:t>
      </w:r>
    </w:p>
    <w:p>
      <w:pPr>
        <w:spacing w:after="60" w:line="360" w:lineRule="auto"/>
        <w:ind w:firstLine="420"/>
      </w:pPr>
      <w:r>
        <w:rPr>
          <w:rFonts w:ascii="PingFang SC" w:hAnsi="PingFang SC" w:eastAsia="PingFang SC"/>
          <w:b w:val="0"/>
          <w:i w:val="0"/>
          <w:sz w:val="20"/>
        </w:rPr>
        <w:t>钉钉上的信息枢纽，绝⼤多数还是管理层，他们有最多的 IM消息，⽇程，待办，审批。</w:t>
      </w:r>
    </w:p>
    <w:p>
      <w:pPr>
        <w:spacing w:after="60" w:line="360" w:lineRule="auto"/>
        <w:ind w:firstLine="420"/>
      </w:pPr>
      <w:r>
        <w:rPr>
          <w:rFonts w:ascii="PingFang SC" w:hAnsi="PingFang SC" w:eastAsia="PingFang SC"/>
          <w:b w:val="0"/>
          <w:i w:val="0"/>
          <w:sz w:val="20"/>
        </w:rPr>
        <w:t>ONE ⽬标对标⾼级机要秘书的职能：解决信息过载，让组织中的重要事项不再遗漏，通过智能排列⼯作信息的优先级，来节省⼈的精⼒、注意⼒。在封闭开发过程中我还开过玩笑，以后宣传⼝径就⽤「ONE 彻底治好了我的⼯作 ADHD」。</w:t>
      </w:r>
    </w:p>
    <w:p>
      <w:pPr>
        <w:spacing w:after="60" w:line="360" w:lineRule="auto"/>
        <w:ind w:firstLine="420"/>
      </w:pPr>
      <w:r>
        <w:rPr>
          <w:rFonts w:ascii="PingFang SC" w:hAnsi="PingFang SC" w:eastAsia="PingFang SC"/>
          <w:b w:val="0"/>
          <w:i w:val="0"/>
          <w:sz w:val="20"/>
        </w:rPr>
        <w:t>在钉钉，究竟谁有这么多⼯作需要批阅处理？</w:t>
      </w:r>
    </w:p>
    <w:p>
      <w:pPr>
        <w:spacing w:after="60" w:line="360" w:lineRule="auto"/>
        <w:ind w:firstLine="420"/>
      </w:pPr>
      <w:r>
        <w:rPr>
          <w:rFonts w:ascii="PingFang SC" w:hAnsi="PingFang SC" w:eastAsia="PingFang SC"/>
          <w:b w:val="0"/>
          <w:i w:val="0"/>
          <w:sz w:val="20"/>
        </w:rPr>
        <w:t>那也就是⽼板们了。</w:t>
      </w:r>
    </w:p>
    <w:p>
      <w:pPr>
        <w:spacing w:after="60" w:line="360" w:lineRule="auto"/>
        <w:ind w:firstLine="420"/>
      </w:pPr>
      <w:r>
        <w:rPr>
          <w:rFonts w:ascii="PingFang SC" w:hAnsi="PingFang SC" w:eastAsia="PingFang SC"/>
          <w:b w:val="0"/>
          <w:i w:val="0"/>
          <w:sz w:val="20"/>
        </w:rPr>
        <w:t>到这⾥，产品定位似乎被逼进了⼀个⻆落。</w:t>
      </w:r>
    </w:p>
    <w:p>
      <w:pPr>
        <w:spacing w:after="60" w:line="360" w:lineRule="auto"/>
        <w:ind w:firstLine="420"/>
      </w:pPr>
      <w:r>
        <w:rPr>
          <w:rFonts w:ascii="PingFang SC" w:hAnsi="PingFang SC" w:eastAsia="PingFang SC"/>
          <w:b w:val="0"/>
          <w:i w:val="0"/>
          <w:sz w:val="20"/>
        </w:rPr>
        <w:t>从产品⽬标⽽⾔，似乎应该服务钉钉的所有⽤户；但从交付的维度⽽⾔，⼜要从⽼板们服务起。那么，我们也就只有⼀个指望，就是通过⽼板 KOL 们的带动，让越来越多的员⼯⽤户，可以并愿意在钉钉处理所有的⼯作内容，并且把越来越多的信息沉淀到钉钉上。放眼同时期钉钉开始在做的录⾳卡硬件 A1，也都是为了协同完成让信息上钉更加⽅便容易的⽬标。</w:t>
      </w:r>
    </w:p>
    <w:p>
      <w:pPr>
        <w:spacing w:after="60" w:line="360" w:lineRule="auto"/>
        <w:ind w:firstLine="420"/>
      </w:pPr>
      <w:r>
        <w:rPr>
          <w:rFonts w:ascii="PingFang SC" w:hAnsi="PingFang SC" w:eastAsia="PingFang SC"/>
          <w:b w:val="0"/>
          <w:i w:val="0"/>
          <w:sz w:val="20"/>
        </w:rPr>
        <w:t>在初始定位的构思中，⽤户究竟是普通员⼯还是⽼板的问题，始终没有闭环。</w:t>
      </w:r>
    </w:p>
    <w:p>
      <w:pPr>
        <w:spacing w:after="60" w:line="360" w:lineRule="auto"/>
        <w:ind w:firstLine="420"/>
      </w:pPr>
      <w:r>
        <w:rPr>
          <w:rFonts w:ascii="PingFang SC" w:hAnsi="PingFang SC" w:eastAsia="PingFang SC"/>
          <w:b w:val="0"/>
          <w:i w:val="0"/>
          <w:sz w:val="20"/>
        </w:rPr>
        <w:t>但是事情总不能⽆休⽌地讨论下去，我们就这样，带着⼀盒薛定谔的⽤户出发了。</w:t>
      </w:r>
    </w:p>
    <w:p>
      <w:pPr>
        <w:spacing w:after="60" w:line="360" w:lineRule="auto"/>
        <w:ind w:firstLine="420"/>
      </w:pPr>
      <w:r>
        <w:rPr>
          <w:rFonts w:ascii="PingFang SC" w:hAnsi="PingFang SC" w:eastAsia="PingFang SC"/>
          <w:b w:val="0"/>
          <w:i w:val="0"/>
          <w:sz w:val="20"/>
        </w:rPr>
        <w:t>发信⼈ v.s. 收信⼈</w:t>
      </w:r>
    </w:p>
    <w:p>
      <w:pPr>
        <w:spacing w:after="60" w:line="360" w:lineRule="auto"/>
        <w:ind w:firstLine="420"/>
      </w:pPr>
      <w:r>
        <w:rPr>
          <w:rFonts w:ascii="PingFang SC" w:hAnsi="PingFang SC" w:eastAsia="PingFang SC"/>
          <w:b w:val="0"/>
          <w:i w:val="0"/>
          <w:sz w:val="20"/>
        </w:rPr>
        <w:t>钉钉和微信最⼤的区别是什么？</w:t>
      </w:r>
    </w:p>
    <w:p>
      <w:pPr>
        <w:spacing w:after="60" w:line="360" w:lineRule="auto"/>
        <w:ind w:firstLine="420"/>
      </w:pPr>
      <w:r>
        <w:rPr>
          <w:rFonts w:ascii="PingFang SC" w:hAnsi="PingFang SC" w:eastAsia="PingFang SC"/>
          <w:b w:val="0"/>
          <w:i w:val="0"/>
          <w:sz w:val="20"/>
        </w:rPr>
        <w:t>微信的⽴场是「收信⼈」。为了保护收信⼈的不被打扰，微信可以克制地不做已读未读，不做强触达。⽽钉钉的基因，从诞⽣的第⼀天起，就是永远站在「发信⼈」⽴场、为「发信⼈」所驱策的。</w:t>
      </w:r>
    </w:p>
    <w:p>
      <w:pPr>
        <w:spacing w:after="60" w:line="360" w:lineRule="auto"/>
        <w:ind w:firstLine="420"/>
      </w:pPr>
      <w:r>
        <w:rPr>
          <w:rFonts w:ascii="PingFang SC" w:hAnsi="PingFang SC" w:eastAsia="PingFang SC"/>
          <w:b w:val="0"/>
          <w:i w:val="0"/>
          <w:sz w:val="20"/>
        </w:rPr>
        <w:t>在进⾏ ONE 的产品讨论时，这个点也被反复提及，具体会在下⾯「设计」第三章，讲「已读」的时候细讲。</w:t>
      </w:r>
    </w:p>
    <w:p>
      <w:pPr>
        <w:spacing w:after="60" w:line="360" w:lineRule="auto"/>
        <w:ind w:firstLine="420"/>
      </w:pPr>
      <w:r>
        <w:rPr>
          <w:rFonts w:ascii="PingFang SC" w:hAnsi="PingFang SC" w:eastAsia="PingFang SC"/>
          <w:b w:val="0"/>
          <w:i w:val="0"/>
          <w:sz w:val="20"/>
        </w:rPr>
        <w:t>如果说有三种产品经理类型：布道者型/服务商型/朋友型，他们分别可以对应乔布斯，⻉尼奥夫，和雷军，那么⽆招是典型的第⼀种，⼀个极具煽动⼒的典型布道者。当他在会议室⾥讲到⼗年前如何顶着压⼒做 DING、做已读未读时，你⼏乎能从那些话语碎⽚⾥，看到⽼钉钉⼀以贯之的权⼒美学⸺站在发信⼈⼀侧，替组织争取绝对的确定性，⽤强触达把事情硬⽣⽣往前推。</w:t>
      </w:r>
    </w:p>
    <w:p>
      <w:pPr>
        <w:spacing w:after="60" w:line="360" w:lineRule="auto"/>
        <w:ind w:firstLine="420"/>
      </w:pPr>
      <w:r>
        <w:rPr>
          <w:rFonts w:ascii="PingFang SC" w:hAnsi="PingFang SC" w:eastAsia="PingFang SC"/>
          <w:b w:val="0"/>
          <w:i w:val="0"/>
          <w:sz w:val="20"/>
        </w:rPr>
        <w:t>在企业协作的⽣态位⾥，发信⼈的诉求，往往与管理者的控制欲和对确定性的焦虑⾼度咬合。管理者购买钉钉，核⼼痛点是消解「我说的话，对⽅到底看⻅没有；我交代的事，到底有没有往前⾛」的确定性焦虑。</w:t>
      </w:r>
    </w:p>
    <w:p>
      <w:pPr>
        <w:spacing w:after="60" w:line="360" w:lineRule="auto"/>
        <w:ind w:firstLine="420"/>
      </w:pPr>
      <w:r>
        <w:rPr>
          <w:rFonts w:ascii="PingFang SC" w:hAnsi="PingFang SC" w:eastAsia="PingFang SC"/>
          <w:b w:val="0"/>
          <w:i w:val="0"/>
          <w:sz w:val="20"/>
        </w:rPr>
        <w:t>这套身体记忆是如此成功，以⾄于它不可避免地流淌进 ONE 的⾎液⾥。</w:t>
      </w:r>
    </w:p>
    <w:p>
      <w:pPr>
        <w:spacing w:after="60" w:line="360" w:lineRule="auto"/>
        <w:ind w:firstLine="420"/>
      </w:pPr>
      <w:r>
        <w:rPr>
          <w:rFonts w:ascii="PingFang SC" w:hAnsi="PingFang SC" w:eastAsia="PingFang SC"/>
          <w:b w:val="0"/>
          <w:i w:val="0"/>
          <w:sz w:val="20"/>
        </w:rPr>
        <w:t>为什么卡⽚⾥的消息⼀定要算已读？为什么系统要主动把事情推到⽤户⾯前？为什么 AI 忍不住要替组织去催促个体？很多看似属于交互细节的争论，答案都可以回到这个原点。</w:t>
      </w:r>
    </w:p>
    <w:p>
      <w:pPr>
        <w:spacing w:after="60" w:line="360" w:lineRule="auto"/>
        <w:ind w:firstLine="420"/>
      </w:pPr>
      <w:r>
        <w:rPr>
          <w:rFonts w:ascii="PingFang SC" w:hAnsi="PingFang SC" w:eastAsia="PingFang SC"/>
          <w:b w:val="0"/>
          <w:i w:val="0"/>
          <w:sz w:val="20"/>
        </w:rPr>
        <w:t>然⽽，ONE 从概念阶段开始，就试图去承接⼀个宏⼤的、甚⾄带有平权⾊彩的 AI 愿景：通过「事找⼈」来帮员⼯减负。这就让 ONE 必须去⾯对组织中硬币的另⼀⾯⸺收信⼈，同时也是普通员⼯，或者说沉默的⼤多数。</w:t>
      </w:r>
    </w:p>
    <w:p>
      <w:pPr>
        <w:spacing w:after="60" w:line="360" w:lineRule="auto"/>
        <w:ind w:firstLine="420"/>
      </w:pPr>
      <w:r>
        <w:rPr>
          <w:rFonts w:ascii="PingFang SC" w:hAnsi="PingFang SC" w:eastAsia="PingFang SC"/>
          <w:b w:val="0"/>
          <w:i w:val="0"/>
          <w:sz w:val="20"/>
        </w:rPr>
        <w:t>这就带来了⽤户定位上的第⼀个内在张⼒：⼀个产品如果⻣⼦⾥流淌着「发信⼈⽴场」的强控制基因，它的功能设计和算法逻辑就会不⾃觉地倾向于催办、督办和绝对触达；但它在对外叙事和价值承载上，却⼜试图去扮演⼀个体贴「收信⼈」、帮收信⼈过滤噪⾳的超级秘书。</w:t>
      </w:r>
    </w:p>
    <w:p>
      <w:pPr>
        <w:spacing w:after="60" w:line="360" w:lineRule="auto"/>
        <w:ind w:firstLine="420"/>
      </w:pPr>
      <w:r>
        <w:rPr>
          <w:rFonts w:ascii="PingFang SC" w:hAnsi="PingFang SC" w:eastAsia="PingFang SC"/>
          <w:b w:val="0"/>
          <w:i w:val="0"/>
          <w:sz w:val="20"/>
        </w:rPr>
        <w:t>这种基因与愿景的底层拉扯，让产品在定义「我到底在为谁说话」时，从⼀开始就埋下了失焦的隐患。</w:t>
      </w:r>
    </w:p>
    <w:p>
      <w:pPr>
        <w:spacing w:after="60" w:line="360" w:lineRule="auto"/>
        <w:ind w:firstLine="420"/>
      </w:pPr>
      <w:r>
        <w:rPr>
          <w:rFonts w:ascii="PingFang SC" w:hAnsi="PingFang SC" w:eastAsia="PingFang SC"/>
          <w:b w:val="0"/>
          <w:i w:val="0"/>
          <w:sz w:val="20"/>
        </w:rPr>
        <w:t>当 AI 成为发信⼈的超级代理⼈，⾃动整理出待办、未读并呈现在移动端时，收信⼈（普通员⼯）感受到的并不是「智能的平权」，⽽是「被凝视的加剧」。AI 削弱了员⼯在⼯作流中⽤于喘息的「⼼理缓冲带」。普通员⼯变成了系统内的沉默⼤多数，他们的反抗通常极其隐蔽⸺⽐如在社媒上写劝退帖，或者在实际使⽤中寻找各种⼿段去糊弄和规避这个随时会跳出来的 AI 界⾯。</w:t>
      </w:r>
    </w:p>
    <w:p>
      <w:pPr>
        <w:pStyle w:val="Heading3"/>
        <w:keepNext/>
        <w:spacing w:before="280" w:after="120"/>
        <w:rPr>
          <w:rFonts w:eastAsia="PingFang SC" w:ascii="PingFang SC" w:hAnsi="PingFang SC"/>
        </w:rPr>
      </w:pPr>
      <w:r>
        <w:rPr>
          <w:rFonts w:ascii="PingFang SC" w:hAnsi="PingFang SC" w:eastAsia="PingFang SC"/>
          <w:b/>
          <w:i w:val="0"/>
          <w:sz w:val="26"/>
        </w:rPr>
        <w:t>竞争定位⸺"为什么是我们"</w:t>
      </w:r>
    </w:p>
    <w:p>
      <w:pPr>
        <w:pStyle w:val="Heading3"/>
        <w:keepNext/>
        <w:spacing w:before="280" w:after="120"/>
        <w:rPr>
          <w:rFonts w:eastAsia="PingFang SC" w:ascii="PingFang SC" w:hAnsi="PingFang SC"/>
        </w:rPr>
      </w:pPr>
      <w:r>
        <w:rPr>
          <w:rFonts w:ascii="PingFang SC" w:hAnsi="PingFang SC" w:eastAsia="PingFang SC"/>
          <w:b/>
          <w:i w:val="0"/>
          <w:sz w:val="26"/>
        </w:rPr>
        <w:t>I. 为什么是钉钉</w:t>
      </w:r>
    </w:p>
    <w:p>
      <w:pPr>
        <w:spacing w:after="60" w:line="360" w:lineRule="auto"/>
        <w:ind w:firstLine="420"/>
      </w:pPr>
      <w:r>
        <w:rPr>
          <w:rFonts w:ascii="PingFang SC" w:hAnsi="PingFang SC" w:eastAsia="PingFang SC"/>
          <w:b w:val="0"/>
          <w:i w:val="0"/>
          <w:sz w:val="20"/>
        </w:rPr>
        <w:t>ONE 的竞争定位，不能只看「谁也在做 AI 助⼿」。如果只是⽐模型能⼒、对话体验、⽣成质量，钉钉并不⼀定天然占优。真正的问题是：在 AI 时代，钉钉凭什么继续成为⼯作⼊⼝？</w:t>
      </w:r>
    </w:p>
    <w:p>
      <w:pPr>
        <w:spacing w:after="60" w:line="360" w:lineRule="auto"/>
        <w:ind w:firstLine="420"/>
      </w:pPr>
      <w:r>
        <w:rPr>
          <w:rFonts w:ascii="PingFang SC" w:hAnsi="PingFang SC" w:eastAsia="PingFang SC"/>
          <w:b w:val="0"/>
          <w:i w:val="0"/>
          <w:sz w:val="20"/>
        </w:rPr>
        <w:t>这⾥可以看 Stack Overflow 的曲线。ChatGPT 出现之后，Stack Overflow 的提问量急剧下滑。这张图对所有⼯具型产品都是⼀个提醒：当 AI 能直接给答案时，⽤户不⼀定还会回到原来的社区、流程和⼊⼝。过去积累起来的内容、关系和使⽤习惯，并不会天然构成护城河。它们可能反过来成为被 AI 抽象、吸收和绕过的对象。</w:t>
      </w:r>
    </w:p>
    <w:p>
      <w:pPr>
        <w:spacing w:after="60" w:line="360" w:lineRule="auto"/>
        <w:ind w:firstLine="420"/>
      </w:pPr>
      <w:r>
        <w:rPr>
          <w:rFonts w:ascii="PingFang SC" w:hAnsi="PingFang SC" w:eastAsia="PingFang SC"/>
          <w:b w:val="0"/>
          <w:i w:val="0"/>
          <w:sz w:val="20"/>
        </w:rPr>
        <w:t>对钉钉来说，挑战也是类似的。AI 不是给旧产品加⼀个聊天框，⽽是在重新分配⼊⼝。⽤户未来要完成⼯作，未必⼀定先打开某个应⽤、进⼊某个⻚⾯、点击某个功能。他可能直接对 AI 说：帮我总结会议，通知相关⼈，⽣成待办，更新项⽬进度，提醒我明天跟进。这个时候，谁掌握组织上下⽂、谁能调⽤真实权限、谁能完成闭环，谁才有资格成为⼊⼝。</w:t>
      </w:r>
    </w:p>
    <w:p>
      <w:pPr>
        <w:spacing w:after="60" w:line="360" w:lineRule="auto"/>
        <w:ind w:firstLine="420"/>
      </w:pPr>
      <w:r>
        <w:rPr>
          <w:rFonts w:ascii="PingFang SC" w:hAnsi="PingFang SC" w:eastAsia="PingFang SC"/>
          <w:b w:val="0"/>
          <w:i w:val="0"/>
          <w:sz w:val="20"/>
        </w:rPr>
        <w:t>钉钉的优势正在这⾥。它有组织关系，有消息链路，有⽇程、⽂档、会议、审批、待办，有企业通讯录和真实⼯作流。它不只是⼀个信息容器，⽽是企业协作的操作现场。理论上，ONE 可以利⽤这些上下⽂，把 AI 从「回答问题」推进到「理解⼯作」和「推动协作」。</w:t>
      </w:r>
    </w:p>
    <w:p>
      <w:pPr>
        <w:spacing w:after="60" w:line="360" w:lineRule="auto"/>
        <w:ind w:firstLine="420"/>
      </w:pPr>
      <w:r>
        <w:rPr>
          <w:rFonts w:ascii="PingFang SC" w:hAnsi="PingFang SC" w:eastAsia="PingFang SC"/>
          <w:b w:val="0"/>
          <w:i w:val="0"/>
          <w:sz w:val="20"/>
        </w:rPr>
        <w:t>钉钉来做这件事，有⼀个⾮常强的理由：它有真实⼯作现场。</w:t>
      </w:r>
    </w:p>
    <w:p>
      <w:pPr>
        <w:spacing w:after="60" w:line="360" w:lineRule="auto"/>
        <w:ind w:firstLine="420"/>
      </w:pPr>
      <w:r>
        <w:rPr>
          <w:rFonts w:ascii="PingFang SC" w:hAnsi="PingFang SC" w:eastAsia="PingFang SC"/>
          <w:b w:val="0"/>
          <w:i w:val="0"/>
          <w:sz w:val="20"/>
        </w:rPr>
        <w:t>⼀个普通 AI 助⼿很难知道组织⾥谁和谁有关，哪条消息重要，哪个会议有后续，哪个任务真的会影响项⽬。钉钉知道。它有通讯录，有群聊，有⽇程，有⽂档，有审批，有会议，有待办，有企业⾥的关系和流程。</w:t>
      </w:r>
    </w:p>
    <w:p>
      <w:pPr>
        <w:spacing w:after="60" w:line="360" w:lineRule="auto"/>
        <w:ind w:firstLine="420"/>
      </w:pPr>
      <w:r>
        <w:rPr>
          <w:rFonts w:ascii="PingFang SC" w:hAnsi="PingFang SC" w:eastAsia="PingFang SC"/>
          <w:b w:val="0"/>
          <w:i w:val="0"/>
          <w:sz w:val="20"/>
        </w:rPr>
        <w:t>这些是钉钉的优势。</w:t>
      </w:r>
    </w:p>
    <w:p>
      <w:pPr>
        <w:spacing w:after="60" w:line="360" w:lineRule="auto"/>
        <w:ind w:firstLine="420"/>
      </w:pPr>
      <w:r>
        <w:rPr>
          <w:rFonts w:ascii="PingFang SC" w:hAnsi="PingFang SC" w:eastAsia="PingFang SC"/>
          <w:b w:val="0"/>
          <w:i w:val="0"/>
          <w:sz w:val="20"/>
        </w:rPr>
        <w:t>但这些也是钉钉的重量。多组织、权限、历史链路、端侧差异、客户定制、旧交互习惯，都会变成 AI 产品的成本。越想进⼊真实⼯作流，越要⾯对这些东⻄。</w:t>
      </w:r>
    </w:p>
    <w:p>
      <w:pPr>
        <w:spacing w:after="60" w:line="360" w:lineRule="auto"/>
        <w:ind w:firstLine="420"/>
      </w:pPr>
      <w:r>
        <w:rPr>
          <w:rFonts w:ascii="PingFang SC" w:hAnsi="PingFang SC" w:eastAsia="PingFang SC"/>
          <w:b w:val="0"/>
          <w:i w:val="0"/>
          <w:sz w:val="20"/>
        </w:rPr>
        <w:t>我们也和⼀些⼤客户聊过，想看 ONE 的能⼒能不能覆盖他们已有的任务⼯作台和定制⾯板。结果很快发现，两者并不完全匹配。⼤客户要的是贴着⾃⼰业务⻓出来的东⻄：⾃⼰的流程，⾃⼰的字段，⾃⼰的任务⾯板，⾃⼰的管理动作。ONE 要做的则是⼀个⾯向所有钉钉⽤户的轻⼊⼝，不是专属钉式的定开功能。</w:t>
      </w:r>
    </w:p>
    <w:p>
      <w:pPr>
        <w:spacing w:after="60" w:line="360" w:lineRule="auto"/>
        <w:ind w:firstLine="420"/>
      </w:pPr>
      <w:r>
        <w:rPr>
          <w:rFonts w:ascii="PingFang SC" w:hAnsi="PingFang SC" w:eastAsia="PingFang SC"/>
          <w:b w:val="0"/>
          <w:i w:val="0"/>
          <w:sz w:val="20"/>
        </w:rPr>
        <w:t>这带来⼀个很现实的问题：钉钉是 SaaS，ONE 却带着很强的 To C ⼊⼝想象。</w:t>
      </w:r>
    </w:p>
    <w:p>
      <w:pPr>
        <w:spacing w:after="60" w:line="360" w:lineRule="auto"/>
        <w:ind w:firstLine="420"/>
      </w:pPr>
      <w:r>
        <w:rPr>
          <w:rFonts w:ascii="PingFang SC" w:hAnsi="PingFang SC" w:eastAsia="PingFang SC"/>
          <w:b w:val="0"/>
          <w:i w:val="0"/>
          <w:sz w:val="20"/>
        </w:rPr>
        <w:t>做得太⼴，就只能抓通⽤痛点；通⽤痛点⼜容易不够痛。做得太深，就会变成客户定制，失去全局⼊⼝的意义。ONE 卡在中间：它想成为所有⼈的⼊⼝，⼜很难替任何⼀类⼈把深问题做透。</w:t>
      </w:r>
    </w:p>
    <w:p>
      <w:pPr>
        <w:pStyle w:val="Heading3"/>
        <w:keepNext/>
        <w:spacing w:before="280" w:after="120"/>
        <w:rPr>
          <w:rFonts w:eastAsia="PingFang SC" w:ascii="PingFang SC" w:hAnsi="PingFang SC"/>
        </w:rPr>
      </w:pPr>
      <w:r>
        <w:rPr>
          <w:rFonts w:ascii="PingFang SC" w:hAnsi="PingFang SC" w:eastAsia="PingFang SC"/>
          <w:b/>
          <w:i w:val="0"/>
          <w:sz w:val="26"/>
        </w:rPr>
        <w:t>II. 为什么是 ONE ⸺或者说，为什么不得不⽤ AI</w:t>
      </w:r>
    </w:p>
    <w:p>
      <w:pPr>
        <w:spacing w:after="60" w:line="360" w:lineRule="auto"/>
        <w:ind w:firstLine="420"/>
      </w:pPr>
      <w:r>
        <w:rPr>
          <w:rFonts w:ascii="PingFang SC" w:hAnsi="PingFang SC" w:eastAsia="PingFang SC"/>
          <w:b w:val="0"/>
          <w:i w:val="0"/>
          <w:sz w:val="20"/>
        </w:rPr>
        <w:t>讨论 ONE 的竞争定位，不能只问「为什么是钉钉」，还要问「为什么是 ONE」。</w:t>
      </w:r>
    </w:p>
    <w:p>
      <w:pPr>
        <w:spacing w:after="60" w:line="360" w:lineRule="auto"/>
        <w:ind w:firstLine="420"/>
      </w:pPr>
      <w:r>
        <w:rPr>
          <w:rFonts w:ascii="PingFang SC" w:hAnsi="PingFang SC" w:eastAsia="PingFang SC"/>
          <w:b w:val="0"/>
          <w:i w:val="0"/>
          <w:sz w:val="20"/>
        </w:rPr>
        <w:t>钉钉有组织关系，有消息、⽇程、会议、待办、⽂档、审批，这些确实是它做 AI ⼯作⼊⼝的底⽓。但 ONE 并不是从零开始争夺⽤户。它⾸先要⾯对的竞争对⼿，恰恰是⽼钉钉。</w:t>
      </w:r>
    </w:p>
    <w:p>
      <w:pPr>
        <w:spacing w:after="60" w:line="360" w:lineRule="auto"/>
        <w:ind w:firstLine="420"/>
      </w:pPr>
      <w:r>
        <w:rPr>
          <w:rFonts w:ascii="PingFang SC" w:hAnsi="PingFang SC" w:eastAsia="PingFang SC"/>
          <w:b w:val="0"/>
          <w:i w:val="0"/>
          <w:sz w:val="20"/>
        </w:rPr>
        <w:t>⽤户已经有⾃⼰的⼯作路径：消息去消息⻚看，⽇程去⽇程⻚查，审批去审批中⼼批，待办去待办列表处理。这个路径未必优雅，却⾜够熟悉。对很多⽤户来说，旧系统的最⼤优点不是先进，⽽是可预期。⼊⼝在哪⾥、红点怎么看、消息点进去会发⽣什么、审批点同意后是什么结果，⽤户⼼⾥有数。</w:t>
      </w:r>
    </w:p>
    <w:p>
      <w:pPr>
        <w:spacing w:after="60" w:line="360" w:lineRule="auto"/>
        <w:ind w:firstLine="420"/>
      </w:pPr>
      <w:r>
        <w:rPr>
          <w:rFonts w:ascii="PingFang SC" w:hAnsi="PingFang SC" w:eastAsia="PingFang SC"/>
          <w:b w:val="0"/>
          <w:i w:val="0"/>
          <w:sz w:val="20"/>
        </w:rPr>
        <w:t>所以如果⽤户在⽼钉钉⾥依靠「⾁眼扫视、⼿动标记、特意置顶」就能应付⽇常⼯作，他们就绝不会付出注意⼒和信任成本去迁移到⼀个新卡⽚流上。 ONE 必须解决⼀个「不依靠 ONE，⽤户在⽼钉钉⾥就算⽤断⼿也⽆法解决」的场景问题，才能击穿这⾥的迁移成本。</w:t>
      </w:r>
    </w:p>
    <w:p>
      <w:pPr>
        <w:spacing w:after="60" w:line="360" w:lineRule="auto"/>
        <w:ind w:firstLine="420"/>
      </w:pPr>
      <w:r>
        <w:rPr>
          <w:rFonts w:ascii="PingFang SC" w:hAnsi="PingFang SC" w:eastAsia="PingFang SC"/>
          <w:b w:val="0"/>
          <w:i w:val="0"/>
          <w:sz w:val="20"/>
        </w:rPr>
        <w:t>这⾥其实有三层迁移成本。</w:t>
      </w:r>
    </w:p>
    <w:p>
      <w:pPr>
        <w:spacing w:after="60" w:line="360" w:lineRule="auto"/>
        <w:ind w:firstLine="420"/>
      </w:pPr>
      <w:r>
        <w:rPr>
          <w:rFonts w:ascii="PingFang SC" w:hAnsi="PingFang SC" w:eastAsia="PingFang SC"/>
          <w:b w:val="0"/>
          <w:i w:val="0"/>
          <w:sz w:val="20"/>
        </w:rPr>
        <w:t>第⼀层是⼊⼝迁移。⽤户原本打开钉钉，第⼀反应是看消息⻚。ONE 如果要成为新⾸⻚，就要让⽤户相信：从这⾥开始，⽐从消息⻚开始更省事。</w:t>
      </w:r>
    </w:p>
    <w:p>
      <w:pPr>
        <w:spacing w:after="60" w:line="360" w:lineRule="auto"/>
        <w:ind w:firstLine="420"/>
      </w:pPr>
      <w:r>
        <w:rPr>
          <w:rFonts w:ascii="PingFang SC" w:hAnsi="PingFang SC" w:eastAsia="PingFang SC"/>
          <w:b w:val="0"/>
          <w:i w:val="0"/>
          <w:sz w:val="20"/>
        </w:rPr>
        <w:t>第⼆层是⼼智迁移。⽼钉钉是按⼯具分⼯：消息、⽇程、审批、待办，各⾃有边界。ONE 是按事情重新组织：哪件事重要，哪件事该看，哪件事该跟。这个⼼智更先进，但也更不稳定，因为它要求⽤户相信系统的判断。</w:t>
      </w:r>
    </w:p>
    <w:p>
      <w:pPr>
        <w:spacing w:after="60" w:line="360" w:lineRule="auto"/>
        <w:ind w:firstLine="420"/>
      </w:pPr>
      <w:r>
        <w:rPr>
          <w:rFonts w:ascii="PingFang SC" w:hAnsi="PingFang SC" w:eastAsia="PingFang SC"/>
          <w:b w:val="0"/>
          <w:i w:val="0"/>
          <w:sz w:val="20"/>
        </w:rPr>
        <w:t>第三层是责任迁移。⽼路径⾥，⽤户⾃⼰决定什么时候点开消息、什么时候进⼊会话、什么时候处理审批；ONE 主动把事情端到眼前，等于提前改变了⽤户和⼯作的距离。系统越主动，⽤户越会问：你凭什么现在推给我？我看⻅之后，会不会⻢上承担责任？</w:t>
      </w:r>
    </w:p>
    <w:p>
      <w:pPr>
        <w:spacing w:after="60" w:line="360" w:lineRule="auto"/>
        <w:ind w:firstLine="420"/>
      </w:pPr>
      <w:r>
        <w:rPr>
          <w:rFonts w:ascii="PingFang SC" w:hAnsi="PingFang SC" w:eastAsia="PingFang SC"/>
          <w:b w:val="0"/>
          <w:i w:val="0"/>
          <w:sz w:val="20"/>
        </w:rPr>
        <w:t>这个\*\*「不依靠 AI 就⽆法解决」\*\*的场景到底是什么？</w:t>
      </w:r>
    </w:p>
    <w:p>
      <w:pPr>
        <w:spacing w:after="60" w:line="360" w:lineRule="auto"/>
        <w:ind w:firstLine="420"/>
      </w:pPr>
      <w:r>
        <w:rPr>
          <w:rFonts w:ascii="PingFang SC" w:hAnsi="PingFang SC" w:eastAsia="PingFang SC"/>
          <w:b w:val="0"/>
          <w:i w:val="0"/>
          <w:sz w:val="20"/>
        </w:rPr>
        <w:t>⽼钉钉的局限（旧范式的死⽳）： 传统的 IM（消息流）是⼀维的时间线线性结构。当⼀个⽤户⾯临 50 个活跃群聊、每天上万条信息时，⽆论他的⾁眼有多快、操作多熟练，他也只能「⼀条⼀条地看」。在旧系统⾥，信息是「平铺直叙」的，前线 BD 聊出的⼀个重⼤客户痛点，和群⾥的⼀句「收到」、「哈哈」，在 IM 界⾯上占据的空间和红点权重是完全⼀样的。</w:t>
      </w:r>
    </w:p>
    <w:p>
      <w:pPr>
        <w:spacing w:after="60" w:line="360" w:lineRule="auto"/>
        <w:ind w:firstLine="420"/>
      </w:pPr>
      <w:r>
        <w:rPr>
          <w:rFonts w:ascii="PingFang SC" w:hAnsi="PingFang SC" w:eastAsia="PingFang SC"/>
          <w:b w:val="0"/>
          <w:i w:val="0"/>
          <w:sz w:val="20"/>
        </w:rPr>
        <w:t>⾮AI⽆法解决的场景：⾼密度的「⾮线性逻辑缝合」。 ⽐如你在 7 ⽉ 3 ⽇遇到顾家家居的痛点：前线销售和供应链的协同，消息散落在「顾家⽣产群」、「顾家交付群」、「顾家销售群」等 5 多个不同的群聊⾥。原本⽼钉钉做得再好，员⼯也必须切换 5 个窗⼝，⽤⼤脑进⾏⼈⾁记忆、联想、拼凑，才能发现「哦，原来⽣产群⾥提到的延期，是因为销售群⾥昨天客户改了需求」。 这种跨群聊、跨时间、跨⽂档的「上下⽂⽹状逻辑缝合」，在⽼钉钉⾥，⽤户就算⽤断⼿，也只能靠⼤脑⾁搏。 只有通过基</w:t>
      </w:r>
    </w:p>
    <w:p>
      <w:pPr>
        <w:spacing w:after="60" w:line="360" w:lineRule="auto"/>
        <w:ind w:firstLine="420"/>
      </w:pPr>
      <w:r>
        <w:rPr>
          <w:rFonts w:ascii="PingFang SC" w:hAnsi="PingFang SC" w:eastAsia="PingFang SC"/>
          <w:b w:val="0"/>
          <w:i w:val="0"/>
          <w:sz w:val="20"/>
        </w:rPr>
        <w:t>于 ONE 的 LLM推理，才能做到「把散落在不同时空碎⽚⾥的冰鞋线索，⾃动编织成⼀条线送给⽤户」。</w:t>
      </w:r>
    </w:p>
    <w:p>
      <w:pPr>
        <w:spacing w:after="60" w:line="360" w:lineRule="auto"/>
        <w:ind w:firstLine="420"/>
      </w:pPr>
      <w:r>
        <w:rPr>
          <w:rFonts w:ascii="PingFang SC" w:hAnsi="PingFang SC" w:eastAsia="PingFang SC"/>
          <w:b w:val="0"/>
          <w:i w:val="0"/>
          <w:sz w:val="20"/>
        </w:rPr>
        <w:t>这些才是 ONE 相⽐⽼钉钉可能成⽴的地⽅。</w:t>
      </w:r>
    </w:p>
    <w:p>
      <w:pPr>
        <w:spacing w:after="60" w:line="360" w:lineRule="auto"/>
        <w:ind w:firstLine="420"/>
      </w:pPr>
      <w:r>
        <w:rPr>
          <w:rFonts w:ascii="PingFang SC" w:hAnsi="PingFang SC" w:eastAsia="PingFang SC"/>
          <w:b w:val="0"/>
          <w:i w:val="0"/>
          <w:sz w:val="20"/>
        </w:rPr>
        <w:t>如果 ONE 只是把⽼钉钉⾥已有的东⻄换⼀种样式摆出来，⽤户很难迁移。因为原路径虽然旧，却已经够⽤；新⼊⼝若只是更好看、更聪明⼀点、更主动⼀点，不⾜以抵消迁移成本。尤其对企业软件来说，「够⽤」本身就是很强的惯性。</w:t>
      </w:r>
    </w:p>
    <w:p>
      <w:pPr>
        <w:spacing w:after="60" w:line="360" w:lineRule="auto"/>
        <w:ind w:firstLine="420"/>
      </w:pPr>
      <w:r>
        <w:rPr>
          <w:rFonts w:ascii="PingFang SC" w:hAnsi="PingFang SC" w:eastAsia="PingFang SC"/>
          <w:b w:val="0"/>
          <w:i w:val="0"/>
          <w:sz w:val="20"/>
        </w:rPr>
        <w:t>这也是 ONE 的竞争定位中最容易被低估的⼀点：它不是在和⼀个空⽩市场竞争，⽽是在劝⽤户离开⼀个他们已经习惯、已经会⽤、虽然抱怨但仍然依赖的旧系统。</w:t>
      </w:r>
    </w:p>
    <w:p>
      <w:pPr>
        <w:spacing w:after="60" w:line="360" w:lineRule="auto"/>
        <w:ind w:firstLine="420"/>
      </w:pPr>
      <w:r>
        <w:rPr>
          <w:rFonts w:ascii="PingFang SC" w:hAnsi="PingFang SC" w:eastAsia="PingFang SC"/>
          <w:b w:val="0"/>
          <w:i w:val="0"/>
          <w:sz w:val="20"/>
        </w:rPr>
        <w:t>所以，「为什么是 ONE」的答案不能停在「因为钉钉有数据」。数据只是资格，不是胜势。ONE 必须证明：它不只是钉钉旧能⼒的⼀次重新摆盘，⽽是真的解决了⽼钉钉解决不了、或者解决得太费⼒的问题。</w:t>
      </w:r>
    </w:p>
    <w:p>
      <w:pPr>
        <w:spacing w:after="60" w:line="360" w:lineRule="auto"/>
        <w:ind w:firstLine="420"/>
      </w:pPr>
      <w:r>
        <w:rPr>
          <w:rFonts w:ascii="PingFang SC" w:hAnsi="PingFang SC" w:eastAsia="PingFang SC"/>
          <w:b w:val="0"/>
          <w:i w:val="0"/>
          <w:sz w:val="20"/>
        </w:rPr>
        <w:t>换句话说，ONE 的竞争对⼿有三类：除了外部的两类⸺⻜书、企业微信这样的办公 SaaS 软件，和各种 AI Agent；还有内部的⽼钉钉：这是更深的⼀层，要和⽤户已经形成的⼯作习惯竞争。外部竞争决定钉钉为什么要做 AI，内部竞争决定⽤户为什么要从 ONE 开始⼯作。后⼀件事，⽐前⼀件事更难。</w:t>
      </w:r>
    </w:p>
    <w:p>
      <w:pPr>
        <w:spacing w:after="60" w:line="360" w:lineRule="auto"/>
        <w:ind w:firstLine="420"/>
      </w:pPr>
      <w:r>
        <w:rPr>
          <w:rFonts w:ascii="PingFang SC" w:hAnsi="PingFang SC" w:eastAsia="PingFang SC"/>
          <w:b w:val="0"/>
          <w:i w:val="0"/>
          <w:sz w:val="20"/>
        </w:rPr>
        <w:t>动态变化的定位与阶段⽬标</w:t>
      </w:r>
    </w:p>
    <w:p>
      <w:pPr>
        <w:spacing w:after="60" w:line="360" w:lineRule="auto"/>
        <w:ind w:firstLine="420"/>
      </w:pPr>
      <w:r>
        <w:rPr>
          <w:rFonts w:ascii="PingFang SC" w:hAnsi="PingFang SC" w:eastAsia="PingFang SC"/>
          <w:b w:val="0"/>
          <w:i w:val="0"/>
          <w:sz w:val="20"/>
        </w:rPr>
        <w:t>在整个开发周期中，定位和对应⽬标多次阶段性地标调整过，每次调整，都对应着⼀些不得不解决的现实问题。</w:t>
      </w:r>
    </w:p>
    <w:p>
      <w:pPr>
        <w:spacing w:after="60" w:line="360" w:lineRule="auto"/>
        <w:ind w:firstLine="420"/>
      </w:pPr>
      <w:r>
        <w:rPr>
          <w:rFonts w:ascii="PingFang SC" w:hAnsi="PingFang SC" w:eastAsia="PingFang SC"/>
          <w:b w:val="0"/>
          <w:i w:val="0"/>
          <w:sz w:val="20"/>
        </w:rPr>
        <w:t>最早摆在团队⾯前的，不是某⼀种具体形态，⽽是⼀个很难同时满⾜的三⻆：⼴⼤基数⽤户、⽤户⾼频⾏为、⽤户愿意付费。</w:t>
      </w:r>
    </w:p>
    <w:p>
      <w:pPr>
        <w:spacing w:after="60" w:line="360" w:lineRule="auto"/>
        <w:ind w:firstLine="420"/>
      </w:pPr>
      <w:r>
        <w:rPr>
          <w:rFonts w:ascii="PingFang SC" w:hAnsi="PingFang SC" w:eastAsia="PingFang SC"/>
          <w:b w:val="0"/>
          <w:i w:val="0"/>
          <w:sz w:val="20"/>
        </w:rPr>
        <w:t>最核⼼的处于量⼦纠缠态的⽬标三⻆是：</w:t>
      </w:r>
    </w:p>
    <w:p>
      <w:pPr>
        <w:spacing w:after="60" w:line="360" w:lineRule="auto"/>
        <w:ind w:firstLine="420"/>
      </w:pPr>
      <w:r>
        <w:rPr>
          <w:rFonts w:ascii="PingFang SC" w:hAnsi="PingFang SC" w:eastAsia="PingFang SC"/>
          <w:b w:val="0"/>
          <w:i w:val="0"/>
          <w:sz w:val="20"/>
        </w:rPr>
        <w:t>&lt;table&gt;&lt;tr&gt;&lt;td&gt;目标&lt;/td&gt;&lt;td&gt;对应诉求&lt;/td&gt;&lt;td&gt;问题&lt;/td&gt;&lt;/tr&gt;&lt;tr&gt;&lt;td&gt;广大基数用户&lt;/td&gt;&lt;td&gt;要够轻、够泛、够高频,最好每天打开&lt;/td&gt;&lt;td&gt;痛点容易浅,用户不一定愿意迁移&lt;/td&gt;&lt;/tr&gt;&lt;tr&gt;&lt;td&gt;高频工作行为&lt;/td&gt;&lt;td&gt;要嵌入消息、日程、待办、会议这些每日动作&lt;/td&gt;&lt;td&gt;容易变成老钉钉能力的重新摆放&lt;/td&gt;&lt;/tr&gt;&lt;tr&gt;&lt;td&gt;用户愿意付费&lt;/td&gt;&lt;td&gt;要足够深、足够具体、最好能解决业务问题&lt;/td&gt;&lt;td&gt;越深越像定制,越难做成所有人的入口&lt;/td&gt;&lt;/tr&gt;&lt;/table&gt;</w:t>
      </w:r>
    </w:p>
    <w:p>
      <w:pPr>
        <w:spacing w:after="60" w:line="360" w:lineRule="auto"/>
        <w:ind w:firstLine="420"/>
      </w:pPr>
      <w:r>
        <w:rPr>
          <w:rFonts w:ascii="PingFang SC" w:hAnsi="PingFang SC" w:eastAsia="PingFang SC"/>
          <w:b w:val="0"/>
          <w:i w:val="0"/>
          <w:sz w:val="20"/>
        </w:rPr>
        <w:t>这三件事很难同时成：</w:t>
      </w:r>
    </w:p>
    <w:p>
      <w:pPr>
        <w:spacing w:after="60" w:line="360" w:lineRule="auto"/>
        <w:ind w:firstLine="420"/>
      </w:pPr>
      <w:r>
        <w:rPr>
          <w:rFonts w:ascii="PingFang SC" w:hAnsi="PingFang SC" w:eastAsia="PingFang SC"/>
          <w:b w:val="0"/>
          <w:i w:val="0"/>
          <w:sz w:val="20"/>
        </w:rPr>
        <w:t>如果要⼤基数，就要抓⼴谱痛点；⼴谱痛点通常不够痛。</w:t>
      </w:r>
    </w:p>
    <w:p>
      <w:pPr>
        <w:spacing w:after="60" w:line="360" w:lineRule="auto"/>
        <w:ind w:firstLine="420"/>
      </w:pPr>
      <w:r>
        <w:rPr>
          <w:rFonts w:ascii="PingFang SC" w:hAnsi="PingFang SC" w:eastAsia="PingFang SC"/>
          <w:b w:val="0"/>
          <w:i w:val="0"/>
          <w:sz w:val="20"/>
        </w:rPr>
        <w:t>如果要⾼频，就要进⼊消息、⽇程、待办、会议；这些⽼钉钉本来就能做，迁移理由不够强。</w:t>
      </w:r>
    </w:p>
    <w:p>
      <w:pPr>
        <w:spacing w:after="60" w:line="360" w:lineRule="auto"/>
        <w:ind w:firstLine="420"/>
      </w:pPr>
      <w:r>
        <w:rPr>
          <w:rFonts w:ascii="PingFang SC" w:hAnsi="PingFang SC" w:eastAsia="PingFang SC"/>
          <w:b w:val="0"/>
          <w:i w:val="0"/>
          <w:sz w:val="20"/>
        </w:rPr>
        <w:t>如果要付费，就要解决深问题；深问题往往⻓在⾏业、业务、组织习惯⾥，很难靠⼀个通⽤⼊⼝解决。</w:t>
      </w:r>
    </w:p>
    <w:p>
      <w:pPr>
        <w:spacing w:after="60" w:line="360" w:lineRule="auto"/>
        <w:ind w:firstLine="420"/>
      </w:pPr>
      <w:r>
        <w:rPr>
          <w:rFonts w:ascii="PingFang SC" w:hAnsi="PingFang SC" w:eastAsia="PingFang SC"/>
          <w:b w:val="0"/>
          <w:i w:val="0"/>
          <w:sz w:val="20"/>
        </w:rPr>
        <w:t>所以 ONE 早期真正的定位难题，是在「所有⼈都会⽤」「每天都会⽤」「有⼈愿意付费」之间找⼀个交点。这个交点本来就很窄。</w:t>
      </w:r>
    </w:p>
    <w:p>
      <w:pPr>
        <w:spacing w:after="60" w:line="360" w:lineRule="auto"/>
        <w:ind w:firstLine="420"/>
      </w:pPr>
      <w:r>
        <w:rPr>
          <w:rFonts w:ascii="PingFang SC" w:hAnsi="PingFang SC" w:eastAsia="PingFang SC"/>
          <w:b w:val="0"/>
          <w:i w:val="0"/>
          <w:sz w:val="20"/>
        </w:rPr>
        <w:t>如果要服务⼴⼤基数⽤户，产品就要轻，要泛，要让⾜够多⼈每天都能打开；如果要抓⾼频⾏为，就绕不开消息、⽇程、待办、会议这些⽼钉钉本来就有的东⻄；如果要让⽤户付费，⼜必须解决更深、更具体、更贴近业务的问题。三者都重要，却很难靠同⼀个⼊⼝同时满⾜。</w:t>
      </w:r>
    </w:p>
    <w:p>
      <w:pPr>
        <w:spacing w:after="60" w:line="360" w:lineRule="auto"/>
        <w:ind w:firstLine="420"/>
      </w:pPr>
      <w:r>
        <w:rPr>
          <w:rFonts w:ascii="PingFang SC" w:hAnsi="PingFang SC" w:eastAsia="PingFang SC"/>
          <w:b w:val="0"/>
          <w:i w:val="0"/>
          <w:sz w:val="20"/>
        </w:rPr>
        <w:t>这也是 ONE 早期定位最难的地⽅。它既不想只做⼀个⼩⼯具，也不想变成客户定制；既想覆盖所有钉钉⽤户，⼜想做出⾜够深的 AI 价值；既要让⽤户⾼频使⽤，⼜要证明这个⼊⼝不只是⽼钉钉换了⼀种摆法。</w:t>
      </w:r>
    </w:p>
    <w:p>
      <w:pPr>
        <w:spacing w:after="60" w:line="360" w:lineRule="auto"/>
        <w:ind w:firstLine="420"/>
      </w:pPr>
      <w:r>
        <w:rPr>
          <w:rFonts w:ascii="PingFang SC" w:hAnsi="PingFang SC" w:eastAsia="PingFang SC"/>
          <w:b w:val="0"/>
          <w:i w:val="0"/>
          <w:sz w:val="20"/>
        </w:rPr>
        <w:t>⽤「⼯作+发现」试图同时解三⻆</w:t>
      </w:r>
    </w:p>
    <w:p>
      <w:pPr>
        <w:spacing w:after="60" w:line="360" w:lineRule="auto"/>
        <w:ind w:firstLine="420"/>
      </w:pPr>
      <w:r>
        <w:rPr>
          <w:rFonts w:ascii="PingFang SC" w:hAnsi="PingFang SC" w:eastAsia="PingFang SC"/>
          <w:b w:val="0"/>
          <w:i w:val="0"/>
          <w:sz w:val="20"/>
        </w:rPr>
        <w:t>后来「⼯作」和「发现」的组合，可以看成对这个三⻆的⼀次求解。</w:t>
      </w:r>
    </w:p>
    <w:p>
      <w:pPr>
        <w:spacing w:after="60" w:line="360" w:lineRule="auto"/>
        <w:ind w:firstLine="420"/>
      </w:pPr>
      <w:r>
        <w:rPr>
          <w:rFonts w:ascii="PingFang SC" w:hAnsi="PingFang SC" w:eastAsia="PingFang SC"/>
          <w:b w:val="0"/>
          <w:i w:val="0"/>
          <w:sz w:val="20"/>
        </w:rPr>
        <w:t>「⼯作」负责⾼频和⼤基数。消息、⽇程、待办、会议每天都发⽣，只要能把它们重新组织起来，ONE 就有机会成为⽤户每天打开的⼊⼝。「发现」则承担另⼀层想象：学习内容、知识流、paper、视频化内容，理论上更接近收费场景。于是 ONE 既包揽钉钉全局信息，⼜试图⽤⼯作流给发现带量。</w:t>
      </w:r>
    </w:p>
    <w:p>
      <w:pPr>
        <w:spacing w:after="60" w:line="360" w:lineRule="auto"/>
        <w:ind w:firstLine="420"/>
      </w:pPr>
      <w:r>
        <w:rPr>
          <w:rFonts w:ascii="PingFang SC" w:hAnsi="PingFang SC" w:eastAsia="PingFang SC"/>
          <w:b w:val="0"/>
          <w:i w:val="0"/>
          <w:sz w:val="20"/>
        </w:rPr>
        <w:t>这个组合看上去完整。⼯作带 DAU，发现带收费，ONE 做统⼀⼊⼝。但它也把两种意图放进了同⼀个⻚⾯：⼀种是处理⼯作，⼀种是消费内容。⽤户打开 ONE 时，最朴素的意图往往是看今天有什么事要处理，⽽不是突然进⼊⼀个学习流。于是「发现」在产品逻辑⾥负责商业想象，在⽤户体感⾥却容易变成不合时宜的打扰。</w:t>
      </w:r>
    </w:p>
    <w:p>
      <w:pPr>
        <w:spacing w:after="60" w:line="360" w:lineRule="auto"/>
        <w:ind w:firstLine="420"/>
      </w:pPr>
      <w:r>
        <w:rPr>
          <w:rFonts w:ascii="PingFang SC" w:hAnsi="PingFang SC" w:eastAsia="PingFang SC"/>
          <w:b w:val="0"/>
          <w:i w:val="0"/>
          <w:sz w:val="20"/>
        </w:rPr>
        <w:t>「⼯作」模块负责⼴⼤基数和⾼频⾏为；</w:t>
      </w:r>
    </w:p>
    <w:p>
      <w:pPr>
        <w:spacing w:after="60" w:line="360" w:lineRule="auto"/>
        <w:ind w:firstLine="420"/>
      </w:pPr>
      <w:r>
        <w:rPr>
          <w:rFonts w:ascii="PingFang SC" w:hAnsi="PingFang SC" w:eastAsia="PingFang SC"/>
          <w:b w:val="0"/>
          <w:i w:val="0"/>
          <w:sz w:val="20"/>
        </w:rPr>
        <w:t>「发现」模块负责收费想象；</w:t>
      </w:r>
    </w:p>
    <w:p>
      <w:pPr>
        <w:spacing w:after="60" w:line="360" w:lineRule="auto"/>
        <w:ind w:firstLine="420"/>
      </w:pPr>
      <w:r>
        <w:rPr>
          <w:rFonts w:ascii="PingFang SC" w:hAnsi="PingFang SC" w:eastAsia="PingFang SC"/>
          <w:b w:val="0"/>
          <w:i w:val="0"/>
          <w:sz w:val="20"/>
        </w:rPr>
        <w:t>ONE 作为统⼀⼊⼝，把钉钉全局信息都收进来，试图既有 DAU，⼜有商业化，⼜有 AI 新⼊⼝的故事。这个思路内部是⾃洽的。</w:t>
      </w:r>
    </w:p>
    <w:p>
      <w:pPr>
        <w:spacing w:after="60" w:line="360" w:lineRule="auto"/>
        <w:ind w:firstLine="420"/>
      </w:pPr>
      <w:r>
        <w:rPr>
          <w:rFonts w:ascii="PingFang SC" w:hAnsi="PingFang SC" w:eastAsia="PingFang SC"/>
          <w:b w:val="0"/>
          <w:i w:val="0"/>
          <w:sz w:val="20"/>
        </w:rPr>
        <w:t>⼯作信息天然⾼频，消息、⽇程、待办、会议每天都发⽣；发现内容更接近学习、成⻓、知识付费，理论上有收费空间。两者放在⼀个⼊⼝⾥，似乎就能让⾼频带动低频，让免费带动付费，让⼯作流带动学习流。</w:t>
      </w:r>
    </w:p>
    <w:p>
      <w:pPr>
        <w:spacing w:after="60" w:line="360" w:lineRule="auto"/>
        <w:ind w:firstLine="420"/>
      </w:pPr>
      <w:r>
        <w:rPr>
          <w:rFonts w:ascii="PingFang SC" w:hAnsi="PingFang SC" w:eastAsia="PingFang SC"/>
          <w:b w:val="0"/>
          <w:i w:val="0"/>
          <w:sz w:val="20"/>
        </w:rPr>
        <w:t>但实际问题是，⽤户打开 ONE 的⾸要意图并不⼀定接受这种拼接。</w:t>
      </w:r>
    </w:p>
    <w:p>
      <w:pPr>
        <w:spacing w:after="60" w:line="360" w:lineRule="auto"/>
        <w:ind w:firstLine="420"/>
      </w:pPr>
      <w:r>
        <w:rPr>
          <w:rFonts w:ascii="PingFang SC" w:hAnsi="PingFang SC" w:eastAsia="PingFang SC"/>
          <w:b w:val="0"/>
          <w:i w:val="0"/>
          <w:sz w:val="20"/>
        </w:rPr>
        <w:t>他来处理⼯作，不⼀定想学习；他来清消息，不⼀定想看 paper；他来找今天该做什么，不⼀定想进⼊⼀个内容流。于是「发现」不是⾃然⻓出来的付费场景，⽽更像被⼯作流带量的商业⽬标。这个判断要写得克制，但可以明确。</w:t>
      </w:r>
    </w:p>
    <w:p>
      <w:pPr>
        <w:spacing w:after="60" w:line="360" w:lineRule="auto"/>
        <w:ind w:firstLine="420"/>
      </w:pPr>
      <w:r>
        <w:rPr>
          <w:rFonts w:ascii="PingFang SC" w:hAnsi="PingFang SC" w:eastAsia="PingFang SC"/>
          <w:b w:val="0"/>
          <w:i w:val="0"/>
          <w:sz w:val="20"/>
        </w:rPr>
        <w:t>这⼀段的核⼼不是「发现不好」，⽽是：</w:t>
      </w:r>
    </w:p>
    <w:p>
      <w:pPr>
        <w:spacing w:after="60" w:line="360" w:lineRule="auto"/>
        <w:ind w:firstLine="420"/>
      </w:pPr>
      <w:r>
        <w:rPr>
          <w:rFonts w:ascii="PingFang SC" w:hAnsi="PingFang SC" w:eastAsia="PingFang SC"/>
          <w:b w:val="0"/>
          <w:i w:val="0"/>
          <w:sz w:val="20"/>
        </w:rPr>
        <w:t>发现把商业发⼼提前塞进了⼯作⼊⼝。</w:t>
      </w:r>
    </w:p>
    <w:p>
      <w:pPr>
        <w:spacing w:after="60" w:line="360" w:lineRule="auto"/>
        <w:ind w:firstLine="420"/>
      </w:pPr>
      <w:r>
        <w:rPr>
          <w:rFonts w:ascii="PingFang SC" w:hAnsi="PingFang SC" w:eastAsia="PingFang SC"/>
          <w:b w:val="0"/>
          <w:i w:val="0"/>
          <w:sz w:val="20"/>
        </w:rPr>
        <w:t>⽤户看着某某台的电视剧，中间突然插进来⼀条某某乳业的⼴告⸺你可以说它的发⼼是给中国⼈推荐好⽜奶，但⽤户能不知道这他妈是⼴告吗？</w:t>
      </w:r>
    </w:p>
    <w:p>
      <w:pPr>
        <w:spacing w:after="60" w:line="360" w:lineRule="auto"/>
        <w:ind w:firstLine="420"/>
      </w:pPr>
      <w:r>
        <w:rPr>
          <w:rFonts w:ascii="PingFang SC" w:hAnsi="PingFang SC" w:eastAsia="PingFang SC"/>
          <w:b w:val="0"/>
          <w:i w:val="0"/>
          <w:sz w:val="20"/>
        </w:rPr>
        <w:t>发布会之后，ONE ⼜被寄予了更明确的指标。产品不再只是讲⼀个 AI ⼯作⼊⼝的故事，还要回答有没有⼈⽤、能不能提升效率、能不能贡献 AI 组织数。指标进来以后，定位⾃然会向更容易被计量的部分靠拢：曝光、打开、点击、AI 调⽤、组织覆盖。</w:t>
      </w:r>
    </w:p>
    <w:p>
      <w:pPr>
        <w:spacing w:after="60" w:line="360" w:lineRule="auto"/>
        <w:ind w:firstLine="420"/>
      </w:pPr>
      <w:r>
        <w:rPr>
          <w:rFonts w:ascii="PingFang SC" w:hAnsi="PingFang SC" w:eastAsia="PingFang SC"/>
          <w:b w:val="0"/>
          <w:i w:val="0"/>
          <w:sz w:val="20"/>
        </w:rPr>
        <w:t>只是，真正深的 AI 价值往往更慢，也⽆法通过这套指标衡量。⽤户希望 AI 帮他建待办、做搜索调研、跟进事项、跨系统执⾏、按⾃⼰的规则处理⼀类问题；但这些能⼒牵涉权限、稳定性、成本和⻓流程执⾏，短期内不容易被做成⼀个轻⼊⼝。于是 ONE 在现实推进中，更容易停留在让事情被看⻅、被整理、被触发，⽽不是让事情被完成。</w:t>
      </w:r>
    </w:p>
    <w:p>
      <w:pPr>
        <w:spacing w:after="60" w:line="360" w:lineRule="auto"/>
        <w:ind w:firstLine="420"/>
      </w:pPr>
      <w:r>
        <w:rPr>
          <w:rFonts w:ascii="PingFang SC" w:hAnsi="PingFang SC" w:eastAsia="PingFang SC"/>
          <w:b w:val="0"/>
          <w:i w:val="0"/>
          <w:sz w:val="20"/>
        </w:rPr>
        <w:t>到了 2025 年 9、10 ⽉份，随着发布会落幕，由于外界刺激与对赌指标的⾮连续性，原本的 ONE 路线开始边缘化，并出现了不⼩的⼈员流失。</w:t>
      </w:r>
    </w:p>
    <w:p>
      <w:pPr>
        <w:spacing w:after="60" w:line="360" w:lineRule="auto"/>
        <w:ind w:firstLine="420"/>
      </w:pPr>
      <w:r>
        <w:rPr>
          <w:rFonts w:ascii="PingFang SC" w:hAnsi="PingFang SC" w:eastAsia="PingFang SC"/>
          <w:b w:val="0"/>
          <w:i w:val="0"/>
          <w:sz w:val="20"/>
        </w:rPr>
        <w:t>到了 11 ⽉中旬，ONE 原本「提纯信息、对抗过载」的严肃⽣产⼒中枢定位被完全解构，让位给另⼀套更⼤的说法：AgentOS ，底部层层堆叠的⼀排对于普通打⼯⼈⽽⾔完全⽤不到的Agent图标，不仅在内⽹引发了剧烈的反弹，更遭遇了不少客户的直接质疑与投诉。</w:t>
      </w:r>
    </w:p>
    <w:p>
      <w:pPr>
        <w:spacing w:after="60" w:line="360" w:lineRule="auto"/>
        <w:ind w:firstLine="420"/>
      </w:pPr>
      <w:r>
        <w:rPr>
          <w:rFonts w:ascii="PingFang SC" w:hAnsi="PingFang SC" w:eastAsia="PingFang SC"/>
          <w:b w:val="0"/>
          <w:i w:val="0"/>
          <w:sz w:val="20"/>
        </w:rPr>
        <w:t>但它在概念层⾯上，完成了决策者个⼈对于「AI 操作系统」的宏⼤美学投射。这也让⼀线产研更加意识到，钉钉已很难⻓出真正刷新 AI 时代、尊重个体⾃主性的 AI ⼯作产品。</w:t>
      </w:r>
    </w:p>
    <w:p>
      <w:pPr>
        <w:spacing w:after="60" w:line="360" w:lineRule="auto"/>
        <w:ind w:firstLine="420"/>
      </w:pPr>
      <w:r>
        <w:rPr>
          <w:rFonts w:ascii="PingFang SC" w:hAnsi="PingFang SC" w:eastAsia="PingFang SC"/>
          <w:b w:val="0"/>
          <w:i w:val="0"/>
          <w:sz w:val="20"/>
        </w:rPr>
        <w:t>新的关键词已经变成 LUI + GUI、Agent OS、统⼀ AI ⼊⼝、多 Agent 运⾏态。消息、⽇程、考勤等⾼频功能，都被重新理解为可以运⾏的 Agent；未来的 Fusion 界⾯，则被设想为承载这些 Agent 的新⼯作台。</w:t>
      </w:r>
    </w:p>
    <w:p>
      <w:pPr>
        <w:spacing w:after="60" w:line="360" w:lineRule="auto"/>
        <w:ind w:firstLine="420"/>
      </w:pPr>
      <w:r>
        <w:rPr>
          <w:rFonts w:ascii="PingFang SC" w:hAnsi="PingFang SC" w:eastAsia="PingFang SC"/>
          <w:b w:val="0"/>
          <w:i w:val="0"/>
          <w:sz w:val="20"/>
        </w:rPr>
        <w:t>那次之后，ONE 在定位上基本开始退场了。它没有⽴刻消失，但从「钉钉 AI 的答案」退成了下⼀套答案⾥的某⼀层；从主⼊⼝退成承载位；从新⼯作台的想象，逐渐收缩为负⼀屏。</w:t>
      </w:r>
    </w:p>
    <w:p>
      <w:pPr>
        <w:spacing w:after="60" w:line="360" w:lineRule="auto"/>
        <w:ind w:firstLine="420"/>
      </w:pPr>
      <w:r>
        <w:rPr>
          <w:rFonts w:ascii="PingFang SC" w:hAnsi="PingFang SC" w:eastAsia="PingFang SC"/>
          <w:b w:val="0"/>
          <w:i w:val="0"/>
          <w:sz w:val="20"/>
        </w:rPr>
        <w:t>这样看，ONE 的定位变迁可以概括为⼏次改写：先在⼤基数、⾼频、付费之间找交点；再⽤⼯作带发现，试图同时承接 DAU 和商业想象；发布会后回到效率和 AI 组织数，被更明确的指标收束；最后让位给 Fusion，成为更⼤框架⾥的过渡层。</w:t>
      </w:r>
    </w:p>
    <w:p>
      <w:pPr>
        <w:spacing w:after="60" w:line="360" w:lineRule="auto"/>
        <w:ind w:firstLine="420"/>
      </w:pPr>
      <w:r>
        <w:rPr>
          <w:rFonts w:ascii="PingFang SC" w:hAnsi="PingFang SC" w:eastAsia="PingFang SC"/>
          <w:b w:val="0"/>
          <w:i w:val="0"/>
          <w:sz w:val="20"/>
        </w:rPr>
        <w:t>每⼀次改写都有理由。问题在于，前⼀次留下的缝，并没有在下⼀次⾥被补上。⼤基数和付费深度的⽭盾没有消失；⼯作流和学习流的错位没有消失；看⻅事和做完事之间的断层没有消失；⽼钉钉和新⼊⼝之间的迁移成本，也没有消失。</w:t>
      </w:r>
    </w:p>
    <w:p>
      <w:pPr>
        <w:spacing w:after="60" w:line="360" w:lineRule="auto"/>
        <w:ind w:firstLine="420"/>
      </w:pPr>
      <w:r>
        <w:rPr>
          <w:rFonts w:ascii="PingFang SC" w:hAnsi="PingFang SC" w:eastAsia="PingFang SC"/>
          <w:b w:val="0"/>
          <w:i w:val="0"/>
          <w:sz w:val="20"/>
        </w:rPr>
        <w:t>定位不是命名，也不是⼀句对外⼝径。定位是⼀次⼜⼀次取舍以后，仍然留下来的⽅向。ONE 最⼤的遗憾，也即在此：有过很多⽅向，每个⽅向都有道理，却没有来得及把其中任何⼀个⽅向⾛到⾜够深。</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设计第三</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设计第三</w:t>
      </w:r>
    </w:p>
    <w:p>
      <w:pPr>
        <w:spacing w:before="160" w:after="80"/>
      </w:pPr>
      <w:r>
        <w:rPr>
          <w:rFonts w:ascii="PingFang SC" w:hAnsi="PingFang SC" w:eastAsia="PingFang SC"/>
          <w:b/>
          <w:i/>
          <w:sz w:val="24"/>
        </w:rPr>
        <w:t>🏺 寓言故事 —— 《茶馆的卡片》</w:t>
      </w:r>
    </w:p>
    <w:p>
      <w:pPr>
        <w:spacing w:after="80" w:line="360" w:lineRule="auto"/>
        <w:ind w:firstLine="420"/>
      </w:pPr>
      <w:r>
        <w:rPr>
          <w:rFonts w:ascii="PingFang SC" w:hAnsi="PingFang SC" w:eastAsia="PingFang SC"/>
          <w:b w:val="0"/>
          <w:i w:val="0"/>
          <w:sz w:val="21"/>
        </w:rPr>
        <w:t>城西老街上，沈若愚开了家茶馆。四十来岁，圆脸，做事讲规矩。店里靠的是后厨那一摊子事：明天哪几桌订了寿宴、供货商老陈上周答应的新茶到底打几折、王师傅的腰伤下礼拜能不能好——桩桩件件他自己盯着，全记在一本厚厚的硬皮账本里。</w:t>
      </w:r>
    </w:p>
    <w:p>
      <w:pPr>
        <w:spacing w:after="80" w:line="360" w:lineRule="auto"/>
        <w:ind w:firstLine="420"/>
      </w:pPr>
      <w:r>
        <w:rPr>
          <w:rFonts w:ascii="PingFang SC" w:hAnsi="PingFang SC" w:eastAsia="PingFang SC"/>
          <w:b w:val="0"/>
          <w:i w:val="0"/>
          <w:sz w:val="21"/>
        </w:rPr>
        <w:t>账本用起来麻烦。一件事夹在某一页里，要找它得翻来翻去。但它有一个好处：所有的事按时间顺序排着，他一眼望过去，今天最急的是哪件、哪些是别人在等他回话，心里就有数。</w:t>
      </w:r>
    </w:p>
    <w:p>
      <w:pPr>
        <w:spacing w:after="80" w:line="360" w:lineRule="auto"/>
        <w:ind w:firstLine="420"/>
      </w:pPr>
      <w:r>
        <w:rPr>
          <w:rFonts w:ascii="PingFang SC" w:hAnsi="PingFang SC" w:eastAsia="PingFang SC"/>
          <w:b w:val="0"/>
          <w:i w:val="0"/>
          <w:sz w:val="21"/>
        </w:rPr>
        <w:t>有一天他路过一家新开张的票务铺。铺子中央挂着一块大白板，每张白纸片上写一件事——今天有什么演出、哪趟火车晚点了。一张纸片一个"小盒子"，看完了翻到下一张，多清爽。</w:t>
      </w:r>
    </w:p>
    <w:p>
      <w:pPr>
        <w:spacing w:after="80" w:line="360" w:lineRule="auto"/>
        <w:ind w:firstLine="420"/>
      </w:pPr>
      <w:r>
        <w:rPr>
          <w:rFonts w:ascii="PingFang SC" w:hAnsi="PingFang SC" w:eastAsia="PingFang SC"/>
          <w:b w:val="0"/>
          <w:i w:val="0"/>
          <w:sz w:val="21"/>
        </w:rPr>
        <w:t>沈若愚站着看了半个时辰，越看越喜欢。回去就动手了——硬皮账本扔了，找木匠打了一面大木墙，墙上分成一格一格的小抽屉。每个抽屉里放一张硬卡纸，每张卡纸上只写一件事。重要的描红，不太重要的描蓝，急的描黄。</w:t>
      </w:r>
    </w:p>
    <w:p>
      <w:pPr>
        <w:spacing w:after="80" w:line="360" w:lineRule="auto"/>
        <w:ind w:firstLine="420"/>
      </w:pPr>
      <w:r>
        <w:rPr>
          <w:rFonts w:ascii="PingFang SC" w:hAnsi="PingFang SC" w:eastAsia="PingFang SC"/>
          <w:b w:val="0"/>
          <w:i w:val="0"/>
          <w:sz w:val="21"/>
        </w:rPr>
        <w:t>开业那天早上，他把今天的卡纸一张张摆出来，一眼望过去色彩斑斓，像过年挂了彩旗。沈若愚背着手，得意得很。</w:t>
      </w:r>
    </w:p>
    <w:p>
      <w:pPr>
        <w:spacing w:after="80" w:line="360" w:lineRule="auto"/>
        <w:ind w:firstLine="420"/>
      </w:pPr>
      <w:r>
        <w:rPr>
          <w:rFonts w:ascii="PingFang SC" w:hAnsi="PingFang SC" w:eastAsia="PingFang SC"/>
          <w:b w:val="0"/>
          <w:i w:val="0"/>
          <w:sz w:val="21"/>
        </w:rPr>
        <w:t>员工小周凑过来："好看是好看，就是……王师傅上周说的月底修锅炉那事，找不到了。"</w:t>
      </w:r>
    </w:p>
    <w:p>
      <w:pPr>
        <w:spacing w:after="80" w:line="360" w:lineRule="auto"/>
        <w:ind w:firstLine="420"/>
      </w:pPr>
      <w:r>
        <w:rPr>
          <w:rFonts w:ascii="PingFang SC" w:hAnsi="PingFang SC" w:eastAsia="PingFang SC"/>
          <w:b w:val="0"/>
          <w:i w:val="0"/>
          <w:sz w:val="21"/>
        </w:rPr>
        <w:t>沈若愚愣了一下。这事以前翻账本，前后翻两页就看见了。可现在它被拆成了一张卡纸，得想清楚它属于哪一格——是茶叶那一格，还是工人那一格？更要命的是，这件事上周说了还没办，按规矩卡纸还没挂出来，它静静躺在抽屉里，沈若愚自己都忘了。</w:t>
      </w:r>
    </w:p>
    <w:p>
      <w:pPr>
        <w:spacing w:after="80" w:line="360" w:lineRule="auto"/>
        <w:ind w:firstLine="420"/>
      </w:pPr>
      <w:r>
        <w:rPr>
          <w:rFonts w:ascii="PingFang SC" w:hAnsi="PingFang SC" w:eastAsia="PingFang SC"/>
          <w:b w:val="0"/>
          <w:i w:val="0"/>
          <w:sz w:val="21"/>
        </w:rPr>
        <w:t>可小周那句"找不着"还没说完，更大的麻烦就来了。</w:t>
      </w:r>
    </w:p>
    <w:p>
      <w:pPr>
        <w:spacing w:after="80" w:line="360" w:lineRule="auto"/>
        <w:ind w:firstLine="420"/>
      </w:pPr>
      <w:r>
        <w:rPr>
          <w:rFonts w:ascii="PingFang SC" w:hAnsi="PingFang SC" w:eastAsia="PingFang SC"/>
          <w:b w:val="0"/>
          <w:i w:val="0"/>
          <w:sz w:val="21"/>
        </w:rPr>
        <w:t>那天上午十点，供货商老陈打电话来，口气很冲："沈老板，那个新茶的事你到底办没办？今天下午两点前你给我个准话。"</w:t>
      </w:r>
    </w:p>
    <w:p>
      <w:pPr>
        <w:spacing w:after="80" w:line="360" w:lineRule="auto"/>
        <w:ind w:firstLine="420"/>
      </w:pPr>
      <w:r>
        <w:rPr>
          <w:rFonts w:ascii="PingFang SC" w:hAnsi="PingFang SC" w:eastAsia="PingFang SC"/>
          <w:b w:val="0"/>
          <w:i w:val="0"/>
          <w:sz w:val="21"/>
        </w:rPr>
        <w:t>沈若愚慌了。这事他记得，可前因后果一长串：上周老陈说九折但要现款，他想还到九五折；中间老陈去进货，价格涨了两百；小赵说别家供货商更便宜……这些事翻来覆去谈了好几回。</w:t>
      </w:r>
    </w:p>
    <w:p>
      <w:pPr>
        <w:spacing w:after="80" w:line="360" w:lineRule="auto"/>
        <w:ind w:firstLine="420"/>
      </w:pPr>
      <w:r>
        <w:rPr>
          <w:rFonts w:ascii="PingFang SC" w:hAnsi="PingFang SC" w:eastAsia="PingFang SC"/>
          <w:b w:val="0"/>
          <w:i w:val="0"/>
          <w:sz w:val="21"/>
        </w:rPr>
        <w:t>以前翻开账本，从上周那一页看起，老陈说了什么、自己回了什么，前后对照，心里就有数。可现在，这些事被拆成了一张张独立的卡纸：一张"老陈九折"，一张"老陈要现款"，一张"小赵有新报价"，一张"今日两点前回话"——每张都清清楚楚。</w:t>
      </w:r>
    </w:p>
    <w:p>
      <w:pPr>
        <w:spacing w:after="80" w:line="360" w:lineRule="auto"/>
        <w:ind w:firstLine="420"/>
      </w:pPr>
      <w:r>
        <w:rPr>
          <w:rFonts w:ascii="PingFang SC" w:hAnsi="PingFang SC" w:eastAsia="PingFang SC"/>
          <w:b w:val="0"/>
          <w:i w:val="0"/>
          <w:sz w:val="21"/>
        </w:rPr>
        <w:t>可沈若愚心里开始发毛。</w:t>
      </w:r>
    </w:p>
    <w:p>
      <w:pPr>
        <w:spacing w:after="80" w:line="360" w:lineRule="auto"/>
        <w:ind w:firstLine="420"/>
      </w:pPr>
      <w:r>
        <w:rPr>
          <w:rFonts w:ascii="PingFang SC" w:hAnsi="PingFang SC" w:eastAsia="PingFang SC"/>
          <w:b w:val="0"/>
          <w:i w:val="0"/>
          <w:sz w:val="21"/>
        </w:rPr>
        <w:t>因为在他一张张翻看的这十几分钟里，老陈已经知道他"看了"。在老陈心里，沈老板翻看了这件事，那就意味着这事被"接住"了，过会儿肯定要给个回话。可沈若愚还没想好怎么回——他要还价，要算账，要看看小赵那边的报价到底实不实，要想想今天现金够不够。他原本打算花一个上午理清楚再说。</w:t>
      </w:r>
    </w:p>
    <w:p>
      <w:pPr>
        <w:spacing w:after="80" w:line="360" w:lineRule="auto"/>
        <w:ind w:firstLine="420"/>
      </w:pPr>
      <w:r>
        <w:rPr>
          <w:rFonts w:ascii="PingFang SC" w:hAnsi="PingFang SC" w:eastAsia="PingFang SC"/>
          <w:b w:val="0"/>
          <w:i w:val="0"/>
          <w:sz w:val="21"/>
        </w:rPr>
        <w:t>可现在那张"今日两点前回话"的卡纸已经被他"看"过了。</w:t>
      </w:r>
    </w:p>
    <w:p>
      <w:pPr>
        <w:spacing w:after="80" w:line="360" w:lineRule="auto"/>
        <w:ind w:firstLine="420"/>
      </w:pPr>
      <w:r>
        <w:rPr>
          <w:rFonts w:ascii="PingFang SC" w:hAnsi="PingFang SC" w:eastAsia="PingFang SC"/>
          <w:b w:val="0"/>
          <w:i w:val="0"/>
          <w:sz w:val="21"/>
        </w:rPr>
        <w:t>小周凑过来小声说："沈老板，我咋感觉你这一翻看，事情就变味了？"</w:t>
      </w:r>
    </w:p>
    <w:p>
      <w:pPr>
        <w:spacing w:after="80" w:line="360" w:lineRule="auto"/>
        <w:ind w:firstLine="420"/>
      </w:pPr>
      <w:r>
        <w:rPr>
          <w:rFonts w:ascii="PingFang SC" w:hAnsi="PingFang SC" w:eastAsia="PingFang SC"/>
          <w:b w:val="0"/>
          <w:i w:val="0"/>
          <w:sz w:val="21"/>
        </w:rPr>
        <w:t>沈若愚心里咯噔一下。</w:t>
      </w:r>
    </w:p>
    <w:p>
      <w:pPr>
        <w:spacing w:after="80" w:line="360" w:lineRule="auto"/>
        <w:ind w:firstLine="420"/>
      </w:pPr>
      <w:r>
        <w:rPr>
          <w:rFonts w:ascii="PingFang SC" w:hAnsi="PingFang SC" w:eastAsia="PingFang SC"/>
          <w:b w:val="0"/>
          <w:i w:val="0"/>
          <w:sz w:val="21"/>
        </w:rPr>
        <w:t>他忽然明白了一件事：账本乱归乱，但有一个好处——翻账本只有他自己知道。账本是他自己的事，没人盯他翻到哪一页、看了多久。可墙上"一张纸一件事"，每一张被看见，都像是被人盯着看：他看了，就意味着他知道；他知道，就意味着他得回话。原本想"等下午再处理"，这下变成了"已经看过了，必须马上办"。</w:t>
      </w:r>
    </w:p>
    <w:p>
      <w:pPr>
        <w:spacing w:after="80" w:line="360" w:lineRule="auto"/>
        <w:ind w:firstLine="420"/>
      </w:pPr>
      <w:r>
        <w:rPr>
          <w:rFonts w:ascii="PingFang SC" w:hAnsi="PingFang SC" w:eastAsia="PingFang SC"/>
          <w:b w:val="0"/>
          <w:i w:val="0"/>
          <w:sz w:val="21"/>
        </w:rPr>
        <w:t>更要命的是，到了下午一点，小赵突然打电话来，口气也变了——"沈老板，听说你在跟老陈谈？我们这边也涨了。"</w:t>
      </w:r>
    </w:p>
    <w:p>
      <w:pPr>
        <w:spacing w:after="80" w:line="360" w:lineRule="auto"/>
        <w:ind w:firstLine="420"/>
      </w:pPr>
      <w:r>
        <w:rPr>
          <w:rFonts w:ascii="PingFang SC" w:hAnsi="PingFang SC" w:eastAsia="PingFang SC"/>
          <w:b w:val="0"/>
          <w:i w:val="0"/>
          <w:sz w:val="21"/>
        </w:rPr>
        <w:t>墙上的卡纸一张都没变，可茶馆外头的世界变了。</w:t>
      </w:r>
    </w:p>
    <w:p>
      <w:pPr>
        <w:spacing w:after="80" w:line="360" w:lineRule="auto"/>
        <w:ind w:firstLine="420"/>
      </w:pPr>
      <w:r>
        <w:rPr>
          <w:rFonts w:ascii="PingFang SC" w:hAnsi="PingFang SC" w:eastAsia="PingFang SC"/>
          <w:b w:val="0"/>
          <w:i w:val="0"/>
          <w:sz w:val="21"/>
        </w:rPr>
        <w:t>沈若愚看着那面彩旗似的卡纸墙，愣了两天。</w:t>
      </w:r>
    </w:p>
    <w:p>
      <w:pPr>
        <w:spacing w:after="80" w:line="360" w:lineRule="auto"/>
        <w:ind w:firstLine="420"/>
      </w:pPr>
      <w:r>
        <w:rPr>
          <w:rFonts w:ascii="PingFang SC" w:hAnsi="PingFang SC" w:eastAsia="PingFang SC"/>
          <w:b w:val="0"/>
          <w:i w:val="0"/>
          <w:sz w:val="21"/>
        </w:rPr>
        <w:t>他终于想明白——他不是哪一步做错了，是打头就错了。</w:t>
      </w:r>
    </w:p>
    <w:p>
      <w:pPr>
        <w:spacing w:after="80" w:line="360" w:lineRule="auto"/>
        <w:ind w:firstLine="420"/>
      </w:pPr>
      <w:r>
        <w:rPr>
          <w:rFonts w:ascii="PingFang SC" w:hAnsi="PingFang SC" w:eastAsia="PingFang SC"/>
          <w:b w:val="0"/>
          <w:i w:val="0"/>
          <w:sz w:val="21"/>
        </w:rPr>
        <w:t>那种"一张纸一件事"的漂亮法子，原本是用来看演出的——看完就翻过去，没人会追着问他"这出戏你什么感受啊"。可茶馆里的事不一样，每一件后面都站着一个活生生的人，老陈在等他回话，小赵在等他回话，王师傅的腰在等他回话。"看没看"在账本里是他自己的事，可一旦挂到墙上、被别人看得见，"看"就立刻变成了"接"。</w:t>
      </w:r>
    </w:p>
    <w:p>
      <w:pPr>
        <w:spacing w:after="80" w:line="360" w:lineRule="auto"/>
        <w:ind w:firstLine="420"/>
      </w:pPr>
      <w:r>
        <w:rPr>
          <w:rFonts w:ascii="PingFang SC" w:hAnsi="PingFang SC" w:eastAsia="PingFang SC"/>
          <w:b w:val="0"/>
          <w:i w:val="0"/>
          <w:sz w:val="21"/>
        </w:rPr>
        <w:t>而那些需要反复掂量的硬事——比如跟老陈谈折扣——前后要对照，要心里有数，要掂量完再开口。这种事，硬塞进一张漂亮的卡纸里，卡纸是会塌的。</w:t>
      </w:r>
    </w:p>
    <w:p>
      <w:pPr>
        <w:spacing w:after="80" w:line="360" w:lineRule="auto"/>
        <w:ind w:firstLine="420"/>
      </w:pPr>
      <w:r>
        <w:rPr>
          <w:rFonts w:ascii="PingFang SC" w:hAnsi="PingFang SC" w:eastAsia="PingFang SC"/>
          <w:b w:val="0"/>
          <w:i w:val="0"/>
          <w:sz w:val="21"/>
        </w:rPr>
        <w:t>沈若愚站在那面卡纸墙前，把"今日两点前回话"那张卡纸摘下来，扔进废纸篓。他没有去回老陈的电话——他得先把前因后果理清楚再说。</w:t>
      </w:r>
    </w:p>
    <w:p>
      <w:pPr>
        <w:spacing w:after="80" w:line="360" w:lineRule="auto"/>
        <w:ind w:firstLine="420"/>
      </w:pPr>
      <w:r>
        <w:rPr>
          <w:rFonts w:ascii="PingFang SC" w:hAnsi="PingFang SC" w:eastAsia="PingFang SC"/>
          <w:b w:val="0"/>
          <w:i w:val="0"/>
          <w:sz w:val="21"/>
        </w:rPr>
        <w:t>小周走过来："沈老板，那这墙……"</w:t>
      </w:r>
    </w:p>
    <w:p>
      <w:pPr>
        <w:spacing w:after="80" w:line="360" w:lineRule="auto"/>
        <w:ind w:firstLine="420"/>
      </w:pPr>
      <w:r>
        <w:rPr>
          <w:rFonts w:ascii="PingFang SC" w:hAnsi="PingFang SC" w:eastAsia="PingFang SC"/>
          <w:b w:val="0"/>
          <w:i w:val="0"/>
          <w:sz w:val="21"/>
        </w:rPr>
        <w:t>"拆了吧。"</w:t>
      </w:r>
    </w:p>
    <w:p>
      <w:pPr>
        <w:spacing w:after="80" w:line="360" w:lineRule="auto"/>
        <w:ind w:firstLine="420"/>
      </w:pPr>
      <w:r>
        <w:rPr>
          <w:rFonts w:ascii="PingFang SC" w:hAnsi="PingFang SC" w:eastAsia="PingFang SC"/>
          <w:b w:val="0"/>
          <w:i w:val="0"/>
          <w:sz w:val="21"/>
        </w:rPr>
        <w:t>"账本还买吗？"</w:t>
      </w:r>
    </w:p>
    <w:p>
      <w:pPr>
        <w:spacing w:after="80" w:line="360" w:lineRule="auto"/>
        <w:ind w:firstLine="420"/>
      </w:pPr>
      <w:r>
        <w:rPr>
          <w:rFonts w:ascii="PingFang SC" w:hAnsi="PingFang SC" w:eastAsia="PingFang SC"/>
          <w:b w:val="0"/>
          <w:i w:val="0"/>
          <w:sz w:val="21"/>
        </w:rPr>
        <w:t>"买。再买两本。"</w:t>
      </w:r>
    </w:p>
    <w:p>
      <w:pPr>
        <w:spacing w:after="80" w:line="360" w:lineRule="auto"/>
        <w:ind w:firstLine="420"/>
      </w:pPr>
      <w:r>
        <w:rPr>
          <w:rFonts w:ascii="PingFang SC" w:hAnsi="PingFang SC" w:eastAsia="PingFang SC"/>
          <w:b w:val="0"/>
          <w:i w:val="0"/>
          <w:sz w:val="21"/>
        </w:rPr>
        <w:t>小周笑了一下："那彩色卡纸呢？"</w:t>
      </w:r>
    </w:p>
    <w:p>
      <w:pPr>
        <w:spacing w:after="80" w:line="360" w:lineRule="auto"/>
        <w:ind w:firstLine="420"/>
      </w:pPr>
      <w:r>
        <w:rPr>
          <w:rFonts w:ascii="PingFang SC" w:hAnsi="PingFang SC" w:eastAsia="PingFang SC"/>
          <w:b w:val="0"/>
          <w:i w:val="0"/>
          <w:sz w:val="21"/>
        </w:rPr>
        <w:t>"留着。"沈若愚顿了一下，"卡纸不糟蹋，只是不是每件事都配得上卡纸。"</w:t>
      </w:r>
    </w:p>
    <w:p>
      <w:pPr>
        <w:spacing w:after="80" w:line="360" w:lineRule="auto"/>
        <w:ind w:firstLine="420"/>
      </w:pPr>
      <w:r>
        <w:rPr>
          <w:rFonts w:ascii="PingFang SC" w:hAnsi="PingFang SC" w:eastAsia="PingFang SC"/>
          <w:b w:val="0"/>
          <w:i w:val="0"/>
          <w:sz w:val="21"/>
        </w:rPr>
        <w:t>小周问："以后什么事才用卡纸？"</w:t>
      </w:r>
    </w:p>
    <w:p>
      <w:pPr>
        <w:spacing w:after="80" w:line="360" w:lineRule="auto"/>
        <w:ind w:firstLine="420"/>
      </w:pPr>
      <w:r>
        <w:rPr>
          <w:rFonts w:ascii="PingFang SC" w:hAnsi="PingFang SC" w:eastAsia="PingFang SC"/>
          <w:b w:val="0"/>
          <w:i w:val="0"/>
          <w:sz w:val="21"/>
        </w:rPr>
        <w:t>沈若愚想了想："明天张三家寿宴——菜单定了、人数定了、几桌定了、几点开席定了。这种事四四方方，做成卡纸正合适。"</w:t>
      </w:r>
    </w:p>
    <w:p>
      <w:pPr>
        <w:spacing w:after="80" w:line="360" w:lineRule="auto"/>
        <w:ind w:firstLine="420"/>
      </w:pPr>
      <w:r>
        <w:rPr>
          <w:rFonts w:ascii="PingFang SC" w:hAnsi="PingFang SC" w:eastAsia="PingFang SC"/>
          <w:b w:val="0"/>
          <w:i w:val="0"/>
          <w:sz w:val="21"/>
        </w:rPr>
        <w:t>"那老陈那事呢？"</w:t>
      </w:r>
    </w:p>
    <w:p>
      <w:pPr>
        <w:spacing w:after="80" w:line="360" w:lineRule="auto"/>
        <w:ind w:firstLine="420"/>
      </w:pPr>
      <w:r>
        <w:rPr>
          <w:rFonts w:ascii="PingFang SC" w:hAnsi="PingFang SC" w:eastAsia="PingFang SC"/>
          <w:b w:val="0"/>
          <w:i w:val="0"/>
          <w:sz w:val="21"/>
        </w:rPr>
        <w:t>"那事得记在账本上，跟他前前后后谈过的话放在同一页。明天他再打电话来，我翻到那一页，前后看一眼，心里就有数。"</w:t>
      </w:r>
    </w:p>
    <w:p>
      <w:pPr>
        <w:spacing w:after="80" w:line="360" w:lineRule="auto"/>
        <w:ind w:firstLine="420"/>
      </w:pPr>
      <w:r>
        <w:rPr>
          <w:rFonts w:ascii="PingFang SC" w:hAnsi="PingFang SC" w:eastAsia="PingFang SC"/>
          <w:b w:val="0"/>
          <w:i w:val="0"/>
          <w:sz w:val="21"/>
        </w:rPr>
        <w:t>小周点了点头，走了。</w:t>
      </w:r>
    </w:p>
    <w:p>
      <w:pPr>
        <w:spacing w:after="80" w:line="360" w:lineRule="auto"/>
        <w:ind w:firstLine="420"/>
      </w:pPr>
      <w:r>
        <w:rPr>
          <w:rFonts w:ascii="PingFang SC" w:hAnsi="PingFang SC" w:eastAsia="PingFang SC"/>
          <w:b w:val="0"/>
          <w:i w:val="0"/>
          <w:sz w:val="21"/>
        </w:rPr>
        <w:t>沈若愚一个人站在店里，看着那面还没拆完的卡纸墙。他想起自己做了二十年的账本，做了三个月的卡纸墙，最后又回头买账本——这三个月，是绕了一圈。</w:t>
      </w:r>
    </w:p>
    <w:p>
      <w:pPr>
        <w:spacing w:after="80" w:line="360" w:lineRule="auto"/>
        <w:ind w:firstLine="420"/>
      </w:pPr>
      <w:r>
        <w:rPr>
          <w:rFonts w:ascii="PingFang SC" w:hAnsi="PingFang SC" w:eastAsia="PingFang SC"/>
          <w:b w:val="0"/>
          <w:i w:val="0"/>
          <w:sz w:val="21"/>
        </w:rPr>
        <w:t>可他也知道，这三个月不是白绕的。他终于明白了一件事：好看的东西，不是什么都装得下。卡纸是个好看的盒子，可有些事不是装进盒子里就完了——它要谈、要算、要等、要回头翻、要跟别的事放在一起掂量。如果把原本需要反复掂量的硬事，硬塞进一个漂亮的小盒子里，盒子是会塌的——不是因为盒子做得不好，而是这件事原本就不该待在盒子里。</w:t>
      </w:r>
    </w:p>
    <w:p>
      <w:pPr>
        <w:spacing w:after="80" w:line="360" w:lineRule="auto"/>
        <w:ind w:firstLine="420"/>
      </w:pPr>
      <w:r>
        <w:rPr>
          <w:rFonts w:ascii="PingFang SC" w:hAnsi="PingFang SC" w:eastAsia="PingFang SC"/>
          <w:b w:val="0"/>
          <w:i w:val="0"/>
          <w:sz w:val="21"/>
        </w:rPr>
        <w:t>他轻轻把一张写着"王师傅腰伤复查"的卡纸也摘了下来，夹进新买的账本里。</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划⾛⼀张 Tinder 卡⽚，卡⽚背后的⽤户，对你的「不感兴趣」也「不感兴趣」。但是每⼀张钉钉的⼯作卡⽚的背后，都可能有⼀个紧张等待你表态、回复或者交付的同事。卡⽚可以帮⽤户少看⼀点、少点⼏步、少漏⼀件事——这些场景的共同点是：结构相对清楚，动作相对明确，关系压⼒相对弱。不过 IM 消息，就是⼀道天堑了。</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形式不该凌驾于内容。设计也不只是把界⾯做好看，⽽是安排权⼒和责任怎么流动。AI ⼯作产品的好设计，不是让系统更早发现⼯作，⽽是让⽤户更好地掌握⼯作。如果没有做到这⼀点，所谓的主动服务，只是变成对⽤户傲慢⽽爹味的控制欲。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票务铺的"一张纸一件事"白板</w:t>
            </w:r>
          </w:p>
        </w:tc>
        <w:tc>
          <w:tcPr>
            <w:tcW w:type="dxa" w:w="4535"/>
          </w:tcPr>
          <w:p>
            <w:pPr>
              <w:spacing w:line="312" w:lineRule="auto"/>
            </w:pPr>
            <w:r>
              <w:rPr>
                <w:rFonts w:ascii="PingFang SC" w:hAnsi="PingFang SC" w:eastAsia="PingFang SC"/>
                <w:b w:val="0"/>
                <w:i w:val="0"/>
                <w:sz w:val="20"/>
              </w:rPr>
              <w:t>卡片形态（适合推荐、浏览、轻处理）</w:t>
            </w:r>
          </w:p>
        </w:tc>
      </w:tr>
      <w:tr>
        <w:trPr>
          <w:trHeight w:val="340"/>
        </w:trPr>
        <w:tc>
          <w:tcPr>
            <w:tcW w:type="dxa" w:w="4252"/>
          </w:tcPr>
          <w:p>
            <w:pPr>
              <w:spacing w:line="312" w:lineRule="auto"/>
            </w:pPr>
            <w:r>
              <w:rPr>
                <w:rFonts w:ascii="PingFang SC" w:hAnsi="PingFang SC" w:eastAsia="PingFang SC"/>
                <w:b w:val="0"/>
                <w:i w:val="0"/>
                <w:sz w:val="20"/>
              </w:rPr>
              <w:t>沈若愚把茶馆后厨的杂事也做成卡纸墙</w:t>
            </w:r>
          </w:p>
        </w:tc>
        <w:tc>
          <w:tcPr>
            <w:tcW w:type="dxa" w:w="4535"/>
          </w:tcPr>
          <w:p>
            <w:pPr>
              <w:spacing w:line="312" w:lineRule="auto"/>
            </w:pPr>
            <w:r>
              <w:rPr>
                <w:rFonts w:ascii="PingFang SC" w:hAnsi="PingFang SC" w:eastAsia="PingFang SC"/>
                <w:b w:val="0"/>
                <w:i w:val="0"/>
                <w:sz w:val="20"/>
              </w:rPr>
              <w:t>把卡片形态强行套用到工作内容</w:t>
            </w:r>
          </w:p>
        </w:tc>
      </w:tr>
      <w:tr>
        <w:trPr>
          <w:trHeight w:val="340"/>
        </w:trPr>
        <w:tc>
          <w:tcPr>
            <w:tcW w:type="dxa" w:w="4252"/>
          </w:tcPr>
          <w:p>
            <w:pPr>
              <w:spacing w:line="312" w:lineRule="auto"/>
            </w:pPr>
            <w:r>
              <w:rPr>
                <w:rFonts w:ascii="PingFang SC" w:hAnsi="PingFang SC" w:eastAsia="PingFang SC"/>
                <w:b w:val="0"/>
                <w:i w:val="0"/>
                <w:sz w:val="20"/>
              </w:rPr>
              <w:t>账本里夹着的多次与老陈的来来回回</w:t>
            </w:r>
          </w:p>
        </w:tc>
        <w:tc>
          <w:tcPr>
            <w:tcW w:type="dxa" w:w="4535"/>
          </w:tcPr>
          <w:p>
            <w:pPr>
              <w:spacing w:line="312" w:lineRule="auto"/>
            </w:pPr>
            <w:r>
              <w:rPr>
                <w:rFonts w:ascii="PingFang SC" w:hAnsi="PingFang SC" w:eastAsia="PingFang SC"/>
                <w:b w:val="0"/>
                <w:i w:val="0"/>
                <w:sz w:val="20"/>
              </w:rPr>
              <w:t>工作需要"按时间排"的列表式结构（IM 列表的核心能力）</w:t>
            </w:r>
          </w:p>
        </w:tc>
      </w:tr>
      <w:tr>
        <w:trPr>
          <w:trHeight w:val="340"/>
        </w:trPr>
        <w:tc>
          <w:tcPr>
            <w:tcW w:type="dxa" w:w="4252"/>
          </w:tcPr>
          <w:p>
            <w:pPr>
              <w:spacing w:line="312" w:lineRule="auto"/>
            </w:pPr>
            <w:r>
              <w:rPr>
                <w:rFonts w:ascii="PingFang SC" w:hAnsi="PingFang SC" w:eastAsia="PingFang SC"/>
                <w:b w:val="0"/>
                <w:i w:val="0"/>
                <w:sz w:val="20"/>
              </w:rPr>
              <w:t>账本翻起来只有自己知道，墙上卡纸"被看见"即"被接住"</w:t>
            </w:r>
          </w:p>
        </w:tc>
        <w:tc>
          <w:tcPr>
            <w:tcW w:type="dxa" w:w="4535"/>
          </w:tcPr>
          <w:p>
            <w:pPr>
              <w:spacing w:line="312" w:lineRule="auto"/>
            </w:pPr>
            <w:r>
              <w:rPr>
                <w:rFonts w:ascii="PingFang SC" w:hAnsi="PingFang SC" w:eastAsia="PingFang SC"/>
                <w:b w:val="0"/>
                <w:i w:val="0"/>
                <w:sz w:val="20"/>
              </w:rPr>
              <w:t>卡片强制让"看见"变成"已读即责任倒计时"（已读恐怖主义）</w:t>
            </w:r>
          </w:p>
        </w:tc>
      </w:tr>
      <w:tr>
        <w:trPr>
          <w:trHeight w:val="340"/>
        </w:trPr>
        <w:tc>
          <w:tcPr>
            <w:tcW w:type="dxa" w:w="4252"/>
          </w:tcPr>
          <w:p>
            <w:pPr>
              <w:spacing w:line="312" w:lineRule="auto"/>
            </w:pPr>
            <w:r>
              <w:rPr>
                <w:rFonts w:ascii="PingFang SC" w:hAnsi="PingFang SC" w:eastAsia="PingFang SC"/>
                <w:b w:val="0"/>
                <w:i w:val="0"/>
                <w:sz w:val="20"/>
              </w:rPr>
              <w:t>老陈谈折扣的五次电话被切成五张卡纸，掂量不起来</w:t>
            </w:r>
          </w:p>
        </w:tc>
        <w:tc>
          <w:tcPr>
            <w:tcW w:type="dxa" w:w="4535"/>
          </w:tcPr>
          <w:p>
            <w:pPr>
              <w:spacing w:line="312" w:lineRule="auto"/>
            </w:pPr>
            <w:r>
              <w:rPr>
                <w:rFonts w:ascii="PingFang SC" w:hAnsi="PingFang SC" w:eastAsia="PingFang SC"/>
                <w:b w:val="0"/>
                <w:i w:val="0"/>
                <w:sz w:val="20"/>
              </w:rPr>
              <w:t>卡片丢失了"模糊查找/对照前后文"的能力</w:t>
            </w:r>
          </w:p>
        </w:tc>
      </w:tr>
      <w:tr>
        <w:trPr>
          <w:trHeight w:val="340"/>
        </w:trPr>
        <w:tc>
          <w:tcPr>
            <w:tcW w:type="dxa" w:w="4252"/>
          </w:tcPr>
          <w:p>
            <w:pPr>
              <w:spacing w:line="312" w:lineRule="auto"/>
            </w:pPr>
            <w:r>
              <w:rPr>
                <w:rFonts w:ascii="PingFang SC" w:hAnsi="PingFang SC" w:eastAsia="PingFang SC"/>
                <w:b w:val="0"/>
                <w:i w:val="0"/>
                <w:sz w:val="20"/>
              </w:rPr>
              <w:t>张三家寿宴（四四方方、字段齐整）</w:t>
            </w:r>
          </w:p>
        </w:tc>
        <w:tc>
          <w:tcPr>
            <w:tcW w:type="dxa" w:w="4535"/>
          </w:tcPr>
          <w:p>
            <w:pPr>
              <w:spacing w:line="312" w:lineRule="auto"/>
            </w:pPr>
            <w:r>
              <w:rPr>
                <w:rFonts w:ascii="PingFang SC" w:hAnsi="PingFang SC" w:eastAsia="PingFang SC"/>
                <w:b w:val="0"/>
                <w:i w:val="0"/>
                <w:sz w:val="20"/>
              </w:rPr>
              <w:t>适合卡片的工作（审批/待办/日程/会议准备）的共同点</w:t>
            </w:r>
          </w:p>
        </w:tc>
      </w:tr>
      <w:tr>
        <w:trPr>
          <w:trHeight w:val="340"/>
        </w:trPr>
        <w:tc>
          <w:tcPr>
            <w:tcW w:type="dxa" w:w="4252"/>
          </w:tcPr>
          <w:p>
            <w:pPr>
              <w:spacing w:line="312" w:lineRule="auto"/>
            </w:pPr>
            <w:r>
              <w:rPr>
                <w:rFonts w:ascii="PingFang SC" w:hAnsi="PingFang SC" w:eastAsia="PingFang SC"/>
                <w:b w:val="0"/>
                <w:i w:val="0"/>
                <w:sz w:val="20"/>
              </w:rPr>
              <w:t>沈若愚把卡纸墙拆了，重新买账本</w:t>
            </w:r>
          </w:p>
        </w:tc>
        <w:tc>
          <w:tcPr>
            <w:tcW w:type="dxa" w:w="4535"/>
          </w:tcPr>
          <w:p>
            <w:pPr>
              <w:spacing w:line="312" w:lineRule="auto"/>
            </w:pPr>
            <w:r>
              <w:rPr>
                <w:rFonts w:ascii="PingFang SC" w:hAnsi="PingFang SC" w:eastAsia="PingFang SC"/>
                <w:b w:val="0"/>
                <w:i w:val="0"/>
                <w:sz w:val="20"/>
              </w:rPr>
              <w:t>卡片有边界，形式不该凌驾于内容</w:t>
            </w:r>
          </w:p>
        </w:tc>
      </w:tr>
      <w:tr>
        <w:trPr>
          <w:trHeight w:val="340"/>
        </w:trPr>
        <w:tc>
          <w:tcPr>
            <w:tcW w:type="dxa" w:w="4252"/>
          </w:tcPr>
          <w:p>
            <w:pPr>
              <w:spacing w:line="312" w:lineRule="auto"/>
            </w:pPr>
            <w:r>
              <w:rPr>
                <w:rFonts w:ascii="PingFang SC" w:hAnsi="PingFang SC" w:eastAsia="PingFang SC"/>
                <w:b w:val="0"/>
                <w:i w:val="0"/>
                <w:sz w:val="20"/>
              </w:rPr>
              <w:t>沈若愚想清楚"卡纸是个好看的盒子"</w:t>
            </w:r>
          </w:p>
        </w:tc>
        <w:tc>
          <w:tcPr>
            <w:tcW w:type="dxa" w:w="4535"/>
          </w:tcPr>
          <w:p>
            <w:pPr>
              <w:spacing w:line="312" w:lineRule="auto"/>
            </w:pPr>
            <w:r>
              <w:rPr>
                <w:rFonts w:ascii="PingFang SC" w:hAnsi="PingFang SC" w:eastAsia="PingFang SC"/>
                <w:b w:val="0"/>
                <w:i w:val="0"/>
                <w:sz w:val="20"/>
              </w:rPr>
              <w:t>概念的自然浮现：好容器不能装所有事</w:t>
            </w:r>
          </w:p>
        </w:tc>
      </w:tr>
    </w:tbl>
    <w:p>
      <w:pPr>
        <w:spacing w:before="160"/>
        <w:jc w:val="center"/>
      </w:pPr>
      <w:r>
        <w:rPr>
          <w:rFonts w:ascii="PingFang SC" w:hAnsi="PingFang SC" w:eastAsia="PingFang SC"/>
          <w:b w:val="0"/>
          <w:i w:val="0"/>
          <w:color w:val="808080"/>
          <w:sz w:val="18"/>
        </w:rPr>
        <w:t>📝 来源：置身钉内 · 设计第三</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卡⽚形态的必要性讨论</w:t>
      </w:r>
    </w:p>
    <w:p>
      <w:pPr>
        <w:spacing w:after="60" w:line="360" w:lineRule="auto"/>
        <w:ind w:firstLine="420"/>
      </w:pPr>
      <w:r>
        <w:rPr>
          <w:rFonts w:ascii="PingFang SC" w:hAnsi="PingFang SC" w:eastAsia="PingFang SC"/>
          <w:b w:val="0"/>
          <w:i w:val="0"/>
          <w:sz w:val="20"/>
        </w:rPr>
        <w:t>余华透露过《活着》的创作历程：动笔以前，他已经「蓄谋已久」地想写⼀个关于⼈与⾃⼰⽣命关系的故事，但这种宏⼤的主题让他苦思冥想、沉吟良久，始终找不到切⼝，不知道从哪⾥落笔。</w:t>
      </w:r>
    </w:p>
    <w:p>
      <w:pPr>
        <w:spacing w:after="60" w:line="360" w:lineRule="auto"/>
        <w:ind w:firstLine="420"/>
      </w:pPr>
      <w:r>
        <w:rPr>
          <w:rFonts w:ascii="PingFang SC" w:hAnsi="PingFang SC" w:eastAsia="PingFang SC"/>
          <w:b w:val="0"/>
          <w:i w:val="0"/>
          <w:sz w:val="20"/>
        </w:rPr>
        <w:t>直到某天早上，他⼀觉醒来，忽然想到「活着」两个字，⽴刻对太太说：「我知道怎样写这篇⼩说了，因为我想出了题⽬，就叫《活着》。」这两个字像⼀把钥匙，瞬间打开了整个故事。福贵的⼀⽣⸺苦难、荒诞、忍耐、命运⸺⼀下⼦有了⼀个可以承载它们的容器。</w:t>
      </w:r>
    </w:p>
    <w:p>
      <w:pPr>
        <w:spacing w:after="60" w:line="360" w:lineRule="auto"/>
        <w:ind w:firstLine="420"/>
      </w:pPr>
      <w:r>
        <w:rPr>
          <w:rFonts w:ascii="PingFang SC" w:hAnsi="PingFang SC" w:eastAsia="PingFang SC"/>
          <w:b w:val="0"/>
          <w:i w:val="0"/>
          <w:sz w:val="20"/>
        </w:rPr>
        <w:t>「基于卡⽚的设计」之于 ONE，就像「活着」这两个字之于余华。</w:t>
      </w:r>
    </w:p>
    <w:p>
      <w:pPr>
        <w:spacing w:after="60" w:line="360" w:lineRule="auto"/>
        <w:ind w:firstLine="420"/>
      </w:pPr>
      <w:r>
        <w:rPr>
          <w:rFonts w:ascii="PingFang SC" w:hAnsi="PingFang SC" w:eastAsia="PingFang SC"/>
          <w:b w:val="0"/>
          <w:i w:val="0"/>
          <w:sz w:val="20"/>
        </w:rPr>
        <w:t>Agent 赛道最⼤的问题是：叙事强、估值⾼、但同质化严重，技术护城河⾮常容易被模型升级吞掉。从技术维度的本质来说，SaaS = 数据库 + 宜⼈的 UI。钉钉现有的⼯作内容 AI 化，做成 ONE，是⼀种围绕既有优势的产品设计。</w:t>
      </w:r>
    </w:p>
    <w:p>
      <w:pPr>
        <w:spacing w:after="60" w:line="360" w:lineRule="auto"/>
        <w:ind w:firstLine="420"/>
      </w:pPr>
      <w:r>
        <w:rPr>
          <w:rFonts w:ascii="PingFang SC" w:hAnsi="PingFang SC" w:eastAsia="PingFang SC"/>
          <w:b w:val="0"/>
          <w:i w:val="0"/>
          <w:sz w:val="20"/>
        </w:rPr>
        <w:t>AI 时代，怎么才算宜⼈的 UI 呢？</w:t>
      </w:r>
    </w:p>
    <w:p>
      <w:pPr>
        <w:spacing w:after="60" w:line="360" w:lineRule="auto"/>
        <w:ind w:firstLine="420"/>
      </w:pPr>
      <w:r>
        <w:rPr>
          <w:rFonts w:ascii="PingFang SC" w:hAnsi="PingFang SC" w:eastAsia="PingFang SC"/>
          <w:b w:val="0"/>
          <w:i w:val="0"/>
          <w:sz w:val="20"/>
        </w:rPr>
        <w:t>我来 ONE 的时候，ONE 就是基于「卡⽚」的了。</w:t>
      </w:r>
    </w:p>
    <w:p>
      <w:pPr>
        <w:spacing w:after="60" w:line="360" w:lineRule="auto"/>
        <w:ind w:firstLine="420"/>
      </w:pPr>
      <w:r>
        <w:rPr>
          <w:rFonts w:ascii="PingFang SC" w:hAnsi="PingFang SC" w:eastAsia="PingFang SC"/>
          <w:b w:val="0"/>
          <w:i w:val="0"/>
          <w:sz w:val="20"/>
        </w:rPr>
        <w:t>卡⽚并⾮随便选择的容器，它是 ONE 把「主动服务」翻译到具体设计时，最顺⼿和符合想象的交互语⾔。</w:t>
      </w:r>
    </w:p>
    <w:p>
      <w:pPr>
        <w:spacing w:after="60" w:line="360" w:lineRule="auto"/>
        <w:ind w:firstLine="420"/>
      </w:pPr>
      <w:r>
        <w:rPr>
          <w:rFonts w:ascii="PingFang SC" w:hAnsi="PingFang SC" w:eastAsia="PingFang SC"/>
          <w:b w:val="0"/>
          <w:i w:val="0"/>
          <w:sz w:val="20"/>
        </w:rPr>
        <w:t>我们在前两章讨论了 ONE 的发⼼和定位：AI ⼯作信息流、主动服务、让事找⼈、钉钉的新⾸⻚、⽤户的专属⼯作秘书。与之相配的，ONE 的设计⽅向关键词是「有 AI 感」和「让⽤户快速消费」。我们希望提供的⼀种体感是，当⽤户打开钉钉时，发现系统已经替他多看了⼀步、多想了⼀层。</w:t>
      </w:r>
    </w:p>
    <w:p>
      <w:pPr>
        <w:spacing w:after="60" w:line="360" w:lineRule="auto"/>
        <w:ind w:firstLine="420"/>
      </w:pPr>
      <w:r>
        <w:rPr>
          <w:rFonts w:ascii="PingFang SC" w:hAnsi="PingFang SC" w:eastAsia="PingFang SC"/>
          <w:b w:val="0"/>
          <w:i w:val="0"/>
          <w:sz w:val="20"/>
        </w:rPr>
        <w:t>5:26</w:t>
      </w:r>
    </w:p>
    <w:p>
      <w:pPr>
        <w:spacing w:after="60" w:line="360" w:lineRule="auto"/>
        <w:ind w:firstLine="420"/>
      </w:pPr>
      <w:r>
        <w:rPr>
          <w:rFonts w:ascii="PingFang SC" w:hAnsi="PingFang SC" w:eastAsia="PingFang SC"/>
          <w:b w:val="0"/>
          <w:i w:val="0"/>
          <w:sz w:val="20"/>
        </w:rPr>
        <w:t>顶导航操作区可拓展</w:t>
      </w:r>
    </w:p>
    <w:p>
      <w:pPr>
        <w:pStyle w:val="Heading3"/>
        <w:keepNext/>
        <w:spacing w:before="280" w:after="120"/>
        <w:rPr>
          <w:rFonts w:eastAsia="PingFang SC" w:ascii="PingFang SC" w:hAnsi="PingFang SC"/>
        </w:rPr>
      </w:pPr>
      <w:r>
        <w:rPr>
          <w:rFonts w:ascii="PingFang SC" w:hAnsi="PingFang SC" w:eastAsia="PingFang SC"/>
          <w:b/>
          <w:i w:val="0"/>
          <w:sz w:val="26"/>
        </w:rPr>
        <w:t>待办拾遗</w:t>
      </w:r>
    </w:p>
    <w:p>
      <w:pPr>
        <w:spacing w:after="60" w:line="360" w:lineRule="auto"/>
        <w:ind w:firstLine="420"/>
      </w:pPr>
      <w:r>
        <w:rPr>
          <w:rFonts w:ascii="PingFang SC" w:hAnsi="PingFang SC" w:eastAsia="PingFang SC"/>
          <w:b w:val="0"/>
          <w:i w:val="0"/>
          <w:sz w:val="20"/>
        </w:rPr>
        <w:t>今天上午的会议中有件可能遗忘的事项，需要设为待办吗?</w:t>
      </w:r>
    </w:p>
    <w:p>
      <w:pPr>
        <w:spacing w:after="60" w:line="360" w:lineRule="auto"/>
        <w:ind w:firstLine="420"/>
      </w:pPr>
      <w:r>
        <w:rPr>
          <w:rFonts w:ascii="PingFang SC" w:hAnsi="PingFang SC" w:eastAsia="PingFang SC"/>
          <w:b w:val="0"/>
          <w:i w:val="0"/>
          <w:sz w:val="20"/>
        </w:rPr>
        <w:t>拟人化形象One Agent 引导语</w:t>
      </w:r>
    </w:p>
    <w:p>
      <w:pPr>
        <w:spacing w:after="60" w:line="360" w:lineRule="auto"/>
        <w:ind w:firstLine="420"/>
      </w:pPr>
      <w:r>
        <w:rPr>
          <w:rFonts w:ascii="PingFang SC" w:hAnsi="PingFang SC" w:eastAsia="PingFang SC"/>
          <w:b w:val="0"/>
          <w:i w:val="0"/>
          <w:sz w:val="20"/>
        </w:rPr>
        <w:t>定义日程触发点交互逻辑</w:t>
      </w:r>
    </w:p>
    <w:p>
      <w:pPr>
        <w:spacing w:after="60" w:line="360" w:lineRule="auto"/>
        <w:ind w:firstLine="420"/>
      </w:pPr>
      <w:r>
        <w:rPr>
          <w:rFonts w:ascii="PingFang SC" w:hAnsi="PingFang SC" w:eastAsia="PingFang SC"/>
          <w:b w:val="0"/>
          <w:i w:val="0"/>
          <w:sz w:val="20"/>
        </w:rPr>
        <w:t>建议7月26日 18:00 前完成</w:t>
      </w:r>
    </w:p>
    <w:p>
      <w:pPr>
        <w:spacing w:after="60" w:line="360" w:lineRule="auto"/>
        <w:ind w:firstLine="420"/>
      </w:pPr>
      <w:r>
        <w:rPr>
          <w:rFonts w:ascii="PingFang SC" w:hAnsi="PingFang SC" w:eastAsia="PingFang SC"/>
          <w:b w:val="0"/>
          <w:i w:val="0"/>
          <w:sz w:val="20"/>
        </w:rPr>
        <w:t>闪记摘要:文戬询问预待办变量名及接口为何返回时间戳，长真回复变量名为imTodoData并答应重新调整接口</w:t>
      </w:r>
    </w:p>
    <w:p>
      <w:pPr>
        <w:spacing w:after="60" w:line="360" w:lineRule="auto"/>
        <w:ind w:firstLine="420"/>
      </w:pPr>
      <w:r>
        <w:rPr>
          <w:rFonts w:ascii="PingFang SC" w:hAnsi="PingFang SC" w:eastAsia="PingFang SC"/>
          <w:b w:val="0"/>
          <w:i w:val="0"/>
          <w:sz w:val="20"/>
        </w:rPr>
        <w:t>来自某个场域的数据源点击可跳转到原场域</w:t>
      </w:r>
    </w:p>
    <w:p>
      <w:pPr>
        <w:pStyle w:val="Heading3"/>
        <w:keepNext/>
        <w:spacing w:before="280" w:after="120"/>
        <w:rPr>
          <w:rFonts w:eastAsia="PingFang SC" w:ascii="PingFang SC" w:hAnsi="PingFang SC"/>
        </w:rPr>
      </w:pPr>
      <w:r>
        <w:rPr>
          <w:rFonts w:ascii="PingFang SC" w:hAnsi="PingFang SC" w:eastAsia="PingFang SC"/>
          <w:b/>
          <w:i w:val="0"/>
          <w:sz w:val="26"/>
        </w:rPr>
        <w:t>设为待办</w:t>
      </w:r>
    </w:p>
    <w:p>
      <w:pPr>
        <w:spacing w:after="60" w:line="360" w:lineRule="auto"/>
        <w:ind w:firstLine="420"/>
      </w:pPr>
      <w:r>
        <w:rPr>
          <w:rFonts w:ascii="PingFang SC" w:hAnsi="PingFang SC" w:eastAsia="PingFang SC"/>
          <w:b w:val="0"/>
          <w:i w:val="0"/>
          <w:sz w:val="20"/>
        </w:rPr>
        <w:t>One Agent 建议操作点击打开链接或执行操作</w:t>
      </w:r>
    </w:p>
    <w:p>
      <w:pPr>
        <w:spacing w:after="60" w:line="360" w:lineRule="auto"/>
        <w:ind w:firstLine="420"/>
      </w:pPr>
      <w:r>
        <w:rPr>
          <w:rFonts w:ascii="PingFang SC" w:hAnsi="PingFang SC" w:eastAsia="PingFang SC"/>
          <w:b w:val="0"/>
          <w:i w:val="0"/>
          <w:sz w:val="20"/>
        </w:rPr>
        <w:t>我们希望它不像钉钉原场域，按 IM 消息、⽇程、待办这样的属类，割据⼯作内容，按照列表时间排序、红点、DING 这样的形式，组织紧急重要程度排序，让⽤户在⼀个个 tab 下进进出出，拼凑零散的⼯作线索⸺宏⼤⽽泛泛的概念，以⾄于很难直接变成⼀个产品，直到「卡⽚」的概念出现出现⸺ONE 才有了⼀个可以寄身的容器：消息、待办、⽇程、会议、审批、发现，这些原本散在钉钉各处的东⻄，都可以被 AI 拎出来，排成⼀张张卡⽚，主动送到⽤户⾯前。</w:t>
      </w:r>
    </w:p>
    <w:p>
      <w:pPr>
        <w:spacing w:after="60" w:line="360" w:lineRule="auto"/>
        <w:ind w:firstLine="420"/>
      </w:pPr>
      <w:r>
        <w:rPr>
          <w:rFonts w:ascii="PingFang SC" w:hAnsi="PingFang SC" w:eastAsia="PingFang SC"/>
          <w:b w:val="0"/>
          <w:i w:val="0"/>
          <w:sz w:val="20"/>
        </w:rPr>
        <w:t>ONE 像⼀个被收拾好的⼯作桌⾯， AI ⼩秘书敦淑体恤地侧⽴⼀旁伺候。当⽤户准备开始⼯作的时候，⼏案上已经恭敬地按序陈列好⼀本本需要批复的奏折。</w:t>
      </w:r>
    </w:p>
    <w:p>
      <w:pPr>
        <w:spacing w:after="60" w:line="360" w:lineRule="auto"/>
        <w:ind w:firstLine="420"/>
      </w:pPr>
      <w:r>
        <w:rPr>
          <w:rFonts w:ascii="PingFang SC" w:hAnsi="PingFang SC" w:eastAsia="PingFang SC"/>
          <w:b w:val="0"/>
          <w:i w:val="0"/>
          <w:sz w:val="20"/>
        </w:rPr>
        <w:t>这个形态很有诱惑⼒。</w:t>
      </w:r>
    </w:p>
    <w:p>
      <w:pPr>
        <w:spacing w:after="60" w:line="360" w:lineRule="auto"/>
        <w:ind w:firstLine="420"/>
      </w:pPr>
      <w:r>
        <w:rPr>
          <w:rFonts w:ascii="PingFang SC" w:hAnsi="PingFang SC" w:eastAsia="PingFang SC"/>
          <w:b w:val="0"/>
          <w:i w:val="0"/>
          <w:sz w:val="20"/>
        </w:rPr>
        <w:t>它轻巧直观，适合移动端，⽽且⼀下⼦让⼈联想到抖⾳的 feed 流，⼀款让 C 端⽤户沉浸上瘾的内容消费形态。</w:t>
      </w:r>
    </w:p>
    <w:p>
      <w:pPr>
        <w:spacing w:after="60" w:line="360" w:lineRule="auto"/>
        <w:ind w:firstLine="420"/>
      </w:pPr>
      <w:r>
        <w:rPr>
          <w:rFonts w:ascii="PingFang SC" w:hAnsi="PingFang SC" w:eastAsia="PingFang SC"/>
          <w:b w:val="0"/>
          <w:i w:val="0"/>
          <w:sz w:val="20"/>
        </w:rPr>
        <w:t>因此，它极宜 demo，尤宜向投资⼈ pitch。对外沟通客户、开发布会，对内汇报集团，亦然。</w:t>
      </w:r>
    </w:p>
    <w:p>
      <w:pPr>
        <w:pStyle w:val="Heading3"/>
        <w:keepNext/>
        <w:spacing w:before="280" w:after="120"/>
        <w:rPr>
          <w:rFonts w:eastAsia="PingFang SC" w:ascii="PingFang SC" w:hAnsi="PingFang SC"/>
        </w:rPr>
      </w:pPr>
      <w:r>
        <w:rPr>
          <w:rFonts w:ascii="PingFang SC" w:hAnsi="PingFang SC" w:eastAsia="PingFang SC"/>
          <w:b/>
          <w:i w:val="0"/>
          <w:sz w:val="26"/>
        </w:rPr>
        <w:t>卡⽚设计的⻛险</w:t>
      </w:r>
    </w:p>
    <w:p>
      <w:pPr>
        <w:spacing w:after="60" w:line="360" w:lineRule="auto"/>
        <w:ind w:firstLine="420"/>
      </w:pPr>
      <w:r>
        <w:rPr>
          <w:rFonts w:ascii="PingFang SC" w:hAnsi="PingFang SC" w:eastAsia="PingFang SC"/>
          <w:b w:val="0"/>
          <w:i w:val="0"/>
          <w:sz w:val="20"/>
        </w:rPr>
        <w:t>不过，因为卡⽚解决的是「展示」，并没有回答「内核」，⾛进具体⽽鸡⽑的⼯作场景：⼯作并不会因为被做成卡⽚，就变成可以轻松消费的内容。</w:t>
      </w:r>
    </w:p>
    <w:p>
      <w:pPr>
        <w:spacing w:after="60" w:line="360" w:lineRule="auto"/>
        <w:ind w:firstLine="420"/>
      </w:pPr>
      <w:r>
        <w:rPr>
          <w:rFonts w:ascii="PingFang SC" w:hAnsi="PingFang SC" w:eastAsia="PingFang SC"/>
          <w:b w:val="0"/>
          <w:i w:val="0"/>
          <w:sz w:val="20"/>
        </w:rPr>
        <w:t>这正是 ONE 的设计在历史上许多时刻陷⼊难产的地⽅。</w:t>
      </w:r>
    </w:p>
    <w:p>
      <w:pPr>
        <w:spacing w:after="60" w:line="360" w:lineRule="auto"/>
        <w:ind w:firstLine="420"/>
      </w:pPr>
      <w:r>
        <w:rPr>
          <w:rFonts w:ascii="PingFang SC" w:hAnsi="PingFang SC" w:eastAsia="PingFang SC"/>
          <w:b w:val="0"/>
          <w:i w:val="0"/>
          <w:sz w:val="20"/>
        </w:rPr>
        <w:t>请读者与我⼀起想象⼀下卡⽚式的交互。可以联想Tinder、⻄窗烛这样的内容相对同质的图⽂卡⽚，或者抖⾳这样的全屏 feed 流。</w:t>
      </w:r>
    </w:p>
    <w:p>
      <w:pPr>
        <w:pStyle w:val="Heading3"/>
        <w:keepNext/>
        <w:spacing w:before="280" w:after="120"/>
        <w:rPr>
          <w:rFonts w:eastAsia="PingFang SC" w:ascii="PingFang SC" w:hAnsi="PingFang SC"/>
        </w:rPr>
      </w:pPr>
      <w:r>
        <w:rPr>
          <w:rFonts w:ascii="PingFang SC" w:hAnsi="PingFang SC" w:eastAsia="PingFang SC"/>
          <w:b/>
          <w:i w:val="0"/>
          <w:sz w:val="26"/>
        </w:rPr>
        <w:t>文库 创作 发现 对话 我的</w:t>
      </w:r>
    </w:p>
    <w:p>
      <w:pPr>
        <w:spacing w:after="60" w:line="360" w:lineRule="auto"/>
        <w:ind w:firstLine="420"/>
      </w:pPr>
      <w:r>
        <w:rPr>
          <w:rFonts w:ascii="PingFang SC" w:hAnsi="PingFang SC" w:eastAsia="PingFang SC"/>
          <w:b w:val="0"/>
          <w:i w:val="0"/>
          <w:sz w:val="20"/>
        </w:rPr>
        <w:t>⼀张全屏幕的卡⽚送到眼前，⽤户只需要停留消费卡⽚上的内容，不需要额外的上下滑动，操作⽽⾔，只需要左滑右滑或者少数点击，系统会根据⽤户的主动标记或停留时⻓，来记录⽤户喜欢或不喜欢，并⽆限给⽤户推送下⼀张卡⽚的内容。</w:t>
      </w:r>
    </w:p>
    <w:p>
      <w:pPr>
        <w:spacing w:after="60" w:line="360" w:lineRule="auto"/>
        <w:ind w:firstLine="420"/>
      </w:pPr>
      <w:r>
        <w:rPr>
          <w:rFonts w:ascii="PingFang SC" w:hAnsi="PingFang SC" w:eastAsia="PingFang SC"/>
          <w:b w:val="0"/>
          <w:i w:val="0"/>
          <w:sz w:val="20"/>
        </w:rPr>
        <w:t>由全屏的视觉展示和极简的操作可以推想，卡⽚更适合推荐、浏览、轻处理，也即更适合娱乐内容。这个交互操作，落在⼯作内容上，就会⽐较操蛋。</w:t>
      </w:r>
    </w:p>
    <w:p>
      <w:pPr>
        <w:spacing w:after="60" w:line="360" w:lineRule="auto"/>
        <w:ind w:firstLine="420"/>
      </w:pPr>
      <w:r>
        <w:rPr>
          <w:rFonts w:ascii="PingFang SC" w:hAnsi="PingFang SC" w:eastAsia="PingFang SC"/>
          <w:b w:val="0"/>
          <w:i w:val="0"/>
          <w:sz w:val="20"/>
        </w:rPr>
        <w:t>⼯作不是消费了就结束的内容。</w:t>
      </w:r>
    </w:p>
    <w:p>
      <w:pPr>
        <w:spacing w:after="60" w:line="360" w:lineRule="auto"/>
        <w:ind w:firstLine="420"/>
      </w:pPr>
      <w:r>
        <w:rPr>
          <w:rFonts w:ascii="PingFang SC" w:hAnsi="PingFang SC" w:eastAsia="PingFang SC"/>
          <w:b w:val="0"/>
          <w:i w:val="0"/>
          <w:sz w:val="20"/>
        </w:rPr>
        <w:t>划⾛⼀张 Tinder 卡⽚，卡⽚背后的⽤户，对你的「不感兴趣」也「不感兴趣」。但是每⼀张钉钉的⼯作卡⽚的背后，都可能有⼀个紧张等待你表态、回复或者交付的同事。</w:t>
      </w:r>
    </w:p>
    <w:p>
      <w:pPr>
        <w:spacing w:after="60" w:line="360" w:lineRule="auto"/>
        <w:ind w:firstLine="420"/>
      </w:pPr>
      <w:r>
        <w:rPr>
          <w:rFonts w:ascii="PingFang SC" w:hAnsi="PingFang SC" w:eastAsia="PingFang SC"/>
          <w:b w:val="0"/>
          <w:i w:val="0"/>
          <w:sz w:val="20"/>
        </w:rPr>
        <w:t>这不是说卡⽚完全不⾏，事实上，有些⼯作确实适合卡⽚。</w:t>
      </w:r>
    </w:p>
    <w:p>
      <w:pPr>
        <w:spacing w:after="60" w:line="360" w:lineRule="auto"/>
        <w:ind w:firstLine="420"/>
      </w:pPr>
      <w:r>
        <w:rPr>
          <w:rFonts w:ascii="PingFang SC" w:hAnsi="PingFang SC" w:eastAsia="PingFang SC"/>
          <w:b w:val="0"/>
          <w:i w:val="0"/>
          <w:sz w:val="20"/>
        </w:rPr>
        <w:t>⽐如审批就很适合。信息字段规整，核⼼操作单⼀，同意或拒绝，也正中卡⽚设计的下怀。待办也适合，因为它能把散落在消息、⽂档、会议⾥的信息转成⼀个待办对象。⽇程和会议准备，勉强也可以适合⸺这些场景的共同点是：结构相对清楚，动作相对明确，关系压⼒相对弱。卡⽚可以帮⽤户少看⼀点、少点⼏步、少漏⼀件事。</w:t>
      </w:r>
    </w:p>
    <w:p>
      <w:pPr>
        <w:spacing w:after="60" w:line="360" w:lineRule="auto"/>
        <w:ind w:firstLine="420"/>
      </w:pPr>
      <w:r>
        <w:rPr>
          <w:rFonts w:ascii="PingFang SC" w:hAnsi="PingFang SC" w:eastAsia="PingFang SC"/>
          <w:b w:val="0"/>
          <w:i w:val="0"/>
          <w:sz w:val="20"/>
        </w:rPr>
        <w:t>不过 IM 消息，就是⼀道天堑了。</w:t>
      </w:r>
    </w:p>
    <w:p>
      <w:pPr>
        <w:pStyle w:val="Heading3"/>
        <w:keepNext/>
        <w:spacing w:before="280" w:after="120"/>
        <w:rPr>
          <w:rFonts w:eastAsia="PingFang SC" w:ascii="PingFang SC" w:hAnsi="PingFang SC"/>
        </w:rPr>
      </w:pPr>
      <w:r>
        <w:rPr>
          <w:rFonts w:ascii="PingFang SC" w:hAnsi="PingFang SC" w:eastAsia="PingFang SC"/>
          <w:b/>
          <w:i w:val="0"/>
          <w:sz w:val="26"/>
        </w:rPr>
        <w:t>IM 消息如何寄身卡⽚</w:t>
      </w:r>
    </w:p>
    <w:p>
      <w:pPr>
        <w:pStyle w:val="Heading3"/>
        <w:keepNext/>
        <w:spacing w:before="280" w:after="120"/>
        <w:rPr>
          <w:rFonts w:eastAsia="PingFang SC" w:ascii="PingFang SC" w:hAnsi="PingFang SC"/>
        </w:rPr>
      </w:pPr>
      <w:r>
        <w:rPr>
          <w:rFonts w:ascii="PingFang SC" w:hAnsi="PingFang SC" w:eastAsia="PingFang SC"/>
          <w:b/>
          <w:i w:val="0"/>
          <w:sz w:val="26"/>
        </w:rPr>
        <w:t>IM消息在ONE呈现的必要性讨论</w:t>
      </w:r>
    </w:p>
    <w:p>
      <w:pPr>
        <w:spacing w:after="60" w:line="360" w:lineRule="auto"/>
        <w:ind w:firstLine="420"/>
      </w:pPr>
      <w:r>
        <w:rPr>
          <w:rFonts w:ascii="PingFang SC" w:hAnsi="PingFang SC" w:eastAsia="PingFang SC"/>
          <w:b w:val="0"/>
          <w:i w:val="0"/>
          <w:sz w:val="20"/>
        </w:rPr>
        <w:t>IM 是钉钉⼯作中最重要的⼀部分，占据⽤户 80% 以上在钉钉的停留时⻓。钉钉的⽂档知识库等知识管理既已积弱，所服务的诸传统企业，本身信息沉淀的诉求⼜低，IM 的信息就更显重要。</w:t>
      </w:r>
    </w:p>
    <w:p>
      <w:pPr>
        <w:spacing w:after="60" w:line="360" w:lineRule="auto"/>
        <w:ind w:firstLine="420"/>
      </w:pPr>
      <w:r>
        <w:rPr>
          <w:rFonts w:ascii="PingFang SC" w:hAnsi="PingFang SC" w:eastAsia="PingFang SC"/>
          <w:b w:val="0"/>
          <w:i w:val="0"/>
          <w:sz w:val="20"/>
        </w:rPr>
        <w:t>想要⽤ ONE 给发现带量，再⽤发现变现，必须培养⽤户⽤ ONE 办公的习惯。不带 IM 玩，「⾼频」「⼤ DAU的⽬标，就流⽔漂萍了。</w:t>
      </w:r>
    </w:p>
    <w:p>
      <w:pPr>
        <w:pStyle w:val="Heading3"/>
        <w:keepNext/>
        <w:spacing w:before="280" w:after="120"/>
        <w:rPr>
          <w:rFonts w:eastAsia="PingFang SC" w:ascii="PingFang SC" w:hAnsi="PingFang SC"/>
        </w:rPr>
      </w:pPr>
      <w:r>
        <w:rPr>
          <w:rFonts w:ascii="PingFang SC" w:hAnsi="PingFang SC" w:eastAsia="PingFang SC"/>
          <w:b/>
          <w:i w:val="0"/>
          <w:sz w:val="26"/>
        </w:rPr>
        <w:t>落成移动端</w:t>
      </w:r>
    </w:p>
    <w:p>
      <w:pPr>
        <w:spacing w:after="60" w:line="360" w:lineRule="auto"/>
        <w:ind w:firstLine="420"/>
      </w:pPr>
      <w:r>
        <w:rPr>
          <w:rFonts w:ascii="PingFang SC" w:hAnsi="PingFang SC" w:eastAsia="PingFang SC"/>
          <w:b w:val="0"/>
          <w:i w:val="0"/>
          <w:sz w:val="20"/>
        </w:rPr>
        <w:t>ONE 主要落在移动端。</w:t>
      </w:r>
    </w:p>
    <w:p>
      <w:pPr>
        <w:spacing w:after="60" w:line="360" w:lineRule="auto"/>
        <w:ind w:firstLine="420"/>
      </w:pPr>
      <w:r>
        <w:rPr>
          <w:rFonts w:ascii="PingFang SC" w:hAnsi="PingFang SC" w:eastAsia="PingFang SC"/>
          <w:b w:val="0"/>
          <w:i w:val="0"/>
          <w:sz w:val="20"/>
        </w:rPr>
        <w:t>这个选择和卡⽚的原始设计选择是强关联的。</w:t>
      </w:r>
    </w:p>
    <w:p>
      <w:pPr>
        <w:pStyle w:val="Heading3"/>
        <w:keepNext/>
        <w:spacing w:before="280" w:after="120"/>
        <w:rPr>
          <w:rFonts w:eastAsia="PingFang SC" w:ascii="PingFang SC" w:hAnsi="PingFang SC"/>
        </w:rPr>
      </w:pPr>
      <w:r>
        <w:rPr>
          <w:rFonts w:ascii="PingFang SC" w:hAnsi="PingFang SC" w:eastAsia="PingFang SC"/>
          <w:b/>
          <w:i w:val="0"/>
          <w:sz w:val="26"/>
        </w:rPr>
        <w:t>曾经 PC 难为⽔</w:t>
      </w:r>
    </w:p>
    <w:p>
      <w:pPr>
        <w:spacing w:after="60" w:line="360" w:lineRule="auto"/>
        <w:ind w:firstLine="420"/>
      </w:pPr>
      <w:r>
        <w:rPr>
          <w:rFonts w:ascii="PingFang SC" w:hAnsi="PingFang SC" w:eastAsia="PingFang SC"/>
          <w:b w:val="0"/>
          <w:i w:val="0"/>
          <w:sz w:val="20"/>
        </w:rPr>
        <w:t>事实上，在 ONE 项⽬启动的初期，6、7 ⽉份就出过 PC 端的需求设计，⾥⾯有涉及钉钉原场域端框架改造的，还拉 PC 端框架的产品和技术负责⼈讨论过。最终没成，主要因为：</w:t>
      </w:r>
    </w:p>
    <w:p>
      <w:pPr>
        <w:spacing w:after="60" w:line="360" w:lineRule="auto"/>
        <w:ind w:firstLine="420"/>
      </w:pPr>
      <w:r>
        <w:rPr>
          <w:rFonts w:ascii="PingFang SC" w:hAnsi="PingFang SC" w:eastAsia="PingFang SC"/>
          <w:b w:val="0"/>
          <w:i w:val="0"/>
          <w:sz w:val="20"/>
        </w:rPr>
        <w:t>1. 卡⽚的设计放在桌⾯端，就显得格格不⼊，信息量⽐之前还低；</w:t>
      </w:r>
    </w:p>
    <w:p>
      <w:pPr>
        <w:spacing w:after="60" w:line="360" w:lineRule="auto"/>
        <w:ind w:firstLine="420"/>
      </w:pPr>
      <w:r>
        <w:rPr>
          <w:rFonts w:ascii="PingFang SC" w:hAnsi="PingFang SC" w:eastAsia="PingFang SC"/>
          <w:b w:val="0"/>
          <w:i w:val="0"/>
          <w:sz w:val="20"/>
        </w:rPr>
        <w:t>2. 操作起来更不⽅便，没法像移动端那样滑屏；</w:t>
      </w:r>
    </w:p>
    <w:p>
      <w:pPr>
        <w:spacing w:after="60" w:line="360" w:lineRule="auto"/>
        <w:ind w:firstLine="420"/>
      </w:pPr>
      <w:r>
        <w:rPr>
          <w:rFonts w:ascii="PingFang SC" w:hAnsi="PingFang SC" w:eastAsia="PingFang SC"/>
          <w:b w:val="0"/>
          <w:i w:val="0"/>
          <w:sz w:val="20"/>
        </w:rPr>
        <w:t>3. 考虑过类 AI 浏览器的⽅案，也即把钉钉第四屏做成 copilot（现在的悟空⼊钉也是这样实现的），但是由于没有卡⽚元素，在提案初期即遭否决。</w:t>
      </w:r>
    </w:p>
    <w:p>
      <w:pPr>
        <w:spacing w:after="60" w:line="360" w:lineRule="auto"/>
        <w:ind w:firstLine="420"/>
      </w:pPr>
      <w:r>
        <w:rPr>
          <w:rFonts w:ascii="PingFang SC" w:hAnsi="PingFang SC" w:eastAsia="PingFang SC"/>
          <w:b w:val="0"/>
          <w:i w:val="0"/>
          <w:sz w:val="20"/>
        </w:rPr>
        <w:t>AI 浏览器</w:t>
      </w:r>
    </w:p>
    <w:p>
      <w:pPr>
        <w:spacing w:after="60" w:line="360" w:lineRule="auto"/>
        <w:ind w:firstLine="420"/>
      </w:pPr>
      <w:r>
        <w:rPr>
          <w:rFonts w:ascii="PingFang SC" w:hAnsi="PingFang SC" w:eastAsia="PingFang SC"/>
          <w:b w:val="0"/>
          <w:i w:val="0"/>
          <w:sz w:val="20"/>
        </w:rPr>
        <w:t>构建一个AL驱动的工作浏览器，使钉钉成为用户日常工作的起点和主战场，通过浏览器形态打通用户在网页，文档，邮件，系统等多个工作场景中的行为数据，从而实现更全面的工作数据采集，挖掘更有价值的企业数据资产，帮助企业了解员工直实的工作行为，流程瓶颈与信息孤岛问题钉钉Qne浏览器通过智能聚合，主动推送，任条处理一体化体验，为客户带来更高的工作效率，思路从「协同工具」全面转向「一站式AI工作台」。</w:t>
      </w:r>
    </w:p>
    <w:p>
      <w:pPr>
        <w:pStyle w:val="Heading3"/>
        <w:keepNext/>
        <w:spacing w:before="280" w:after="120"/>
        <w:rPr>
          <w:rFonts w:eastAsia="PingFang SC" w:ascii="PingFang SC" w:hAnsi="PingFang SC"/>
        </w:rPr>
      </w:pPr>
      <w:r>
        <w:rPr>
          <w:rFonts w:ascii="PingFang SC" w:hAnsi="PingFang SC" w:eastAsia="PingFang SC"/>
          <w:b/>
          <w:i w:val="0"/>
          <w:sz w:val="26"/>
        </w:rPr>
        <w:t>二、问题现状（客户角度）</w:t>
      </w:r>
    </w:p>
    <w:p>
      <w:pPr>
        <w:spacing w:after="60" w:line="360" w:lineRule="auto"/>
        <w:ind w:firstLine="420"/>
      </w:pPr>
      <w:r>
        <w:rPr>
          <w:rFonts w:ascii="PingFang SC" w:hAnsi="PingFang SC" w:eastAsia="PingFang SC"/>
          <w:b w:val="0"/>
          <w:i w:val="0"/>
          <w:sz w:val="20"/>
        </w:rPr>
        <w:t>另外可能还有原因 4.：ONE 是保密项⽬，我们只被允许不暴露具体产品形态的情况下，兜着圈和「外⾯」的产品开发讨论⽅案，对⾯也是⼀头雾⽔，产品讨论起来鸡同鸭讲，你画我猜。</w:t>
      </w:r>
    </w:p>
    <w:p>
      <w:pPr>
        <w:spacing w:after="60" w:line="360" w:lineRule="auto"/>
        <w:ind w:firstLine="420"/>
      </w:pPr>
      <w:r>
        <w:rPr>
          <w:rFonts w:ascii="PingFang SC" w:hAnsi="PingFang SC" w:eastAsia="PingFang SC"/>
          <w:b w:val="0"/>
          <w:i w:val="0"/>
          <w:sz w:val="20"/>
        </w:rPr>
        <w:t>关于项⽬保密制度，我们会在「秩序第六」章讨论更多，本章还是聚焦前两点设计问题。不过，说起来也还好没有投⼊开发，不然也是徒然耗⼈。</w:t>
      </w:r>
    </w:p>
    <w:p>
      <w:pPr>
        <w:spacing w:after="60" w:line="360" w:lineRule="auto"/>
        <w:ind w:firstLine="420"/>
      </w:pPr>
      <w:r>
        <w:rPr>
          <w:rFonts w:ascii="PingFang SC" w:hAnsi="PingFang SC" w:eastAsia="PingFang SC"/>
          <w:b w:val="0"/>
          <w:i w:val="0"/>
          <w:sz w:val="20"/>
        </w:rPr>
        <w:t>再说回移动端，移动端其实不适合直接处理复杂⼯作：屏幕⼩，信息承载量有限，只适合提醒和轻量读写处理。它可以提醒⽤户有哪些⼯作事项要办，排好顺序，准备好轻量的处理选项，却很难让⽤户真正「顺⼿」把这件事完整做完。写⽂档、填表格、写代码、跨系统查资料、整合总结分发、跟进执⾏，很多还是更适合在 PC 端完成。</w:t>
      </w:r>
    </w:p>
    <w:p>
      <w:pPr>
        <w:spacing w:after="60" w:line="360" w:lineRule="auto"/>
        <w:ind w:firstLine="420"/>
      </w:pPr>
      <w:r>
        <w:rPr>
          <w:rFonts w:ascii="PingFang SC" w:hAnsi="PingFang SC" w:eastAsia="PingFang SC"/>
          <w:b w:val="0"/>
          <w:i w:val="0"/>
          <w:sz w:val="20"/>
        </w:rPr>
        <w:t>移动端还是 PC 端，这⼜是⼀盒薛定谔的⽤户。只是⼈⼒有限，还是要选择⼀端先下⼿为强。</w:t>
      </w:r>
    </w:p>
    <w:p>
      <w:pPr>
        <w:spacing w:after="60" w:line="360" w:lineRule="auto"/>
        <w:ind w:firstLine="420"/>
      </w:pPr>
      <w:r>
        <w:rPr>
          <w:rFonts w:ascii="PingFang SC" w:hAnsi="PingFang SC" w:eastAsia="PingFang SC"/>
          <w:b w:val="0"/>
          <w:i w:val="0"/>
          <w:sz w:val="20"/>
        </w:rPr>
        <w:t>可以想象地，我们选了移动端，同时也⼀直牵挂着 PC 端，记为「重要不紧急」。</w:t>
      </w:r>
    </w:p>
    <w:p>
      <w:pPr>
        <w:spacing w:after="60" w:line="360" w:lineRule="auto"/>
        <w:ind w:firstLine="420"/>
      </w:pPr>
      <w:r>
        <w:rPr>
          <w:rFonts w:ascii="PingFang SC" w:hAnsi="PingFang SC" w:eastAsia="PingFang SC"/>
          <w:b w:val="0"/>
          <w:i w:val="0"/>
          <w:sz w:val="20"/>
        </w:rPr>
        <w:t>和所有「重要不紧急」的任务⼀样，直到 ONE 死灯灭（其实倒也没有完全死）， PC 端都没真正被排上⼀天开发。</w:t>
      </w:r>
    </w:p>
    <w:p>
      <w:pPr>
        <w:pStyle w:val="Heading3"/>
        <w:keepNext/>
        <w:spacing w:before="280" w:after="120"/>
        <w:rPr>
          <w:rFonts w:eastAsia="PingFang SC" w:ascii="PingFang SC" w:hAnsi="PingFang SC"/>
        </w:rPr>
      </w:pPr>
      <w:r>
        <w:rPr>
          <w:rFonts w:ascii="PingFang SC" w:hAnsi="PingFang SC" w:eastAsia="PingFang SC"/>
          <w:b/>
          <w:i w:val="0"/>
          <w:sz w:val="26"/>
        </w:rPr>
        <w:t>实时性问题</w:t>
      </w:r>
    </w:p>
    <w:p>
      <w:pPr>
        <w:spacing w:after="60" w:line="360" w:lineRule="auto"/>
        <w:ind w:firstLine="420"/>
      </w:pPr>
      <w:r>
        <w:rPr>
          <w:rFonts w:ascii="PingFang SC" w:hAnsi="PingFang SC" w:eastAsia="PingFang SC"/>
          <w:b w:val="0"/>
          <w:i w:val="0"/>
          <w:sz w:val="20"/>
        </w:rPr>
        <w:t>要在卡⽚中加⼊ IM ，就必须考虑实时性问题。</w:t>
      </w:r>
    </w:p>
    <w:p>
      <w:pPr>
        <w:spacing w:after="60" w:line="360" w:lineRule="auto"/>
        <w:ind w:firstLine="420"/>
      </w:pPr>
      <w:r>
        <w:rPr>
          <w:rFonts w:ascii="PingFang SC" w:hAnsi="PingFang SC" w:eastAsia="PingFang SC"/>
          <w:b w:val="0"/>
          <w:i w:val="0"/>
          <w:sz w:val="20"/>
        </w:rPr>
        <w:t>整理复盘资料的时候，发现 7 ⽉底在备忘录上记了⼀个产品卡点便签如下：</w:t>
      </w:r>
    </w:p>
    <w:p>
      <w:pPr>
        <w:spacing w:after="60" w:line="360" w:lineRule="auto"/>
        <w:ind w:firstLine="420"/>
      </w:pPr>
      <w:r>
        <w:rPr>
          <w:rFonts w:ascii="PingFang SC" w:hAnsi="PingFang SC" w:eastAsia="PingFang SC"/>
          <w:b w:val="0"/>
          <w:i w:val="0"/>
          <w:sz w:val="20"/>
        </w:rPr>
        <w:t>##</w:t>
      </w:r>
    </w:p>
    <w:p>
      <w:pPr>
        <w:pStyle w:val="Heading3"/>
        <w:keepNext/>
        <w:spacing w:before="280" w:after="120"/>
        <w:rPr>
          <w:rFonts w:eastAsia="PingFang SC" w:ascii="PingFang SC" w:hAnsi="PingFang SC"/>
        </w:rPr>
      </w:pPr>
      <w:r>
        <w:rPr>
          <w:rFonts w:ascii="PingFang SC" w:hAnsi="PingFang SC" w:eastAsia="PingFang SC"/>
          <w:b/>
          <w:i w:val="0"/>
          <w:sz w:val="26"/>
        </w:rPr>
        <w:t>731所有影响可用的卡点</w:t>
      </w:r>
    </w:p>
    <w:p>
      <w:pPr>
        <w:pStyle w:val="Heading3"/>
        <w:keepNext/>
        <w:spacing w:before="280" w:after="120"/>
        <w:rPr>
          <w:rFonts w:eastAsia="PingFang SC" w:ascii="PingFang SC" w:hAnsi="PingFang SC"/>
        </w:rPr>
      </w:pPr>
      <w:r>
        <w:rPr>
          <w:rFonts w:ascii="PingFang SC" w:hAnsi="PingFang SC" w:eastAsia="PingFang SC"/>
          <w:b/>
          <w:i w:val="0"/>
          <w:sz w:val="26"/>
        </w:rPr>
        <w:t>【P0】</w:t>
      </w:r>
    </w:p>
    <w:p>
      <w:pPr>
        <w:spacing w:after="60" w:line="360" w:lineRule="auto"/>
        <w:ind w:firstLine="420"/>
      </w:pPr>
      <w:r>
        <w:rPr>
          <w:rFonts w:ascii="PingFang SC" w:hAnsi="PingFang SC" w:eastAsia="PingFang SC"/>
          <w:b w:val="0"/>
          <w:i w:val="0"/>
          <w:sz w:val="20"/>
        </w:rPr>
        <w:t>++++++++++卡片状态透传++++++++++</w:t>
      </w:r>
    </w:p>
    <w:p>
      <w:pPr>
        <w:spacing w:after="60" w:line="360" w:lineRule="auto"/>
        <w:ind w:firstLine="420"/>
      </w:pPr>
      <w:r>
        <w:rPr>
          <w:rFonts w:ascii="PingFang SC" w:hAnsi="PingFang SC" w:eastAsia="PingFang SC"/>
          <w:b w:val="0"/>
          <w:i w:val="0"/>
          <w:sz w:val="20"/>
        </w:rPr>
        <w:t>1. 卡片重复多张；</w:t>
      </w:r>
    </w:p>
    <w:p>
      <w:pPr>
        <w:spacing w:after="60" w:line="360" w:lineRule="auto"/>
        <w:ind w:firstLine="420"/>
      </w:pPr>
      <w:r>
        <w:rPr>
          <w:rFonts w:ascii="PingFang SC" w:hAnsi="PingFang SC" w:eastAsia="PingFang SC"/>
          <w:b w:val="0"/>
          <w:i w:val="0"/>
          <w:sz w:val="20"/>
        </w:rPr>
        <w:t>2. 已读较久的消息，没有及时杀死(仍然作为未读卡片透出);</w:t>
      </w:r>
    </w:p>
    <w:p>
      <w:pPr>
        <w:spacing w:after="60" w:line="360" w:lineRule="auto"/>
        <w:ind w:firstLine="420"/>
      </w:pPr>
      <w:r>
        <w:rPr>
          <w:rFonts w:ascii="PingFang SC" w:hAnsi="PingFang SC" w:eastAsia="PingFang SC"/>
          <w:b w:val="0"/>
          <w:i w:val="0"/>
          <w:sz w:val="20"/>
        </w:rPr>
        <w:t>3.消息已读后，对应红点在IM列表页清除；</w:t>
      </w:r>
    </w:p>
    <w:p>
      <w:pPr>
        <w:spacing w:after="60" w:line="360" w:lineRule="auto"/>
        <w:ind w:firstLine="420"/>
      </w:pPr>
      <w:r>
        <w:rPr>
          <w:rFonts w:ascii="PingFang SC" w:hAnsi="PingFang SC" w:eastAsia="PingFang SC"/>
          <w:b w:val="0"/>
          <w:i w:val="0"/>
          <w:sz w:val="20"/>
        </w:rPr>
        <w:t>++++++++++消息展示交互++++++++++</w:t>
      </w:r>
    </w:p>
    <w:p>
      <w:pPr>
        <w:spacing w:after="60" w:line="360" w:lineRule="auto"/>
        <w:ind w:firstLine="420"/>
      </w:pPr>
      <w:r>
        <w:rPr>
          <w:rFonts w:ascii="PingFang SC" w:hAnsi="PingFang SC" w:eastAsia="PingFang SC"/>
          <w:b w:val="0"/>
          <w:i w:val="0"/>
          <w:sz w:val="20"/>
        </w:rPr>
        <w:t>1.特殊消息被吞(图片，视频，和部分不支持的消息格式，会被直接过滤掉)(应该发出中括号提示被吞内容，如”[图片]”)</w:t>
      </w:r>
    </w:p>
    <w:p>
      <w:pPr>
        <w:spacing w:after="60" w:line="360" w:lineRule="auto"/>
        <w:ind w:firstLine="420"/>
      </w:pPr>
      <w:r>
        <w:rPr>
          <w:rFonts w:ascii="PingFang SC" w:hAnsi="PingFang SC" w:eastAsia="PingFang SC"/>
          <w:b w:val="0"/>
          <w:i w:val="0"/>
          <w:sz w:val="20"/>
        </w:rPr>
        <w:t>2. 语音消息无法展示“类型3的消息暂不支持展示”(应该发出语音+转文字)</w:t>
      </w:r>
    </w:p>
    <w:p>
      <w:pPr>
        <w:spacing w:after="60" w:line="360" w:lineRule="auto"/>
        <w:ind w:firstLine="420"/>
      </w:pPr>
      <w:r>
        <w:rPr>
          <w:rFonts w:ascii="PingFang SC" w:hAnsi="PingFang SC" w:eastAsia="PingFang SC"/>
          <w:b w:val="0"/>
          <w:i w:val="0"/>
          <w:sz w:val="20"/>
        </w:rPr>
        <w:t>3. 文字表情回复严重超时；</w:t>
      </w:r>
    </w:p>
    <w:p>
      <w:pPr>
        <w:spacing w:after="60" w:line="360" w:lineRule="auto"/>
        <w:ind w:firstLine="420"/>
      </w:pPr>
      <w:r>
        <w:rPr>
          <w:rFonts w:ascii="PingFang SC" w:hAnsi="PingFang SC" w:eastAsia="PingFang SC"/>
          <w:b w:val="0"/>
          <w:i w:val="0"/>
          <w:sz w:val="20"/>
        </w:rPr>
        <w:t>4.【新】封面（极速版)</w:t>
      </w:r>
    </w:p>
    <w:p>
      <w:pPr>
        <w:spacing w:after="60" w:line="360" w:lineRule="auto"/>
        <w:ind w:firstLine="420"/>
      </w:pPr>
      <w:r>
        <w:rPr>
          <w:rFonts w:ascii="PingFang SC" w:hAnsi="PingFang SC" w:eastAsia="PingFang SC"/>
          <w:b w:val="0"/>
          <w:i w:val="0"/>
          <w:sz w:val="20"/>
        </w:rPr>
        <w:t>5.【新】消息中快捷添加todo按钮。</w:t>
      </w:r>
    </w:p>
    <w:p>
      <w:pPr>
        <w:spacing w:after="60" w:line="360" w:lineRule="auto"/>
        <w:ind w:firstLine="420"/>
      </w:pPr>
      <w:r>
        <w:rPr>
          <w:rFonts w:ascii="PingFang SC" w:hAnsi="PingFang SC" w:eastAsia="PingFang SC"/>
          <w:b w:val="0"/>
          <w:i w:val="0"/>
          <w:sz w:val="20"/>
        </w:rPr>
        <w:t>【P1】</w:t>
      </w:r>
    </w:p>
    <w:p>
      <w:pPr>
        <w:spacing w:after="60" w:line="360" w:lineRule="auto"/>
        <w:ind w:firstLine="420"/>
      </w:pPr>
      <w:r>
        <w:rPr>
          <w:rFonts w:ascii="PingFang SC" w:hAnsi="PingFang SC" w:eastAsia="PingFang SC"/>
          <w:b w:val="0"/>
          <w:i w:val="0"/>
          <w:sz w:val="20"/>
        </w:rPr>
        <w:t>1.文字表情一系列交互问题(无法点击撤回表情:长按选中某对话框出现的文字表情不能动态调整，如果已经发出某条表情，再次长按会重复出现该表情且不可交互，etc);</w:t>
      </w:r>
    </w:p>
    <w:p>
      <w:pPr>
        <w:spacing w:after="60" w:line="360" w:lineRule="auto"/>
        <w:ind w:firstLine="420"/>
      </w:pPr>
      <w:r>
        <w:rPr>
          <w:rFonts w:ascii="PingFang SC" w:hAnsi="PingFang SC" w:eastAsia="PingFang SC"/>
          <w:b w:val="0"/>
          <w:i w:val="0"/>
          <w:sz w:val="20"/>
        </w:rPr>
        <w:t>2.视觉改版(“前情提要”位置上移);</w:t>
      </w:r>
    </w:p>
    <w:p>
      <w:pPr>
        <w:spacing w:after="60" w:line="360" w:lineRule="auto"/>
        <w:ind w:firstLine="420"/>
      </w:pPr>
      <w:r>
        <w:rPr>
          <w:rFonts w:ascii="PingFang SC" w:hAnsi="PingFang SC" w:eastAsia="PingFang SC"/>
          <w:b w:val="0"/>
          <w:i w:val="0"/>
          <w:sz w:val="20"/>
        </w:rPr>
        <w:t>3. 字体大小适配。</w:t>
      </w:r>
    </w:p>
    <w:p>
      <w:pPr>
        <w:spacing w:after="60" w:line="360" w:lineRule="auto"/>
        <w:ind w:firstLine="420"/>
      </w:pPr>
      <w:r>
        <w:rPr>
          <w:rFonts w:ascii="PingFang SC" w:hAnsi="PingFang SC" w:eastAsia="PingFang SC"/>
          <w:b w:val="0"/>
          <w:i w:val="0"/>
          <w:sz w:val="20"/>
        </w:rPr>
        <w:t>【P2】</w:t>
      </w:r>
    </w:p>
    <w:p>
      <w:pPr>
        <w:spacing w:after="60" w:line="360" w:lineRule="auto"/>
        <w:ind w:firstLine="420"/>
      </w:pPr>
      <w:r>
        <w:rPr>
          <w:rFonts w:ascii="PingFang SC" w:hAnsi="PingFang SC" w:eastAsia="PingFang SC"/>
          <w:b w:val="0"/>
          <w:i w:val="0"/>
          <w:sz w:val="20"/>
        </w:rPr>
        <w:t>1. Prompts持续优化&amp;评测。</w:t>
      </w:r>
    </w:p>
    <w:p>
      <w:pPr>
        <w:spacing w:after="60" w:line="360" w:lineRule="auto"/>
        <w:ind w:firstLine="420"/>
      </w:pPr>
      <w:r>
        <w:rPr>
          <w:rFonts w:ascii="PingFang SC" w:hAnsi="PingFang SC" w:eastAsia="PingFang SC"/>
          <w:b w:val="0"/>
          <w:i w:val="0"/>
          <w:sz w:val="20"/>
        </w:rPr>
        <w:t>之所以会出现「卡⽚重复」「卡⽚上的消息已读，但卡⽚仍然以未读状态存在」「红点没有消除」的问题，核⼼皆因这⼀套卡⽚是由服务端上异步⽣产所致。</w:t>
      </w:r>
    </w:p>
    <w:p>
      <w:pPr>
        <w:spacing w:after="60" w:line="360" w:lineRule="auto"/>
        <w:ind w:firstLine="420"/>
      </w:pPr>
      <w:r>
        <w:rPr>
          <w:rFonts w:ascii="PingFang SC" w:hAnsi="PingFang SC" w:eastAsia="PingFang SC"/>
          <w:b w:val="0"/>
          <w:i w:val="0"/>
          <w:sz w:val="20"/>
        </w:rPr>
        <w:t>不实时对 IM 消息卡⽚来说是致命的。</w:t>
      </w:r>
    </w:p>
    <w:p>
      <w:pPr>
        <w:spacing w:after="60" w:line="360" w:lineRule="auto"/>
        <w:ind w:firstLine="420"/>
      </w:pPr>
      <w:r>
        <w:rPr>
          <w:rFonts w:ascii="PingFang SC" w:hAnsi="PingFang SC" w:eastAsia="PingFang SC"/>
          <w:b w:val="0"/>
          <w:i w:val="0"/>
          <w:sz w:val="20"/>
        </w:rPr>
        <w:t>因为⽤户消费的对象，80%以上是其收到的消息本身，⽽不是AI⽣产的内容。 IM 消息⽣产频次⾼、变化快，不实时就意味着对⽤户的欺诈。</w:t>
      </w:r>
    </w:p>
    <w:p>
      <w:pPr>
        <w:spacing w:after="60" w:line="360" w:lineRule="auto"/>
        <w:ind w:firstLine="420"/>
      </w:pPr>
      <w:r>
        <w:rPr>
          <w:rFonts w:ascii="PingFang SC" w:hAnsi="PingFang SC" w:eastAsia="PingFang SC"/>
          <w:b w:val="0"/>
          <w:i w:val="0"/>
          <w:sz w:val="20"/>
        </w:rPr>
        <w:t>如果只是卡⽚重复读，或者在 ONE 读了⼀遍、回到原场域⼜要重读，这还只是浪费⽤户时间的「⼩」问题。</w:t>
      </w:r>
    </w:p>
    <w:p>
      <w:pPr>
        <w:spacing w:after="60" w:line="360" w:lineRule="auto"/>
        <w:ind w:firstLine="420"/>
      </w:pPr>
      <w:r>
        <w:rPr>
          <w:rFonts w:ascii="PingFang SC" w:hAnsi="PingFang SC" w:eastAsia="PingFang SC"/>
          <w:b w:val="0"/>
          <w:i w:val="0"/>
          <w:sz w:val="20"/>
        </w:rPr>
        <w:t>⽽如果是被发信⼈编辑过的信息，⽤户在 ONE ⾥读了⼀遍编辑前的版本；亦或者是已经在原场域被发信⼈撤回的敏感信息，⼜可以在 ONE 的卡⽚⾥读到⸺这些可能就是会涉及数据泄露的⼤问题了。</w:t>
      </w:r>
    </w:p>
    <w:p>
      <w:pPr>
        <w:spacing w:after="60" w:line="360" w:lineRule="auto"/>
        <w:ind w:firstLine="420"/>
      </w:pPr>
      <w:r>
        <w:rPr>
          <w:rFonts w:ascii="PingFang SC" w:hAnsi="PingFang SC" w:eastAsia="PingFang SC"/>
          <w:b w:val="0"/>
          <w:i w:val="0"/>
          <w:sz w:val="20"/>
        </w:rPr>
        <w:t>其实，如果没有对实时性要求极⾼的 IM 消息，⼯作卡⽚是⾮常适合由服务端异步⽣产的。</w:t>
      </w:r>
    </w:p>
    <w:p>
      <w:pPr>
        <w:spacing w:after="60" w:line="360" w:lineRule="auto"/>
        <w:ind w:firstLine="420"/>
      </w:pPr>
      <w:r>
        <w:rPr>
          <w:rFonts w:ascii="PingFang SC" w:hAnsi="PingFang SC" w:eastAsia="PingFang SC"/>
          <w:b w:val="0"/>
          <w:i w:val="0"/>
          <w:sz w:val="20"/>
        </w:rPr>
        <w:t>正如前⽂提到的 OpenAI 推出的 ChatGPT Pulse，也是夜⾥异步产⽣卡⽚给⽤户第⼆天早上起来读。这样由异步服务端⽣产卡⽚的好处是：</w:t>
      </w:r>
    </w:p>
    <w:p>
      <w:pPr>
        <w:spacing w:after="60" w:line="360" w:lineRule="auto"/>
        <w:ind w:firstLine="420"/>
      </w:pPr>
      <w:r>
        <w:rPr>
          <w:rFonts w:ascii="PingFang SC" w:hAnsi="PingFang SC" w:eastAsia="PingFang SC"/>
          <w:b w:val="0"/>
          <w:i w:val="0"/>
          <w:sz w:val="20"/>
        </w:rPr>
        <w:t>1. 【⽣产侧】处理频次低，⼀次输⼊输出完整处理，⼤⼤节省了成本；</w:t>
      </w:r>
    </w:p>
    <w:p>
      <w:pPr>
        <w:spacing w:after="60" w:line="360" w:lineRule="auto"/>
        <w:ind w:firstLine="420"/>
      </w:pPr>
      <w:r>
        <w:rPr>
          <w:rFonts w:ascii="PingFang SC" w:hAnsi="PingFang SC" w:eastAsia="PingFang SC"/>
          <w:b w:val="0"/>
          <w:i w:val="0"/>
          <w:sz w:val="20"/>
        </w:rPr>
        <w:t>2. 【⽤户侧】⼀次性可以读到信息量更⾼的内容，减少打扰，提⾼效率；</w:t>
      </w:r>
    </w:p>
    <w:p>
      <w:pPr>
        <w:spacing w:after="60" w:line="360" w:lineRule="auto"/>
        <w:ind w:firstLine="420"/>
      </w:pPr>
      <w:r>
        <w:rPr>
          <w:rFonts w:ascii="PingFang SC" w:hAnsi="PingFang SC" w:eastAsia="PingFang SC"/>
          <w:b w:val="0"/>
          <w:i w:val="0"/>
          <w:sz w:val="20"/>
        </w:rPr>
        <w:t>3. 【产品运营侧】培养周期性进⼊产品的习惯。</w:t>
      </w:r>
    </w:p>
    <w:p>
      <w:pPr>
        <w:spacing w:after="60" w:line="360" w:lineRule="auto"/>
        <w:ind w:firstLine="420"/>
      </w:pPr>
      <w:r>
        <w:rPr>
          <w:rFonts w:ascii="PingFang SC" w:hAnsi="PingFang SC" w:eastAsia="PingFang SC"/>
          <w:b w:val="0"/>
          <w:i w:val="0"/>
          <w:sz w:val="20"/>
        </w:rPr>
        <w:t>可以说是个多赢。</w:t>
      </w:r>
    </w:p>
    <w:p>
      <w:pPr>
        <w:spacing w:after="60" w:line="360" w:lineRule="auto"/>
        <w:ind w:firstLine="420"/>
      </w:pPr>
      <w:r>
        <w:rPr>
          <w:rFonts w:ascii="PingFang SC" w:hAnsi="PingFang SC" w:eastAsia="PingFang SC"/>
          <w:b w:val="0"/>
          <w:i w:val="0"/>
          <w:sz w:val="20"/>
        </w:rPr>
        <w:t>只是这样，就注定不能满⾜产品要做成⾼频的需求⸺这⼜回到了定位的不可能三⻆。</w:t>
      </w:r>
    </w:p>
    <w:p>
      <w:pPr>
        <w:pStyle w:val="Heading3"/>
        <w:keepNext/>
        <w:spacing w:before="280" w:after="120"/>
        <w:rPr>
          <w:rFonts w:eastAsia="PingFang SC" w:ascii="PingFang SC" w:hAnsi="PingFang SC"/>
        </w:rPr>
      </w:pPr>
      <w:r>
        <w:rPr>
          <w:rFonts w:ascii="PingFang SC" w:hAnsi="PingFang SC" w:eastAsia="PingFang SC"/>
          <w:b/>
          <w:i w:val="0"/>
          <w:sz w:val="26"/>
        </w:rPr>
        <w:t>重要性排序</w:t>
      </w:r>
    </w:p>
    <w:p>
      <w:pPr>
        <w:spacing w:after="60" w:line="360" w:lineRule="auto"/>
        <w:ind w:firstLine="420"/>
      </w:pPr>
      <w:r>
        <w:rPr>
          <w:rFonts w:ascii="PingFang SC" w:hAnsi="PingFang SC" w:eastAsia="PingFang SC"/>
          <w:b w:val="0"/>
          <w:i w:val="0"/>
          <w:sz w:val="20"/>
        </w:rPr>
        <w:t>ONE 要主动服务，第⼀步就是排序。</w:t>
      </w:r>
    </w:p>
    <w:p>
      <w:pPr>
        <w:spacing w:after="60" w:line="360" w:lineRule="auto"/>
        <w:ind w:firstLine="420"/>
      </w:pPr>
      <w:r>
        <w:rPr>
          <w:rFonts w:ascii="PingFang SC" w:hAnsi="PingFang SC" w:eastAsia="PingFang SC"/>
          <w:b w:val="0"/>
          <w:i w:val="0"/>
          <w:sz w:val="20"/>
        </w:rPr>
        <w:t>ONE 针对卡⽚重要性排序的设计，有过两种思路：</w:t>
      </w:r>
    </w:p>
    <w:p>
      <w:pPr>
        <w:spacing w:after="60" w:line="360" w:lineRule="auto"/>
        <w:ind w:firstLine="420"/>
      </w:pPr>
      <w:r>
        <w:rPr>
          <w:rFonts w:ascii="PingFang SC" w:hAnsi="PingFang SC" w:eastAsia="PingFang SC"/>
          <w:b w:val="0"/>
          <w:i w:val="0"/>
          <w:sz w:val="20"/>
        </w:rPr>
        <w:t>1. 所有⼯作卡⽚，不限类型，放在⼀起打散排序。</w:t>
      </w:r>
    </w:p>
    <w:p>
      <w:pPr>
        <w:spacing w:after="60" w:line="360" w:lineRule="auto"/>
        <w:ind w:firstLine="420"/>
      </w:pPr>
      <w:r>
        <w:rPr>
          <w:rFonts w:ascii="PingFang SC" w:hAnsi="PingFang SC" w:eastAsia="PingFang SC"/>
          <w:b w:val="0"/>
          <w:i w:val="0"/>
          <w:sz w:val="20"/>
        </w:rPr>
        <w:t>这样做的好处是更加灵活，⽐如有三张卡⽚，分别是⼀条来⾃主管上级在群⾥@你的提问消息，⼀条普通的群聊消息，还有⼀条还有 1 ⼩时截⽌的待办。打散排将这条紧急的待办放在重要紧急的主管未读消息之后，和⼀条不太重要的群聊消息之前。</w:t>
      </w:r>
    </w:p>
    <w:p>
      <w:pPr>
        <w:spacing w:after="60" w:line="360" w:lineRule="auto"/>
        <w:ind w:firstLine="420"/>
      </w:pPr>
      <w:r>
        <w:rPr>
          <w:rFonts w:ascii="PingFang SC" w:hAnsi="PingFang SC" w:eastAsia="PingFang SC"/>
          <w:b w:val="0"/>
          <w:i w:val="0"/>
          <w:sz w:val="20"/>
        </w:rPr>
        <w:t>2. 先规划各种⼯作卡⽚类型间的排序，再在每种类型内各⾃排序。</w:t>
      </w:r>
    </w:p>
    <w:p>
      <w:pPr>
        <w:spacing w:after="60" w:line="360" w:lineRule="auto"/>
        <w:ind w:firstLine="420"/>
      </w:pPr>
      <w:r>
        <w:rPr>
          <w:rFonts w:ascii="PingFang SC" w:hAnsi="PingFang SC" w:eastAsia="PingFang SC"/>
          <w:b w:val="0"/>
          <w:i w:val="0"/>
          <w:sz w:val="20"/>
        </w:rPr>
        <w:t>这样做也有好处：⼼智更加稳定，也符合⼼流理论。因为⼈在不同的任务间切换，认知层⾯上是需要「重新启动」的：先处理两条消息，再处理⼀条待办，再处理⼀条⽇程，再回来处理两条消息，其实也是对⼈更加⾼功耗的要求。</w:t>
      </w:r>
    </w:p>
    <w:p>
      <w:pPr>
        <w:spacing w:after="60" w:line="360" w:lineRule="auto"/>
        <w:ind w:firstLine="420"/>
      </w:pPr>
      <w:r>
        <w:rPr>
          <w:rFonts w:ascii="PingFang SC" w:hAnsi="PingFang SC" w:eastAsia="PingFang SC"/>
          <w:b w:val="0"/>
          <w:i w:val="0"/>
          <w:sz w:val="20"/>
        </w:rPr>
        <w:t>我们最后选了第⼆种。</w:t>
      </w:r>
    </w:p>
    <w:p>
      <w:pPr>
        <w:spacing w:after="60" w:line="360" w:lineRule="auto"/>
        <w:ind w:firstLine="420"/>
      </w:pPr>
      <w:r>
        <w:rPr>
          <w:rFonts w:ascii="PingFang SC" w:hAnsi="PingFang SC" w:eastAsia="PingFang SC"/>
          <w:b w:val="0"/>
          <w:i w:val="0"/>
          <w:sz w:val="20"/>
        </w:rPr>
        <w:t>由此，实际开发中，ONE ⾥的排序有两⽅⾯，⼀⽅⾯是各种类型卡⽚间的排序，这其实也就是⼀套⼈⼯规则；另⼀⽅⾯是 IM 消息的排序，这⾥⾯的复杂度就要⾼很多。</w:t>
      </w:r>
    </w:p>
    <w:p>
      <w:pPr>
        <w:spacing w:after="60" w:line="360" w:lineRule="auto"/>
        <w:ind w:firstLine="420"/>
      </w:pPr>
      <w:r>
        <w:rPr>
          <w:rFonts w:ascii="PingFang SC" w:hAnsi="PingFang SC" w:eastAsia="PingFang SC"/>
          <w:b w:val="0"/>
          <w:i w:val="0"/>
          <w:sz w:val="20"/>
        </w:rPr>
        <w:t>（其他卡⽚类型内的排序也是⾮常简单的⼀句话⼈⼯规则，⽐如⽇程只和时间有关，待办也和截⽌时间有关。）</w:t>
      </w:r>
    </w:p>
    <w:p>
      <w:pPr>
        <w:spacing w:after="60" w:line="360" w:lineRule="auto"/>
        <w:ind w:firstLine="420"/>
      </w:pPr>
      <w:r>
        <w:rPr>
          <w:rFonts w:ascii="PingFang SC" w:hAnsi="PingFang SC" w:eastAsia="PingFang SC"/>
          <w:b w:val="0"/>
          <w:i w:val="0"/>
          <w:sz w:val="20"/>
        </w:rPr>
        <w:t>各种类型卡⽚的数量级，和⽤户在对应原场域的⼯作内容量，是成⽐例的。IM 消息占到钉钉⽤户⼯作的 80%以上，对应的，⽤户每天卡⽚数量的⼤头也都出在 IM 卡⽚上。</w:t>
      </w:r>
    </w:p>
    <w:p>
      <w:pPr>
        <w:spacing w:after="60" w:line="360" w:lineRule="auto"/>
        <w:ind w:firstLine="420"/>
      </w:pPr>
      <w:r>
        <w:rPr>
          <w:rFonts w:ascii="PingFang SC" w:hAnsi="PingFang SC" w:eastAsia="PingFang SC"/>
          <w:b w:val="0"/>
          <w:i w:val="0"/>
          <w:sz w:val="20"/>
        </w:rPr>
        <w:t>排序的设计思路上，我们主要根据组织关系（⽐如直属上级，重要联系⼈）、信息性质（⽐如 @ 我、DING消息）；⾏为亲密度（⽐如会话曝光点击、发⾔内容⻓度、停留时⻓）等组成的上下⽂，来构建会话的紧急重要排序。说到底，是想让系统理解企业消息⾥，对⼀个⽤户个性化的真实重要性评估。</w:t>
      </w:r>
    </w:p>
    <w:p>
      <w:pPr>
        <w:spacing w:after="60" w:line="360" w:lineRule="auto"/>
        <w:ind w:firstLine="420"/>
      </w:pPr>
      <w:r>
        <w:rPr>
          <w:rFonts w:ascii="PingFang SC" w:hAnsi="PingFang SC" w:eastAsia="PingFang SC"/>
          <w:b w:val="0"/>
          <w:i w:val="0"/>
          <w:sz w:val="20"/>
        </w:rPr>
        <w:t>卡点 1 ：排序和分组的⽭盾</w:t>
      </w:r>
    </w:p>
    <w:p>
      <w:pPr>
        <w:spacing w:after="60" w:line="360" w:lineRule="auto"/>
        <w:ind w:firstLine="420"/>
      </w:pPr>
      <w:r>
        <w:rPr>
          <w:rFonts w:ascii="PingFang SC" w:hAnsi="PingFang SC" w:eastAsia="PingFang SC"/>
          <w:b w:val="0"/>
          <w:i w:val="0"/>
          <w:sz w:val="20"/>
        </w:rPr>
        <w:t>有⼀些 IM 原场域的特性，如果不拆碎了重整，是⾮常难塞进卡⽚排序这套逻辑⾥的，其中最典型的特性就是分组。</w:t>
      </w:r>
    </w:p>
    <w:p>
      <w:pPr>
        <w:spacing w:after="60" w:line="360" w:lineRule="auto"/>
        <w:ind w:firstLine="420"/>
      </w:pPr>
      <w:r>
        <w:rPr>
          <w:rFonts w:ascii="PingFang SC" w:hAnsi="PingFang SC" w:eastAsia="PingFang SC"/>
          <w:b w:val="0"/>
          <w:i w:val="0"/>
          <w:sz w:val="20"/>
        </w:rPr>
        <w:t>⼀般什么样的⽤户会使⽤分组？⾸先，会话⾜够多，消息⾜够多，否则没必要分。其次，它在处理⼀些不同领域或不同⻆⾊身份的会话消息，否则也没必要分。所以概括起来，负责多个项⽬的信息中枢型员⼯更可能使⽤分组。这部分⽤户，也符合我们在⽤户定位⾥讨论的塔尖⽤户类型。</w:t>
      </w:r>
    </w:p>
    <w:p>
      <w:pPr>
        <w:spacing w:after="60" w:line="360" w:lineRule="auto"/>
        <w:ind w:firstLine="420"/>
      </w:pPr>
      <w:r>
        <w:rPr>
          <w:rFonts w:ascii="PingFang SC" w:hAnsi="PingFang SC" w:eastAsia="PingFang SC"/>
          <w:b w:val="0"/>
          <w:i w:val="0"/>
          <w:sz w:val="20"/>
        </w:rPr>
        <w:t>对应的，也有两种⽤户常⽤以分组的⼿段。以 PM 为例，同时在对接许多项⽬，也同时在对许多不同的岗位⻆⾊沟通。这⾥就有两种分组思路，⼀种是按照项⽬分组，另⼀种是按对客户、对内部这样沟通去做分组。</w:t>
      </w:r>
    </w:p>
    <w:p>
      <w:pPr>
        <w:spacing w:after="60" w:line="360" w:lineRule="auto"/>
        <w:ind w:firstLine="420"/>
      </w:pPr>
      <w:r>
        <w:rPr>
          <w:rFonts w:ascii="PingFang SC" w:hAnsi="PingFang SC" w:eastAsia="PingFang SC"/>
          <w:b w:val="0"/>
          <w:i w:val="0"/>
          <w:sz w:val="20"/>
        </w:rPr>
        <w:t>当⽤户在原场域切换分组的时候，⻚⾯上就会把这个分组下所有的会话都陈列出来，不区分已读未读，不区分重要程度。</w:t>
      </w:r>
    </w:p>
    <w:p>
      <w:pPr>
        <w:spacing w:after="60" w:line="360" w:lineRule="auto"/>
        <w:ind w:firstLine="420"/>
      </w:pPr>
      <w:r>
        <w:rPr>
          <w:rFonts w:ascii="PingFang SC" w:hAnsi="PingFang SC" w:eastAsia="PingFang SC"/>
          <w:b w:val="0"/>
          <w:i w:val="0"/>
          <w:sz w:val="20"/>
        </w:rPr>
        <w:t>如果要做排序，那么必然未读在前⸺甚⾄只能放未读，否则是对有限卡⽚空间的浪费。同时，各个分组内⼀定会被打散：⼀个不重要的分组⾥的客户愤怒的紧急舆情质问，很有可能重要过⼀个重要的分组⾥某个内部同事的玩笑发⾔。</w:t>
      </w:r>
    </w:p>
    <w:p>
      <w:pPr>
        <w:spacing w:after="60" w:line="360" w:lineRule="auto"/>
        <w:ind w:firstLine="420"/>
      </w:pPr>
      <w:r>
        <w:rPr>
          <w:rFonts w:ascii="PingFang SC" w:hAnsi="PingFang SC" w:eastAsia="PingFang SC"/>
          <w:b w:val="0"/>
          <w:i w:val="0"/>
          <w:sz w:val="20"/>
        </w:rPr>
        <w:t>所以要把分组也搬进排序卡⽚⾥，天然存在着不可调和的⽭盾。我们从具象的例⼦⾛到抽象的概念，主要是这些维度上的不可调和性：</w:t>
      </w:r>
    </w:p>
    <w:p>
      <w:pPr>
        <w:spacing w:after="60" w:line="360" w:lineRule="auto"/>
        <w:ind w:firstLine="420"/>
      </w:pPr>
      <w:r>
        <w:rPr>
          <w:rFonts w:ascii="PingFang SC" w:hAnsi="PingFang SC" w:eastAsia="PingFang SC"/>
          <w:b w:val="0"/>
          <w:i w:val="0"/>
          <w:sz w:val="20"/>
        </w:rPr>
        <w:t>&lt;table&gt;&lt;tr&gt;&lt;td&gt;维度&lt;/td&gt;&lt;td&gt;分组&lt;/td&gt;&lt;td&gt;排序&lt;/td&gt;&lt;/tr&gt;&lt;tr&gt;&lt;td&gt;核心目标&lt;/td&gt;&lt;td&gt;提供稳定的语义归属(谁在说什么话)&lt;/td&gt;&lt;td&gt;提供动态的行动优先级(我该先看谁)&lt;/td&gt;&lt;/tr&gt;&lt;tr&gt;&lt;td&gt;稳定性&lt;/td&gt;&lt;td&gt;相对长期稳定(项目、角色、主题)&lt;/td&gt;&lt;td&gt;高频波动(随时间、未读状态、紧急程度变化)&lt;/td&gt;&lt;/tr&gt;&lt;tr&gt;&lt;td&gt;用户心理&lt;/td&gt;&lt;td&gt;「我知道它属于哪件事」&lt;/td&gt;&lt;td&gt;「我现在该先处理哪件事」&lt;/td&gt;&lt;/tr&gt;&lt;tr&gt;&lt;td&gt;弊端&lt;/td&gt;&lt;td&gt;可能掩盖紧急但不常用的对话&lt;/td&gt;&lt;td&gt;可能打乱用户的熟悉结构&lt;/td&gt;&lt;/tr&gt;&lt;/table&gt;</w:t>
      </w:r>
    </w:p>
    <w:p>
      <w:pPr>
        <w:spacing w:after="60" w:line="360" w:lineRule="auto"/>
        <w:ind w:firstLine="420"/>
      </w:pPr>
      <w:r>
        <w:rPr>
          <w:rFonts w:ascii="PingFang SC" w:hAnsi="PingFang SC" w:eastAsia="PingFang SC"/>
          <w:b w:val="0"/>
          <w:i w:val="0"/>
          <w:sz w:val="20"/>
        </w:rPr>
        <w:t>我们实时同步处理IM消息的初衷，以及导航栏滑切的交互，决定了我们⼀定以「排序」为主要组织维度，「分组」作为辅助。</w:t>
      </w:r>
    </w:p>
    <w:p>
      <w:pPr>
        <w:spacing w:after="60" w:line="360" w:lineRule="auto"/>
        <w:ind w:firstLine="420"/>
      </w:pPr>
      <w:r>
        <w:rPr>
          <w:rFonts w:ascii="PingFang SC" w:hAnsi="PingFang SC" w:eastAsia="PingFang SC"/>
          <w:b w:val="0"/>
          <w:i w:val="0"/>
          <w:sz w:val="20"/>
        </w:rPr>
        <w:t>或者说，分组应该作为排序的加权项，⽽不能完全照搬。</w:t>
      </w:r>
    </w:p>
    <w:p>
      <w:pPr>
        <w:spacing w:after="60" w:line="360" w:lineRule="auto"/>
        <w:ind w:firstLine="420"/>
      </w:pPr>
      <w:r>
        <w:rPr>
          <w:rFonts w:ascii="PingFang SC" w:hAnsi="PingFang SC" w:eastAsia="PingFang SC"/>
          <w:b w:val="0"/>
          <w:i w:val="0"/>
          <w:sz w:val="20"/>
        </w:rPr>
        <w:t>我们提出过⽤标签形式软化和替代分组的可能性。不过这个⽅案最终没有通过。最后⽼板拍板还是希望我们把分组完整地搬进 one，最后的呈现形式也⽐较怪异，就是单拎了⼀个分组的卡⽚类型出来，卡⽚上放分组消息列表，当出现未读的时候呈现整个列表。</w:t>
      </w:r>
    </w:p>
    <w:p>
      <w:pPr>
        <w:spacing w:after="60" w:line="360" w:lineRule="auto"/>
        <w:ind w:firstLine="420"/>
      </w:pPr>
      <w:r>
        <w:rPr>
          <w:rFonts w:ascii="PingFang SC" w:hAnsi="PingFang SC" w:eastAsia="PingFang SC"/>
          <w:b w:val="0"/>
          <w:i w:val="0"/>
          <w:sz w:val="20"/>
        </w:rPr>
        <w:t>可以想象这是⾮常别扭的。⾸先，对于⼀些有⼤量分组，或者分组已经⽼化的⽤户来说，这样显著降低了卡⽚消费效率，其次，对于⼀些⽤户同⼀个会话设定在不同分组的情况，就更加难缠。</w:t>
      </w:r>
    </w:p>
    <w:p>
      <w:pPr>
        <w:spacing w:after="60" w:line="360" w:lineRule="auto"/>
        <w:ind w:firstLine="420"/>
      </w:pPr>
      <w:r>
        <w:rPr>
          <w:rFonts w:ascii="PingFang SC" w:hAnsi="PingFang SC" w:eastAsia="PingFang SC"/>
          <w:b w:val="0"/>
          <w:i w:val="0"/>
          <w:sz w:val="20"/>
        </w:rPr>
        <w:t>这个功能做上线之后，我们项⽬室⾥就有开发拿着⼿机找我展示他的分组消息卡⽚，每张卡⽚上只有⼀两个未读会话，零零散散分了⼗⼏张卡⽚。他苦笑说，幽素有没有办法调整⼀下？这是 bug 吧。</w:t>
      </w:r>
    </w:p>
    <w:p>
      <w:pPr>
        <w:spacing w:after="60" w:line="360" w:lineRule="auto"/>
        <w:ind w:firstLine="420"/>
      </w:pPr>
      <w:r>
        <w:rPr>
          <w:rFonts w:ascii="PingFang SC" w:hAnsi="PingFang SC" w:eastAsia="PingFang SC"/>
          <w:b w:val="0"/>
          <w:i w:val="0"/>
          <w:sz w:val="20"/>
        </w:rPr>
        <w:t>我说...可能没办法，这是他要的。</w:t>
      </w:r>
    </w:p>
    <w:p>
      <w:pPr>
        <w:spacing w:after="60" w:line="360" w:lineRule="auto"/>
        <w:ind w:firstLine="420"/>
      </w:pPr>
      <w:r>
        <w:rPr>
          <w:rFonts w:ascii="PingFang SC" w:hAnsi="PingFang SC" w:eastAsia="PingFang SC"/>
          <w:b w:val="0"/>
          <w:i w:val="0"/>
          <w:sz w:val="20"/>
        </w:rPr>
        <w:t>说这话的时候，我⾃⼰也脸红，感觉⾃⼰在逃避和推卸责任，不是⼀个好产品。</w:t>
      </w:r>
    </w:p>
    <w:p>
      <w:pPr>
        <w:spacing w:after="60" w:line="360" w:lineRule="auto"/>
        <w:ind w:firstLine="420"/>
      </w:pPr>
      <w:r>
        <w:rPr>
          <w:rFonts w:ascii="PingFang SC" w:hAnsi="PingFang SC" w:eastAsia="PingFang SC"/>
          <w:b w:val="0"/>
          <w:i w:val="0"/>
          <w:sz w:val="20"/>
        </w:rPr>
        <w:t>卡点 2 ：排序被卡⽚交互遮住</w:t>
      </w:r>
    </w:p>
    <w:p>
      <w:pPr>
        <w:spacing w:after="60" w:line="360" w:lineRule="auto"/>
        <w:ind w:firstLine="420"/>
      </w:pPr>
      <w:r>
        <w:rPr>
          <w:rFonts w:ascii="PingFang SC" w:hAnsi="PingFang SC" w:eastAsia="PingFang SC"/>
          <w:b w:val="0"/>
          <w:i w:val="0"/>
          <w:sz w:val="20"/>
        </w:rPr>
        <w:t>排序要成⽴的⼀个前提是，⾸先⽤户必须感知到排序。</w:t>
      </w:r>
    </w:p>
    <w:p>
      <w:pPr>
        <w:spacing w:after="60" w:line="360" w:lineRule="auto"/>
        <w:ind w:firstLine="420"/>
      </w:pPr>
      <w:r>
        <w:rPr>
          <w:rFonts w:ascii="PingFang SC" w:hAnsi="PingFang SC" w:eastAsia="PingFang SC"/>
          <w:b w:val="0"/>
          <w:i w:val="0"/>
          <w:sz w:val="20"/>
        </w:rPr>
        <w:t>列表天然让⼈感知顺序。第⼀条、第⼆条、第三条摆在⼀起，⽤户会⽐较，也会逐渐相信这个系统把重要的东⻄排在前⾯。</w:t>
      </w:r>
    </w:p>
    <w:p>
      <w:pPr>
        <w:spacing w:after="60" w:line="360" w:lineRule="auto"/>
        <w:ind w:firstLine="420"/>
      </w:pPr>
      <w:r>
        <w:rPr>
          <w:rFonts w:ascii="PingFang SC" w:hAnsi="PingFang SC" w:eastAsia="PingFang SC"/>
          <w:b w:val="0"/>
          <w:i w:val="0"/>
          <w:sz w:val="20"/>
        </w:rPr>
        <w:t>卡⽚不⼀样，卡⽚⼀次只出现⼀张。⽤户⾯对的不是⼀个序列，⽽是眼前这件事。即便再把卡⽚放进导航栏、横滑、头像和各种压缩空间⾥，⽤户⾸先感受到的，往往不是「系统帮我排好了」，⽽是「这个会话我看不清「这个⼈是谁」「这条消息是不是已经被我读了」。智能没有消失，只是被交互遮住了。</w:t>
      </w:r>
    </w:p>
    <w:p>
      <w:pPr>
        <w:spacing w:after="60" w:line="360" w:lineRule="auto"/>
        <w:ind w:firstLine="420"/>
      </w:pPr>
      <w:r>
        <w:rPr>
          <w:rFonts w:ascii="PingFang SC" w:hAnsi="PingFang SC" w:eastAsia="PingFang SC"/>
          <w:b w:val="0"/>
          <w:i w:val="0"/>
          <w:sz w:val="20"/>
        </w:rPr>
        <w:t>如果眼前这件事还是未读的重要消息，⽤户就更难感知排序的好处。</w:t>
      </w:r>
    </w:p>
    <w:p>
      <w:pPr>
        <w:spacing w:after="60" w:line="360" w:lineRule="auto"/>
        <w:ind w:firstLine="420"/>
      </w:pPr>
      <w:r>
        <w:rPr>
          <w:rFonts w:ascii="PingFang SC" w:hAnsi="PingFang SC" w:eastAsia="PingFang SC"/>
          <w:b w:val="0"/>
          <w:i w:val="0"/>
          <w:sz w:val="20"/>
        </w:rPr>
        <w:t>这也是早期消息卡⽚很别扭的地⽅。系统花了很多⼒⽓判断重要性，⽤户的第⼀反应却不是「它排得准」，⽽是「它会不会替我暴露状态」。排序在卡⽚⾥被压⼒淹没了。</w:t>
      </w:r>
    </w:p>
    <w:p>
      <w:pPr>
        <w:spacing w:after="60" w:line="360" w:lineRule="auto"/>
        <w:ind w:firstLine="420"/>
      </w:pPr>
      <w:r>
        <w:rPr>
          <w:rFonts w:ascii="PingFang SC" w:hAnsi="PingFang SC" w:eastAsia="PingFang SC"/>
          <w:b w:val="0"/>
          <w:i w:val="0"/>
          <w:sz w:val="20"/>
        </w:rPr>
        <w:t>所以，排序是主动服务的起点，但排序必须被合适的界⾯承接。否则系统判断得再多，⽤户也不⼀定感受到价值。</w:t>
      </w:r>
    </w:p>
    <w:p>
      <w:pPr>
        <w:spacing w:after="60" w:line="360" w:lineRule="auto"/>
        <w:ind w:firstLine="420"/>
      </w:pPr>
      <w:r>
        <w:rPr>
          <w:rFonts w:ascii="PingFang SC" w:hAnsi="PingFang SC" w:eastAsia="PingFang SC"/>
          <w:b w:val="0"/>
          <w:i w:val="0"/>
          <w:sz w:val="20"/>
        </w:rPr>
        <w:t>⽐如，有没有可能直接做进 IM 列表⾥呢？</w:t>
      </w:r>
    </w:p>
    <w:p>
      <w:pPr>
        <w:spacing w:after="60" w:line="360" w:lineRule="auto"/>
        <w:ind w:firstLine="420"/>
      </w:pPr>
      <w:r>
        <w:rPr>
          <w:rFonts w:ascii="PingFang SC" w:hAnsi="PingFang SC" w:eastAsia="PingFang SC"/>
          <w:b w:val="0"/>
          <w:i w:val="0"/>
          <w:sz w:val="20"/>
        </w:rPr>
        <w:t>可惜，那是 ONE 的命题以外的⼯作了。我们尝试过「向前⼀步」，汇报提议过这个⽅案，但是可以想象地没有任何结果。</w:t>
      </w:r>
    </w:p>
    <w:p>
      <w:pPr>
        <w:spacing w:after="60" w:line="360" w:lineRule="auto"/>
        <w:ind w:firstLine="420"/>
      </w:pPr>
      <w:r>
        <w:rPr>
          <w:rFonts w:ascii="PingFang SC" w:hAnsi="PingFang SC" w:eastAsia="PingFang SC"/>
          <w:b w:val="0"/>
          <w:i w:val="0"/>
          <w:sz w:val="20"/>
        </w:rPr>
        <w:t>此外，相⽐「难以感知排序的好处」这种隐性 debuff，还有⼀个显著⾼亮的debuff：⽤户的注意⼒会完全被另⼀个问题攫取⸺</w:t>
      </w:r>
    </w:p>
    <w:p>
      <w:pPr>
        <w:pStyle w:val="Heading3"/>
        <w:keepNext/>
        <w:spacing w:before="280" w:after="120"/>
        <w:rPr>
          <w:rFonts w:eastAsia="PingFang SC" w:ascii="PingFang SC" w:hAnsi="PingFang SC"/>
        </w:rPr>
      </w:pPr>
      <w:r>
        <w:rPr>
          <w:rFonts w:ascii="PingFang SC" w:hAnsi="PingFang SC" w:eastAsia="PingFang SC"/>
          <w:b/>
          <w:i w:val="0"/>
          <w:sz w:val="26"/>
        </w:rPr>
        <w:t>已读恐怖主义</w:t>
      </w:r>
    </w:p>
    <w:p>
      <w:pPr>
        <w:spacing w:after="60" w:line="360" w:lineRule="auto"/>
        <w:ind w:firstLine="420"/>
      </w:pPr>
      <w:r>
        <w:rPr>
          <w:rFonts w:ascii="PingFang SC" w:hAnsi="PingFang SC" w:eastAsia="PingFang SC"/>
          <w:b w:val="0"/>
          <w:i w:val="0"/>
          <w:sz w:val="20"/>
        </w:rPr>
        <w:t>「卧槽，这怎么直接把我已读了？！</w:t>
      </w:r>
    </w:p>
    <w:p>
      <w:pPr>
        <w:spacing w:after="60" w:line="360" w:lineRule="auto"/>
        <w:ind w:firstLine="420"/>
      </w:pPr>
      <w:r>
        <w:rPr>
          <w:rFonts w:ascii="PingFang SC" w:hAnsi="PingFang SC" w:eastAsia="PingFang SC"/>
          <w:b w:val="0"/>
          <w:i w:val="0"/>
          <w:sz w:val="20"/>
        </w:rPr>
        <w:t>⽆论是内部同事还是外部⽤户，第⼀次在 ONE 的卡⽚⾥刷到 IM 消息，⼏乎都是这个反应。</w:t>
      </w:r>
    </w:p>
    <w:p>
      <w:pPr>
        <w:spacing w:after="60" w:line="360" w:lineRule="auto"/>
        <w:ind w:firstLine="420"/>
      </w:pPr>
      <w:r>
        <w:rPr>
          <w:rFonts w:ascii="PingFang SC" w:hAnsi="PingFang SC" w:eastAsia="PingFang SC"/>
          <w:b w:val="0"/>
          <w:i w:val="0"/>
          <w:sz w:val="20"/>
        </w:rPr>
        <w:t>消息卡⽚⾥最棘⼿的问题，不是排序，⽽是已读未读状态。</w:t>
      </w:r>
    </w:p>
    <w:p>
      <w:pPr>
        <w:spacing w:after="60" w:line="360" w:lineRule="auto"/>
        <w:ind w:firstLine="420"/>
      </w:pPr>
      <w:r>
        <w:rPr>
          <w:rFonts w:ascii="PingFang SC" w:hAnsi="PingFang SC" w:eastAsia="PingFang SC"/>
          <w:b w:val="0"/>
          <w:i w:val="0"/>
          <w:sz w:val="20"/>
        </w:rPr>
        <w:t>已读未读，其实也就是消息阅读状态功能，最早可以追溯到2005年，由⿊莓公司在</w:t>
      </w:r>
    </w:p>
    <w:p>
      <w:pPr>
        <w:spacing w:after="60" w:line="360" w:lineRule="auto"/>
        <w:ind w:firstLine="420"/>
      </w:pPr>
      <w:r>
        <w:rPr>
          <w:rFonts w:ascii="PingFang SC" w:hAnsi="PingFang SC" w:eastAsia="PingFang SC"/>
          <w:b w:val="0"/>
          <w:i w:val="0"/>
          <w:sz w:val="20"/>
        </w:rPr>
        <w:t>BlackBerry Messenger (BBM) 中⾸创，设计初衷是为提升商务沟通效率。钉钉 IM 消息接⼊已读未读显示，是钉钉在 2016 年 1 ⽉ 16 ⽇推出的版本 1.0 ⾥的当家得意之作。</w:t>
      </w:r>
    </w:p>
    <w:p>
      <w:pPr>
        <w:spacing w:after="60" w:line="360" w:lineRule="auto"/>
        <w:ind w:firstLine="420"/>
      </w:pPr>
      <w:r>
        <w:rPr>
          <w:rFonts w:ascii="PingFang SC" w:hAnsi="PingFang SC" w:eastAsia="PingFang SC"/>
          <w:b w:val="0"/>
          <w:i w:val="0"/>
          <w:sz w:val="20"/>
        </w:rPr>
        <w:t>已读，即开启了回复的倒计时。</w:t>
      </w:r>
    </w:p>
    <w:p>
      <w:pPr>
        <w:spacing w:after="60" w:line="360" w:lineRule="auto"/>
        <w:ind w:firstLine="420"/>
      </w:pPr>
      <w:r>
        <w:rPr>
          <w:rFonts w:ascii="PingFang SC" w:hAnsi="PingFang SC" w:eastAsia="PingFang SC"/>
          <w:b w:val="0"/>
          <w:i w:val="0"/>
          <w:sz w:val="20"/>
        </w:rPr>
        <w:t>这在钉钉原场域，是⽤户早已习惯的机制，但在 ONE 在的卡⽚⾥却是⼤灾难。因为⽤户不再是观察未读消息列表，通过 last message 简单判断消息内容，再主动选择⼀条进⼊，清除已读状态，⽽是直接开了 AI 秘书呈上来的盲盒。</w:t>
      </w:r>
    </w:p>
    <w:p>
      <w:pPr>
        <w:spacing w:after="60" w:line="360" w:lineRule="auto"/>
        <w:ind w:firstLine="420"/>
      </w:pPr>
      <w:r>
        <w:rPr>
          <w:rFonts w:ascii="PingFang SC" w:hAnsi="PingFang SC" w:eastAsia="PingFang SC"/>
          <w:b w:val="0"/>
          <w:i w:val="0"/>
          <w:sz w:val="20"/>
        </w:rPr>
        <w:t>剥夺了⽤户的选择权，责任和后果却要⽤户承担。这委屈谁受得了？</w:t>
      </w:r>
    </w:p>
    <w:p>
      <w:pPr>
        <w:spacing w:after="60" w:line="360" w:lineRule="auto"/>
        <w:ind w:firstLine="420"/>
      </w:pPr>
      <w:r>
        <w:rPr>
          <w:rFonts w:ascii="PingFang SC" w:hAnsi="PingFang SC" w:eastAsia="PingFang SC"/>
          <w:b w:val="0"/>
          <w:i w:val="0"/>
          <w:sz w:val="20"/>
        </w:rPr>
        <w:t>那能不能在 ONE ⾥就不直接帮⽤户已读掉呢？</w:t>
      </w:r>
    </w:p>
    <w:p>
      <w:pPr>
        <w:spacing w:after="60" w:line="360" w:lineRule="auto"/>
        <w:ind w:firstLine="420"/>
      </w:pPr>
      <w:r>
        <w:rPr>
          <w:rFonts w:ascii="PingFang SC" w:hAnsi="PingFang SC" w:eastAsia="PingFang SC"/>
          <w:b w:val="0"/>
          <w:i w:val="0"/>
          <w:sz w:val="20"/>
        </w:rPr>
        <w:t>内部⼀开始讨论过其他⽅案，⽐如「只读卡⽚不算已读」「进⼊ IM 详情⻚才算已读」。这些⽅案都被否决了。⽆招认为，这会损害发信⼈的利益，也会动摇钉钉的根本。这⾥主要是发信⼈⽴场，可能也有⼀点产品⼀致性的考虑。</w:t>
      </w:r>
    </w:p>
    <w:p>
      <w:pPr>
        <w:spacing w:after="60" w:line="360" w:lineRule="auto"/>
        <w:ind w:firstLine="420"/>
      </w:pPr>
      <w:r>
        <w:rPr>
          <w:rFonts w:ascii="PingFang SC" w:hAnsi="PingFang SC" w:eastAsia="PingFang SC"/>
          <w:b w:val="0"/>
          <w:i w:val="0"/>
          <w:sz w:val="20"/>
        </w:rPr>
        <w:t>更糟糕的是，这⾥的已读，纯粹是锦⾐夜⾏。</w:t>
      </w:r>
    </w:p>
    <w:p>
      <w:pPr>
        <w:spacing w:after="60" w:line="360" w:lineRule="auto"/>
        <w:ind w:firstLine="420"/>
      </w:pPr>
      <w:r>
        <w:rPr>
          <w:rFonts w:ascii="PingFang SC" w:hAnsi="PingFang SC" w:eastAsia="PingFang SC"/>
          <w:b w:val="0"/>
          <w:i w:val="0"/>
          <w:sz w:val="20"/>
        </w:rPr>
        <w:t>过去钉钉做已读未读成功。对⽐的是微信。⽤户⼀下⼦就有体感了：是钉钉帮我，让我布置出去的信息都可以查看状态，让我对⼀件事情的进展有更强的把控⼒。</w:t>
      </w:r>
    </w:p>
    <w:p>
      <w:pPr>
        <w:spacing w:after="60" w:line="360" w:lineRule="auto"/>
        <w:ind w:firstLine="420"/>
      </w:pPr>
      <w:r>
        <w:rPr>
          <w:rFonts w:ascii="PingFang SC" w:hAnsi="PingFang SC" w:eastAsia="PingFang SC"/>
          <w:b w:val="0"/>
          <w:i w:val="0"/>
          <w:sz w:val="20"/>
        </w:rPr>
        <w:t>然⽽在 ONE ⾥，现在收信⼈是清楚⾃⼰在这⼉半推半就、将信将疑地已读了⼏条他还没准备好签收的⼯作任务。⽽与此同时，对⾯的发信⼈，其实根本分不清⾃⼰发的消息，对⾯究竟是在钉钉原场域还是在 ONE 已读了⾃⼰的消息。于是，我们千⾟万苦硬着头⽪做出来的已读，不仅吃收信⼈的⽠落，发信⼈也不买它的账。</w:t>
      </w:r>
    </w:p>
    <w:p>
      <w:pPr>
        <w:spacing w:after="60" w:line="360" w:lineRule="auto"/>
        <w:ind w:firstLine="420"/>
      </w:pPr>
      <w:r>
        <w:rPr>
          <w:rFonts w:ascii="PingFang SC" w:hAnsi="PingFang SC" w:eastAsia="PingFang SC"/>
          <w:b w:val="0"/>
          <w:i w:val="0"/>
          <w:sz w:val="20"/>
        </w:rPr>
        <w:t>后续「⽤户」章也会提到，我们收到针对卡⽚形态最强烈的反馈也落在这⾥：「我怕客户/⽼板看到我已读不回。」</w:t>
      </w:r>
    </w:p>
    <w:p>
      <w:pPr>
        <w:spacing w:after="60" w:line="360" w:lineRule="auto"/>
        <w:ind w:firstLine="420"/>
      </w:pPr>
      <w:r>
        <w:rPr>
          <w:rFonts w:ascii="PingFang SC" w:hAnsi="PingFang SC" w:eastAsia="PingFang SC"/>
          <w:b w:val="0"/>
          <w:i w:val="0"/>
          <w:sz w:val="20"/>
        </w:rPr>
        <w:t>有时候，不⽴刻点开消息，不是怠惰拖延，⽽只是给⾃⼰留下⼀点处理的余地。</w:t>
      </w:r>
    </w:p>
    <w:p>
      <w:pPr>
        <w:spacing w:after="60" w:line="360" w:lineRule="auto"/>
        <w:ind w:firstLine="420"/>
      </w:pPr>
      <w:r>
        <w:rPr>
          <w:rFonts w:ascii="PingFang SC" w:hAnsi="PingFang SC" w:eastAsia="PingFang SC"/>
          <w:b w:val="0"/>
          <w:i w:val="0"/>
          <w:sz w:val="20"/>
        </w:rPr>
        <w:t>⼀个对⾃⼰⼯作内容熟稔于⼼的⼯作者，从群名、发信⼈和 last message 的上下⽂⾥，已经可以⼤概推知对⽅问什么要什么了。</w:t>
      </w:r>
    </w:p>
    <w:p>
      <w:pPr>
        <w:spacing w:after="60" w:line="360" w:lineRule="auto"/>
        <w:ind w:firstLine="420"/>
      </w:pPr>
      <w:r>
        <w:rPr>
          <w:rFonts w:ascii="PingFang SC" w:hAnsi="PingFang SC" w:eastAsia="PingFang SC"/>
          <w:b w:val="0"/>
          <w:i w:val="0"/>
          <w:sz w:val="20"/>
        </w:rPr>
        <w:t>⼀个运营同事反馈过类似场景：她看到是哪个群⾥、哪个⼈ @ 了她，就知道⼤概在问哪件事；但她还没准备好回。⽐如某个不是⾮常紧急需要的回复，可能依赖⼀个⼩时后要开的会议的结论，那么等会后有了结论再同步对⽅，就可以⼀次说清。如果现在读了，就要多解释⼀轮，多发⼀句「我看到了，但要等⼏点⼏点某某会后同步」。</w:t>
      </w:r>
    </w:p>
    <w:p>
      <w:pPr>
        <w:spacing w:after="60" w:line="360" w:lineRule="auto"/>
        <w:ind w:firstLine="420"/>
      </w:pPr>
      <w:r>
        <w:rPr>
          <w:rFonts w:ascii="PingFang SC" w:hAnsi="PingFang SC" w:eastAsia="PingFang SC"/>
          <w:b w:val="0"/>
          <w:i w:val="0"/>
          <w:sz w:val="20"/>
        </w:rPr>
        <w:t>ONE 的消息卡⽚把这点余地压缩了。它原本想替⽤户减少读信压⼒，实际却可能提前启动责任压⼒。</w:t>
      </w:r>
    </w:p>
    <w:p>
      <w:pPr>
        <w:spacing w:after="60" w:line="360" w:lineRule="auto"/>
        <w:ind w:firstLine="420"/>
      </w:pPr>
      <w:r>
        <w:rPr>
          <w:rFonts w:ascii="PingFang SC" w:hAnsi="PingFang SC" w:eastAsia="PingFang SC"/>
          <w:b w:val="0"/>
          <w:i w:val="0"/>
          <w:sz w:val="20"/>
        </w:rPr>
        <w:t>更尴尬的是，这个设计对发信⼈的收益也很弱。发信⼈并不知道⽤户是在 ONE ⾥看到的，还是在会话⾥看到的。他只看到⼀个「已读」。对他来说，体感差别并不明显。</w:t>
      </w:r>
    </w:p>
    <w:p>
      <w:pPr>
        <w:spacing w:after="60" w:line="360" w:lineRule="auto"/>
        <w:ind w:firstLine="420"/>
      </w:pPr>
      <w:r>
        <w:rPr>
          <w:rFonts w:ascii="PingFang SC" w:hAnsi="PingFang SC" w:eastAsia="PingFang SC"/>
          <w:b w:val="0"/>
          <w:i w:val="0"/>
          <w:sz w:val="20"/>
        </w:rPr>
        <w:t>所以这不是抽象的「发信⼈ vs 收信⼈」⽴场之争，⽽是⼀笔具体的收益和成本错配：发信⼈获得的增量很弱，收信⼈承担的不安很强。</w:t>
      </w:r>
    </w:p>
    <w:p>
      <w:pPr>
        <w:spacing w:after="60" w:line="360" w:lineRule="auto"/>
        <w:ind w:firstLine="420"/>
      </w:pPr>
      <w:r>
        <w:rPr>
          <w:rFonts w:ascii="PingFang SC" w:hAnsi="PingFang SC" w:eastAsia="PingFang SC"/>
          <w:b w:val="0"/>
          <w:i w:val="0"/>
          <w:sz w:val="20"/>
        </w:rPr>
        <w:t>我后来越来越觉得，这是⼀个锦⾐夜⾏的设计。它维护了⼀个抽象正确的⽴场，但真正被保护的⼈没有明显感知，真正付代价的⼈却清清楚楚。</w:t>
      </w:r>
    </w:p>
    <w:p>
      <w:pPr>
        <w:spacing w:after="60" w:line="360" w:lineRule="auto"/>
        <w:ind w:firstLine="420"/>
      </w:pPr>
      <w:r>
        <w:rPr>
          <w:rFonts w:ascii="PingFang SC" w:hAnsi="PingFang SC" w:eastAsia="PingFang SC"/>
          <w:b w:val="0"/>
          <w:i w:val="0"/>
          <w:sz w:val="20"/>
        </w:rPr>
        <w:t>当底层规则不能动，交互就只能补洞。补得再巧，也还是洞。为了缓解已读带来的压⼒，我们后来尝试过⼀些补丁。</w:t>
      </w:r>
    </w:p>
    <w:p>
      <w:pPr>
        <w:spacing w:after="60" w:line="360" w:lineRule="auto"/>
        <w:ind w:firstLine="420"/>
      </w:pPr>
      <w:r>
        <w:rPr>
          <w:rFonts w:ascii="PingFang SC" w:hAnsi="PingFang SC" w:eastAsia="PingFang SC"/>
          <w:b w:val="0"/>
          <w:i w:val="0"/>
          <w:sz w:val="20"/>
        </w:rPr>
        <w:t>⽆望的补丁 1：横滑</w:t>
      </w:r>
    </w:p>
    <w:p>
      <w:pPr>
        <w:spacing w:after="60" w:line="360" w:lineRule="auto"/>
        <w:ind w:firstLine="420"/>
      </w:pPr>
      <w:r>
        <w:rPr>
          <w:rFonts w:ascii="PingFang SC" w:hAnsi="PingFang SC" w:eastAsia="PingFang SC"/>
          <w:b w:val="0"/>
          <w:i w:val="0"/>
          <w:sz w:val="20"/>
        </w:rPr>
        <w:t>8 ⽉ 25 ⽇发布会前后，ONE 引⼊了横滑结构，从变成了 Tinder 进化为微信公众号。</w:t>
      </w:r>
    </w:p>
    <w:p>
      <w:pPr>
        <w:spacing w:after="60" w:line="360" w:lineRule="auto"/>
        <w:ind w:firstLine="420"/>
      </w:pPr>
      <w:r>
        <w:rPr>
          <w:rFonts w:ascii="PingFang SC" w:hAnsi="PingFang SC" w:eastAsia="PingFang SC"/>
          <w:b w:val="0"/>
          <w:i w:val="0"/>
          <w:sz w:val="20"/>
        </w:rPr>
        <w:t>5:26</w:t>
      </w:r>
    </w:p>
    <w:p>
      <w:pPr>
        <w:spacing w:after="60" w:line="360" w:lineRule="auto"/>
        <w:ind w:firstLine="420"/>
      </w:pPr>
      <w:r>
        <w:rPr>
          <w:rFonts w:ascii="PingFang SC" w:hAnsi="PingFang SC" w:eastAsia="PingFang SC"/>
          <w:b w:val="0"/>
          <w:i w:val="0"/>
          <w:sz w:val="20"/>
        </w:rPr>
        <w:t>工作</w:t>
      </w:r>
    </w:p>
    <w:p>
      <w:pPr>
        <w:pStyle w:val="Heading3"/>
        <w:keepNext/>
        <w:spacing w:before="280" w:after="120"/>
        <w:rPr>
          <w:rFonts w:eastAsia="PingFang SC" w:ascii="PingFang SC" w:hAnsi="PingFang SC"/>
        </w:rPr>
      </w:pPr>
      <w:r>
        <w:rPr>
          <w:rFonts w:ascii="PingFang SC" w:hAnsi="PingFang SC" w:eastAsia="PingFang SC"/>
          <w:b/>
          <w:i w:val="0"/>
          <w:sz w:val="26"/>
        </w:rPr>
        <w:t>TODAY</w:t>
      </w:r>
    </w:p>
    <w:p>
      <w:pPr>
        <w:spacing w:after="60" w:line="360" w:lineRule="auto"/>
        <w:ind w:firstLine="420"/>
      </w:pPr>
      <w:r>
        <w:rPr>
          <w:rFonts w:ascii="PingFang SC" w:hAnsi="PingFang SC" w:eastAsia="PingFang SC"/>
          <w:b w:val="0"/>
          <w:i w:val="0"/>
          <w:sz w:val="20"/>
        </w:rPr>
        <w:t>Hello！以下是你今日需要关注的所有事项，请查收～</w:t>
      </w:r>
    </w:p>
    <w:p>
      <w:pPr>
        <w:spacing w:after="60" w:line="360" w:lineRule="auto"/>
        <w:ind w:firstLine="420"/>
      </w:pPr>
      <w:r>
        <w:rPr>
          <w:rFonts w:ascii="PingFang SC" w:hAnsi="PingFang SC" w:eastAsia="PingFang SC"/>
          <w:b w:val="0"/>
          <w:i w:val="0"/>
          <w:sz w:val="20"/>
        </w:rPr>
        <w:t>日程4</w:t>
      </w:r>
    </w:p>
    <w:p>
      <w:pPr>
        <w:spacing w:after="60" w:line="360" w:lineRule="auto"/>
        <w:ind w:firstLine="420"/>
      </w:pPr>
      <w:r>
        <w:rPr>
          <w:rFonts w:ascii="PingFang SC" w:hAnsi="PingFang SC" w:eastAsia="PingFang SC"/>
          <w:b w:val="0"/>
          <w:i w:val="0"/>
          <w:sz w:val="20"/>
        </w:rPr>
        <w:t>59秒后开始</w:t>
      </w:r>
    </w:p>
    <w:p>
      <w:pPr>
        <w:spacing w:after="60" w:line="360" w:lineRule="auto"/>
        <w:ind w:firstLine="420"/>
      </w:pPr>
      <w:r>
        <w:rPr>
          <w:rFonts w:ascii="PingFang SC" w:hAnsi="PingFang SC" w:eastAsia="PingFang SC"/>
          <w:b w:val="0"/>
          <w:i w:val="0"/>
          <w:sz w:val="20"/>
        </w:rPr>
        <w:t>智能化产品联合验收</w:t>
      </w:r>
    </w:p>
    <w:p>
      <w:pPr>
        <w:spacing w:after="60" w:line="360" w:lineRule="auto"/>
        <w:ind w:firstLine="420"/>
      </w:pPr>
      <w:r>
        <w:rPr>
          <w:rFonts w:ascii="PingFang SC" w:hAnsi="PingFang SC" w:eastAsia="PingFang SC"/>
          <w:b w:val="0"/>
          <w:i w:val="0"/>
          <w:sz w:val="20"/>
        </w:rPr>
        <w:t>$$</w:t>
      </w:r>
      <w:r>
        <w:br/>
      </w:r>
      <w:r>
        <w:rPr>
          <w:rFonts w:ascii="PingFang SC" w:hAnsi="PingFang SC" w:eastAsia="PingFang SC"/>
          <w:b w:val="0"/>
          <w:i w:val="0"/>
          <w:sz w:val="20"/>
        </w:rPr>
        <w:t>0 9: 0 0 - 1 0: 0 0</w:t>
      </w:r>
      <w:r>
        <w:br/>
      </w:r>
      <w:r>
        <w:rPr>
          <w:rFonts w:ascii="PingFang SC" w:hAnsi="PingFang SC" w:eastAsia="PingFang SC"/>
          <w:b w:val="0"/>
          <w:i w:val="0"/>
          <w:sz w:val="20"/>
        </w:rPr>
        <w:t>$$</w:t>
      </w:r>
    </w:p>
    <w:p>
      <w:pPr>
        <w:spacing w:after="60" w:line="360" w:lineRule="auto"/>
        <w:ind w:firstLine="420"/>
      </w:pPr>
      <w:r>
        <w:rPr>
          <w:rFonts w:ascii="PingFang SC" w:hAnsi="PingFang SC" w:eastAsia="PingFang SC"/>
          <w:b w:val="0"/>
          <w:i w:val="0"/>
          <w:sz w:val="20"/>
        </w:rPr>
        <w:t>$$</w:t>
      </w:r>
      <w:r>
        <w:br/>
      </w:r>
      <w:r>
        <w:rPr>
          <w:rFonts w:ascii="PingFang SC" w:hAnsi="PingFang SC" w:eastAsia="PingFang SC"/>
          <w:b w:val="0"/>
          <w:i w:val="0"/>
          <w:sz w:val="20"/>
        </w:rPr>
        <w:t>\mathrm{C6-4-04N}</w:t>
      </w:r>
      <w:r>
        <w:br/>
      </w:r>
      <w:r>
        <w:rPr>
          <w:rFonts w:ascii="PingFang SC" w:hAnsi="PingFang SC" w:eastAsia="PingFang SC"/>
          <w:b w:val="0"/>
          <w:i w:val="0"/>
          <w:sz w:val="20"/>
        </w:rPr>
        <w:t>$$</w:t>
      </w:r>
    </w:p>
    <w:p>
      <w:pPr>
        <w:spacing w:after="60" w:line="360" w:lineRule="auto"/>
        <w:ind w:firstLine="420"/>
      </w:pPr>
      <w:r>
        <w:rPr>
          <w:rFonts w:ascii="PingFang SC" w:hAnsi="PingFang SC" w:eastAsia="PingFang SC"/>
          <w:b w:val="0"/>
          <w:i w:val="0"/>
          <w:sz w:val="20"/>
        </w:rPr>
        <w:t>③ 未响应，1个日程冲突</w:t>
      </w:r>
    </w:p>
    <w:p>
      <w:pPr>
        <w:spacing w:after="60" w:line="360" w:lineRule="auto"/>
        <w:ind w:firstLine="420"/>
      </w:pPr>
      <w:r>
        <w:rPr>
          <w:rFonts w:ascii="PingFang SC" w:hAnsi="PingFang SC" w:eastAsia="PingFang SC"/>
          <w:b w:val="0"/>
          <w:i w:val="0"/>
          <w:sz w:val="20"/>
        </w:rPr>
        <w:t>智能化产品运营方案</w:t>
      </w:r>
    </w:p>
    <w:p>
      <w:pPr>
        <w:spacing w:after="60" w:line="360" w:lineRule="auto"/>
        <w:ind w:firstLine="420"/>
      </w:pPr>
      <w:r>
        <w:rPr>
          <w:rFonts w:ascii="PingFang SC" w:hAnsi="PingFang SC" w:eastAsia="PingFang SC"/>
          <w:b w:val="0"/>
          <w:i w:val="0"/>
          <w:sz w:val="20"/>
        </w:rPr>
        <w:t>#</w:t>
      </w:r>
    </w:p>
    <w:p>
      <w:pPr>
        <w:spacing w:after="60" w:line="360" w:lineRule="auto"/>
        <w:ind w:firstLine="420"/>
      </w:pPr>
      <w:r>
        <w:rPr>
          <w:rFonts w:ascii="PingFang SC" w:hAnsi="PingFang SC" w:eastAsia="PingFang SC"/>
          <w:b w:val="0"/>
          <w:i w:val="0"/>
          <w:sz w:val="20"/>
        </w:rPr>
        <w:t>它本质上还是卡⽚，只是在⻚眉加了⼀排头像。这样⽤户能提前知道后⾯⼤概是谁的消息，也可以点击跳过某些卡⽚。</w:t>
      </w:r>
    </w:p>
    <w:p>
      <w:pPr>
        <w:spacing w:after="60" w:line="360" w:lineRule="auto"/>
        <w:ind w:firstLine="420"/>
      </w:pPr>
      <w:r>
        <w:rPr>
          <w:rFonts w:ascii="PingFang SC" w:hAnsi="PingFang SC" w:eastAsia="PingFang SC"/>
          <w:b w:val="0"/>
          <w:i w:val="0"/>
          <w:sz w:val="20"/>
        </w:rPr>
        <w:t>横滑结构设计还是想解决两个问题：</w:t>
      </w:r>
    </w:p>
    <w:p>
      <w:pPr>
        <w:spacing w:after="60" w:line="360" w:lineRule="auto"/>
        <w:ind w:firstLine="420"/>
      </w:pPr>
      <w:r>
        <w:rPr>
          <w:rFonts w:ascii="PingFang SC" w:hAnsi="PingFang SC" w:eastAsia="PingFang SC"/>
          <w:b w:val="0"/>
          <w:i w:val="0"/>
          <w:sz w:val="20"/>
        </w:rPr>
        <w:t>1. 给⽤户预告感，缓解「不知道下⼀张是谁、但看⻅就已读」的压⼒；</w:t>
      </w:r>
    </w:p>
    <w:p>
      <w:pPr>
        <w:spacing w:after="60" w:line="360" w:lineRule="auto"/>
        <w:ind w:firstLine="420"/>
      </w:pPr>
      <w:r>
        <w:rPr>
          <w:rFonts w:ascii="PingFang SC" w:hAnsi="PingFang SC" w:eastAsia="PingFang SC"/>
          <w:b w:val="0"/>
          <w:i w:val="0"/>
          <w:sz w:val="20"/>
        </w:rPr>
        <w:t>2. 允许点击头像，主动跳过⼀些卡⽚。</w:t>
      </w:r>
    </w:p>
    <w:p>
      <w:pPr>
        <w:spacing w:after="60" w:line="360" w:lineRule="auto"/>
        <w:ind w:firstLine="420"/>
      </w:pPr>
      <w:r>
        <w:rPr>
          <w:rFonts w:ascii="PingFang SC" w:hAnsi="PingFang SC" w:eastAsia="PingFang SC"/>
          <w:b w:val="0"/>
          <w:i w:val="0"/>
          <w:sz w:val="20"/>
        </w:rPr>
        <w:t>然⽽，交互的底层规则没变，另外还增加了两重隐形⽽严重的麻烦：</w:t>
      </w:r>
    </w:p>
    <w:p>
      <w:pPr>
        <w:spacing w:after="60" w:line="360" w:lineRule="auto"/>
        <w:ind w:firstLine="420"/>
      </w:pPr>
      <w:r>
        <w:rPr>
          <w:rFonts w:ascii="PingFang SC" w:hAnsi="PingFang SC" w:eastAsia="PingFang SC"/>
          <w:b w:val="0"/>
          <w:i w:val="0"/>
          <w:sz w:val="20"/>
        </w:rPr>
        <w:t>1. 相⽐原场域有 last message、有消息发出时间等，⽤户在 ONE 需要依靠更少的信息⸺仅通过头像判断可能需要跳过谁的信息；</w:t>
      </w:r>
    </w:p>
    <w:p>
      <w:pPr>
        <w:spacing w:after="60" w:line="360" w:lineRule="auto"/>
        <w:ind w:firstLine="420"/>
      </w:pPr>
      <w:r>
        <w:rPr>
          <w:rFonts w:ascii="PingFang SC" w:hAnsi="PingFang SC" w:eastAsia="PingFang SC"/>
          <w:b w:val="0"/>
          <w:i w:val="0"/>
          <w:sz w:val="20"/>
        </w:rPr>
        <w:t>2. ⻚眉加了横滑头像之后，压缩了可读空间。在⼀些⼩屏幕机型上，键盘⼀拉起来，甚⾄看不到 IM 消息本身，反⽽更加损失了信息效率，加重了⽤户的阅读负担。</w:t>
      </w:r>
    </w:p>
    <w:p>
      <w:pPr>
        <w:spacing w:after="60" w:line="360" w:lineRule="auto"/>
        <w:ind w:firstLine="420"/>
      </w:pPr>
      <w:r>
        <w:rPr>
          <w:rFonts w:ascii="PingFang SC" w:hAnsi="PingFang SC" w:eastAsia="PingFang SC"/>
          <w:b w:val="0"/>
          <w:i w:val="0"/>
          <w:sz w:val="20"/>
        </w:rPr>
        <w:t>横滑相⽐原场域的好处，仅仅是减少了⽤户⼀进⼀出、点进⼀条消息查看的成本，但这对⽤户来说真的重要吗？假设点进点出需要耗费⽤户 1 秒，⽽判断⼀条消息需不需要跳过需要 10 秒。为了节省 1 秒⽽增加 10 秒的负担，这真的划算吗？</w:t>
      </w:r>
    </w:p>
    <w:p>
      <w:pPr>
        <w:spacing w:after="60" w:line="360" w:lineRule="auto"/>
        <w:ind w:firstLine="420"/>
      </w:pPr>
      <w:r>
        <w:rPr>
          <w:rFonts w:ascii="PingFang SC" w:hAnsi="PingFang SC" w:eastAsia="PingFang SC"/>
          <w:b w:val="0"/>
          <w:i w:val="0"/>
          <w:sz w:val="20"/>
        </w:rPr>
        <w:t>⽆望的补丁2：Peekaboo</w:t>
      </w:r>
    </w:p>
    <w:p>
      <w:pPr>
        <w:spacing w:after="60" w:line="360" w:lineRule="auto"/>
        <w:ind w:firstLine="420"/>
      </w:pPr>
      <w:r>
        <w:rPr>
          <w:rFonts w:ascii="PingFang SC" w:hAnsi="PingFang SC" w:eastAsia="PingFang SC"/>
          <w:b w:val="0"/>
          <w:i w:val="0"/>
          <w:sz w:val="20"/>
        </w:rPr>
        <w:t>Peekaboo 是我提出的。它的原理是，既然必须要标记⽤户已读，那么我们可以在明确标记已读的节点上略施花活。</w:t>
      </w:r>
    </w:p>
    <w:p>
      <w:pPr>
        <w:spacing w:after="60" w:line="360" w:lineRule="auto"/>
        <w:ind w:firstLine="420"/>
      </w:pPr>
      <w:r>
        <w:rPr>
          <w:rFonts w:ascii="PingFang SC" w:hAnsi="PingFang SC" w:eastAsia="PingFang SC"/>
          <w:b w:val="0"/>
          <w:i w:val="0"/>
          <w:sz w:val="20"/>
        </w:rPr>
        <w:t>⽤户在横滑到下⼀张卡⽚时，只要没有完全划到下⼀张、没有松⼿，就还不算正式读到，可以理解为「预读」。这样⽤户可以⽐普通 IM 列表⾥的 last message 看到更多消息内容，⼜暂时不触发已读。</w:t>
      </w:r>
    </w:p>
    <w:p>
      <w:pPr>
        <w:spacing w:after="60" w:line="360" w:lineRule="auto"/>
        <w:ind w:firstLine="420"/>
      </w:pPr>
      <w:r>
        <w:rPr>
          <w:rFonts w:ascii="PingFang SC" w:hAnsi="PingFang SC" w:eastAsia="PingFang SC"/>
          <w:b w:val="0"/>
          <w:i w:val="0"/>
          <w:sz w:val="20"/>
        </w:rPr>
        <w:t>12:29</w:t>
      </w:r>
    </w:p>
    <w:p>
      <w:pPr>
        <w:pStyle w:val="Heading3"/>
        <w:keepNext/>
        <w:spacing w:before="280" w:after="120"/>
        <w:rPr>
          <w:rFonts w:eastAsia="PingFang SC" w:ascii="PingFang SC" w:hAnsi="PingFang SC"/>
        </w:rPr>
      </w:pPr>
      <w:r>
        <w:rPr>
          <w:rFonts w:ascii="PingFang SC" w:hAnsi="PingFang SC" w:eastAsia="PingFang SC"/>
          <w:b/>
          <w:i w:val="0"/>
          <w:sz w:val="26"/>
        </w:rPr>
        <w:t>箭派</w:t>
      </w:r>
    </w:p>
    <w:p>
      <w:pPr>
        <w:pStyle w:val="Heading3"/>
        <w:keepNext/>
        <w:spacing w:before="280" w:after="120"/>
        <w:rPr>
          <w:rFonts w:eastAsia="PingFang SC" w:ascii="PingFang SC" w:hAnsi="PingFang SC"/>
        </w:rPr>
      </w:pPr>
      <w:r>
        <w:rPr>
          <w:rFonts w:ascii="PingFang SC" w:hAnsi="PingFang SC" w:eastAsia="PingFang SC"/>
          <w:b/>
          <w:i w:val="0"/>
          <w:sz w:val="26"/>
        </w:rPr>
        <w:t>州租房群（公...</w:t>
      </w:r>
    </w:p>
    <w:p>
      <w:pPr>
        <w:pStyle w:val="Heading3"/>
        <w:keepNext/>
        <w:spacing w:before="280" w:after="120"/>
        <w:rPr>
          <w:rFonts w:eastAsia="PingFang SC" w:ascii="PingFang SC" w:hAnsi="PingFang SC"/>
        </w:rPr>
      </w:pPr>
      <w:r>
        <w:rPr>
          <w:rFonts w:ascii="PingFang SC" w:hAnsi="PingFang SC" w:eastAsia="PingFang SC"/>
          <w:b/>
          <w:i w:val="0"/>
          <w:sz w:val="26"/>
        </w:rPr>
        <w:t>A1员工内</w:t>
      </w:r>
    </w:p>
    <w:p>
      <w:pPr>
        <w:spacing w:after="60" w:line="360" w:lineRule="auto"/>
        <w:ind w:firstLine="420"/>
      </w:pPr>
      <w:r>
        <w:rPr>
          <w:rFonts w:ascii="PingFang SC" w:hAnsi="PingFang SC" w:eastAsia="PingFang SC"/>
          <w:b w:val="0"/>
          <w:i w:val="0"/>
          <w:sz w:val="20"/>
        </w:rPr>
        <w:t># Mantén pulsado para crear una nue..</w:t>
      </w:r>
    </w:p>
    <w:p>
      <w:pPr>
        <w:spacing w:after="60" w:line="360" w:lineRule="auto"/>
        <w:ind w:firstLine="420"/>
      </w:pPr>
      <w:r>
        <w:rPr>
          <w:rFonts w:ascii="PingFang SC" w:hAnsi="PingFang SC" w:eastAsia="PingFang SC"/>
          <w:b w:val="0"/>
          <w:i w:val="0"/>
          <w:sz w:val="20"/>
        </w:rPr>
        <w:t>这个设计纯粹是⽆奈的、苦中作乐的、抱有侥幸⼼理的、但好在也没花什么成本的⸺补丁包。也如预料，⼏乎没有⽤户主动发现这出精致的淘⽓。</w:t>
      </w:r>
    </w:p>
    <w:p>
      <w:pPr>
        <w:pStyle w:val="Heading3"/>
        <w:keepNext/>
        <w:spacing w:before="280" w:after="120"/>
        <w:rPr>
          <w:rFonts w:eastAsia="PingFang SC" w:ascii="PingFang SC" w:hAnsi="PingFang SC"/>
        </w:rPr>
      </w:pPr>
      <w:r>
        <w:rPr>
          <w:rFonts w:ascii="PingFang SC" w:hAnsi="PingFang SC" w:eastAsia="PingFang SC"/>
          <w:b/>
          <w:i w:val="0"/>
          <w:sz w:val="26"/>
        </w:rPr>
        <w:t>卡⽚的可玩性</w:t>
      </w:r>
    </w:p>
    <w:p>
      <w:pPr>
        <w:spacing w:after="60" w:line="360" w:lineRule="auto"/>
        <w:ind w:firstLine="420"/>
      </w:pPr>
      <w:r>
        <w:rPr>
          <w:rFonts w:ascii="PingFang SC" w:hAnsi="PingFang SC" w:eastAsia="PingFang SC"/>
          <w:b w:val="0"/>
          <w:i w:val="0"/>
          <w:sz w:val="20"/>
        </w:rPr>
        <w:t>当然，卡⽚绝⾮⼀⽆是处⸺如果真是⼀⽆是处，我们也不会启动了。</w:t>
      </w:r>
    </w:p>
    <w:p>
      <w:pPr>
        <w:spacing w:after="60" w:line="360" w:lineRule="auto"/>
        <w:ind w:firstLine="420"/>
      </w:pPr>
      <w:r>
        <w:rPr>
          <w:rFonts w:ascii="PingFang SC" w:hAnsi="PingFang SC" w:eastAsia="PingFang SC"/>
          <w:b w:val="0"/>
          <w:i w:val="0"/>
          <w:sz w:val="20"/>
        </w:rPr>
        <w:t>除了可以减少⽤户⼀进⼀出的操作，以及节省判断时间之外，卡⽚的想象空间很⼤，或者说可玩性很强。</w:t>
      </w:r>
    </w:p>
    <w:p>
      <w:pPr>
        <w:spacing w:after="60" w:line="360" w:lineRule="auto"/>
        <w:ind w:firstLine="420"/>
      </w:pPr>
      <w:r>
        <w:rPr>
          <w:rFonts w:ascii="PingFang SC" w:hAnsi="PingFang SC" w:eastAsia="PingFang SC"/>
          <w:b w:val="0"/>
          <w:i w:val="0"/>
          <w:sz w:val="20"/>
        </w:rPr>
        <w:t>卡⽚格式可以承载⾮常多的内容，⽐如我们做过「今⽇消息今⽇毕」「今⽇⾦句」等有意思的功能：</w:t>
      </w:r>
    </w:p>
    <w:p>
      <w:pPr>
        <w:pStyle w:val="Heading3"/>
        <w:keepNext/>
        <w:spacing w:before="280" w:after="120"/>
        <w:rPr>
          <w:rFonts w:eastAsia="PingFang SC" w:ascii="PingFang SC" w:hAnsi="PingFang SC"/>
        </w:rPr>
      </w:pPr>
      <w:r>
        <w:rPr>
          <w:rFonts w:ascii="PingFang SC" w:hAnsi="PingFang SC" w:eastAsia="PingFang SC"/>
          <w:b/>
          <w:i w:val="0"/>
          <w:sz w:val="26"/>
        </w:rPr>
        <w:t>工作¹</w:t>
      </w:r>
    </w:p>
    <w:p>
      <w:pPr>
        <w:pStyle w:val="Heading3"/>
        <w:keepNext/>
        <w:spacing w:before="280" w:after="120"/>
        <w:rPr>
          <w:rFonts w:eastAsia="PingFang SC" w:ascii="PingFang SC" w:hAnsi="PingFang SC"/>
        </w:rPr>
      </w:pPr>
      <w:r>
        <w:rPr>
          <w:rFonts w:ascii="PingFang SC" w:hAnsi="PingFang SC" w:eastAsia="PingFang SC"/>
          <w:b/>
          <w:i w:val="0"/>
          <w:sz w:val="26"/>
        </w:rPr>
        <w:t>今日金句</w:t>
      </w:r>
    </w:p>
    <w:p>
      <w:pPr>
        <w:spacing w:after="60" w:line="360" w:lineRule="auto"/>
        <w:ind w:firstLine="420"/>
      </w:pPr>
      <w:r>
        <w:rPr>
          <w:rFonts w:ascii="PingFang SC" w:hAnsi="PingFang SC" w:eastAsia="PingFang SC"/>
          <w:b w:val="0"/>
          <w:i w:val="0"/>
          <w:sz w:val="20"/>
        </w:rPr>
        <w:t>人类彻底成为驾驶员</w:t>
      </w:r>
    </w:p>
    <w:p>
      <w:pPr>
        <w:spacing w:after="60" w:line="360" w:lineRule="auto"/>
        <w:ind w:firstLine="420"/>
      </w:pPr>
      <w:r>
        <w:rPr>
          <w:rFonts w:ascii="PingFang SC" w:hAnsi="PingFang SC" w:eastAsia="PingFang SC"/>
          <w:b w:val="0"/>
          <w:i w:val="0"/>
          <w:sz w:val="20"/>
        </w:rPr>
        <w:t>以后只需要外包啦</w:t>
      </w:r>
    </w:p>
    <w:p>
      <w:pPr>
        <w:spacing w:after="60" w:line="360" w:lineRule="auto"/>
        <w:ind w:firstLine="420"/>
      </w:pPr>
      <w:r>
        <w:rPr>
          <w:rFonts w:ascii="PingFang SC" w:hAnsi="PingFang SC" w:eastAsia="PingFang SC"/>
          <w:b w:val="0"/>
          <w:i w:val="0"/>
          <w:sz w:val="20"/>
        </w:rPr>
        <w:t>我要强调一下我一直说的：</w:t>
      </w:r>
    </w:p>
    <w:p>
      <w:pPr>
        <w:spacing w:after="60" w:line="360" w:lineRule="auto"/>
        <w:ind w:firstLine="420"/>
      </w:pPr>
      <w:r>
        <w:rPr>
          <w:rFonts w:ascii="PingFang SC" w:hAnsi="PingFang SC" w:eastAsia="PingFang SC"/>
          <w:b w:val="0"/>
          <w:i w:val="0"/>
          <w:sz w:val="20"/>
        </w:rPr>
        <w:t>#</w:t>
      </w:r>
    </w:p>
    <w:p>
      <w:pPr>
        <w:spacing w:after="60" w:line="360" w:lineRule="auto"/>
        <w:ind w:firstLine="420"/>
      </w:pPr>
      <w:r>
        <w:rPr>
          <w:rFonts w:ascii="PingFang SC" w:hAnsi="PingFang SC" w:eastAsia="PingFang SC"/>
          <w:b w:val="0"/>
          <w:i w:val="0"/>
          <w:sz w:val="20"/>
        </w:rPr>
        <w:t>他们的定位是消息的解构和重新组织，辅助⽤户快速消费信息或者重吸收。</w:t>
      </w:r>
    </w:p>
    <w:p>
      <w:pPr>
        <w:pStyle w:val="Heading3"/>
        <w:keepNext/>
        <w:spacing w:before="280" w:after="120"/>
        <w:rPr>
          <w:rFonts w:eastAsia="PingFang SC" w:ascii="PingFang SC" w:hAnsi="PingFang SC"/>
        </w:rPr>
      </w:pPr>
      <w:r>
        <w:rPr>
          <w:rFonts w:ascii="PingFang SC" w:hAnsi="PingFang SC" w:eastAsia="PingFang SC"/>
          <w:b/>
          <w:i w:val="0"/>
          <w:sz w:val="26"/>
        </w:rPr>
        <w:t>对标原场域</w:t>
      </w:r>
    </w:p>
    <w:p>
      <w:pPr>
        <w:spacing w:after="60" w:line="360" w:lineRule="auto"/>
        <w:ind w:firstLine="420"/>
      </w:pPr>
      <w:r>
        <w:rPr>
          <w:rFonts w:ascii="PingFang SC" w:hAnsi="PingFang SC" w:eastAsia="PingFang SC"/>
          <w:b w:val="0"/>
          <w:i w:val="0"/>
          <w:sz w:val="20"/>
        </w:rPr>
        <w:t>2.3 节提到的实时性问题，其实就是对标原场域的⼀个细分场景。</w:t>
      </w:r>
    </w:p>
    <w:p>
      <w:pPr>
        <w:spacing w:after="60" w:line="360" w:lineRule="auto"/>
        <w:ind w:firstLine="420"/>
      </w:pPr>
      <w:r>
        <w:rPr>
          <w:rFonts w:ascii="PingFang SC" w:hAnsi="PingFang SC" w:eastAsia="PingFang SC"/>
          <w:b w:val="0"/>
          <w:i w:val="0"/>
          <w:sz w:val="20"/>
        </w:rPr>
        <w:t>讨论和⾛查对标原场域，其实就是在计算⽤户的迁移成本。</w:t>
      </w:r>
    </w:p>
    <w:p>
      <w:pPr>
        <w:spacing w:after="60" w:line="360" w:lineRule="auto"/>
        <w:ind w:firstLine="420"/>
      </w:pPr>
      <w:r>
        <w:rPr>
          <w:rFonts w:ascii="PingFang SC" w:hAnsi="PingFang SC" w:eastAsia="PingFang SC"/>
          <w:b w:val="0"/>
          <w:i w:val="0"/>
          <w:sz w:val="20"/>
        </w:rPr>
        <w:t>如果说，我们的最终⽬标是⽤户可以完全迁移到 ONE 上，那么IM 消息卡⽚究竟对标和替代原场域什么功能的职能呢？</w:t>
      </w:r>
    </w:p>
    <w:p>
      <w:pPr>
        <w:spacing w:after="60" w:line="360" w:lineRule="auto"/>
        <w:ind w:firstLine="420"/>
      </w:pPr>
      <w:r>
        <w:rPr>
          <w:rFonts w:ascii="PingFang SC" w:hAnsi="PingFang SC" w:eastAsia="PingFang SC"/>
          <w:b w:val="0"/>
          <w:i w:val="0"/>
          <w:sz w:val="20"/>
        </w:rPr>
        <w:t>⾸先，替代了⼀部分阅读消息本身内容的职能；但是并不是所有消息都适合在移动端展示呈现，如果涉及⻓消息、⽂档、链接、动态卡⽚，还是更适合在已经迭代了⼗年的原场域或者回到 PC 端查收。</w:t>
      </w:r>
    </w:p>
    <w:p>
      <w:pPr>
        <w:spacing w:after="60" w:line="360" w:lineRule="auto"/>
        <w:ind w:firstLine="420"/>
      </w:pPr>
      <w:r>
        <w:rPr>
          <w:rFonts w:ascii="PingFang SC" w:hAnsi="PingFang SC" w:eastAsia="PingFang SC"/>
          <w:b w:val="0"/>
          <w:i w:val="0"/>
          <w:sz w:val="20"/>
        </w:rPr>
        <w:t>其次，替代了⼀部分提醒通知。我们⼀开始讨论希望 ONE ⾥读了消息可以算作「未读」，就是考虑 ONE 可以对标 notification bar的可能性。这也很符合常理：毕竟卡⽚可展示空间有限，可以认为是⼀条⻓提醒。</w:t>
      </w:r>
    </w:p>
    <w:p>
      <w:pPr>
        <w:spacing w:after="60" w:line="360" w:lineRule="auto"/>
        <w:ind w:firstLine="420"/>
      </w:pPr>
      <w:r>
        <w:rPr>
          <w:rFonts w:ascii="PingFang SC" w:hAnsi="PingFang SC" w:eastAsia="PingFang SC"/>
          <w:b w:val="0"/>
          <w:i w:val="0"/>
          <w:sz w:val="20"/>
        </w:rPr>
        <w:t>第三，鉴于我们做了「已读未回」「今⽇⾦句」等卡⽚，相当于帮⽤户做消息的「重吸收」，因此我们也可以对标这样⼀部分超越原场域范畴的⼯作。</w:t>
      </w:r>
    </w:p>
    <w:p>
      <w:pPr>
        <w:spacing w:after="60" w:line="360" w:lineRule="auto"/>
        <w:ind w:firstLine="420"/>
      </w:pPr>
      <w:r>
        <w:rPr>
          <w:rFonts w:ascii="PingFang SC" w:hAnsi="PingFang SC" w:eastAsia="PingFang SC"/>
          <w:b w:val="0"/>
          <w:i w:val="0"/>
          <w:sz w:val="20"/>
        </w:rPr>
        <w:t>最后，消息列表。IM 消息卡⽚的⽬标，可能是要把整个消息列表吞掉。这并不是因为我们已经对标了 IM 列表的能⼒，⽽是我们在卡⽚的形态⾥，已经没有列表的容身之处了。</w:t>
      </w:r>
    </w:p>
    <w:p>
      <w:pPr>
        <w:spacing w:after="60" w:line="360" w:lineRule="auto"/>
        <w:ind w:firstLine="420"/>
      </w:pPr>
      <w:r>
        <w:rPr>
          <w:rFonts w:ascii="PingFang SC" w:hAnsi="PingFang SC" w:eastAsia="PingFang SC"/>
          <w:b w:val="0"/>
          <w:i w:val="0"/>
          <w:sz w:val="20"/>
        </w:rPr>
        <w:t>以 IM 消息列表为例，它不仅承担未读按时间排序的展示，它实际上容纳了所有的会话。当⽤户想要根据⼀些模糊的记忆，对照时间线模糊下翻寻找某个会话的时候，当⽤户想根据 last message ⼤致预知未读消息中可能包含内容的时候，当⽤户⻓按某个会话，把它标记为未读的时候⸺还有许多其他场景，IM 列表其实隐形地承担了⾮常多的职责。</w:t>
      </w:r>
    </w:p>
    <w:p>
      <w:pPr>
        <w:spacing w:after="60" w:line="360" w:lineRule="auto"/>
        <w:ind w:firstLine="420"/>
      </w:pPr>
      <w:r>
        <w:rPr>
          <w:rFonts w:ascii="PingFang SC" w:hAnsi="PingFang SC" w:eastAsia="PingFang SC"/>
          <w:b w:val="0"/>
          <w:i w:val="0"/>
          <w:sz w:val="20"/>
        </w:rPr>
        <w:t>&lt;table&gt;&lt;tr&gt;&lt;td&gt;原场域模块&lt;/td&gt;&lt;td&gt;能力拆解&lt;/td&gt;&lt;td&gt;ONE对标模块&lt;/td&gt;&lt;td&gt;ONE中情况&lt;/td&gt;&lt;td&gt;严重程度&lt;/td&gt;&lt;td&gt;决策&lt;/td&gt;&lt;/tr&gt;&lt;tr&gt;&lt;td&gt;IM列表&lt;/td&gt;&lt;td&gt;按【处理时序】模糊查找会话&lt;/td&gt;&lt;td&gt;导航栏&lt;/td&gt;&lt;td&gt;無&lt;/td&gt;&lt;td&gt;高&lt;/td&gt;&lt;td&gt;&lt;/td&gt;&lt;/tr&gt;&lt;tr&gt;&lt;td&gt;&lt;/td&gt;&lt;td&gt;按【分组】查找/管理会话&lt;/td&gt;&lt;td&gt;&lt;/td&gt;&lt;td&gt;仅透出含未读的分组,以列表形式呈现;无主动查找路径&lt;/td&gt;&lt;td&gt;高&lt;/td&gt;&lt;td&gt;&lt;/td&gt;&lt;/tr&gt;&lt;tr&gt;&lt;td&gt;&lt;/td&gt;&lt;td&gt;last_msg,【预告未读】信息原文(~20字)&lt;/td&gt;&lt;td&gt;&lt;/td&gt;&lt;td&gt;無&lt;/td&gt;&lt;td&gt;高&lt;/td&gt;&lt;td&gt;&lt;/td&gt;&lt;/tr&gt;&lt;tr&gt;&lt;td&gt;&lt;/td&gt;&lt;td&gt;长按出会话快捷操作&lt;/td&gt;&lt;td&gt;&lt;/td&gt;&lt;td&gt;無&lt;/td&gt;&lt;td&gt;低&lt;/td&gt;&lt;td&gt;&lt;/td&gt;&lt;/tr&gt;&lt;tr&gt;&lt;td&gt;&lt;/td&gt;&lt;td&gt;last_msg,【预告未读】标签&lt;/td&gt;&lt;td&gt;&lt;/td&gt;&lt;td&gt;有[有人@我][直属上级*][特别关注][新会话][草稿][稍后再看],没有[@所有人][直播][红包]etc&lt;/td&gt;&lt;td&gt;低&lt;/td&gt;&lt;td&gt;&lt;/td&gt;&lt;/tr&gt;&lt;tr&gt;&lt;td&gt;&lt;/td&gt;&lt;td&gt;last_msg,【监测对方已读】情况&lt;/td&gt;&lt;td&gt;&lt;/td&gt;&lt;td&gt;無&lt;/td&gt;&lt;td&gt;中&lt;/td&gt;&lt;td&gt;&lt;/td&gt;&lt;/tr&gt;&lt;tr&gt;&lt;td&gt;&lt;/td&gt;&lt;td&gt;last_msg,时间&lt;/td&gt;&lt;td&gt;&lt;/td&gt;&lt;td&gt;無&lt;/td&gt;&lt;td&gt;中&lt;/td&gt;&lt;td&gt;&lt;/td&gt;&lt;/tr&gt;&lt;tr&gt;&lt;td&gt;&lt;/td&gt;&lt;td&gt;对方【状态】,如“会议中”和自定义签名&lt;/td&gt;&lt;td&gt;&lt;/td&gt;&lt;td&gt;無&lt;/td&gt;&lt;td&gt;中&lt;/td&gt;&lt;td&gt;1&lt;/td&gt;&lt;/tr&gt;&lt;tr&gt;&lt;td&gt;&lt;/td&gt;&lt;td&gt;对方【组织】,如“@xxxx公司”&lt;/td&gt;&lt;td&gt;&lt;/td&gt;&lt;td&gt;無&lt;/td&gt;&lt;td&gt;中&lt;/td&gt;&lt;td&gt;&lt;/td&gt;&lt;/tr&gt;&lt;tr&gt;&lt;td&gt;&lt;/td&gt;&lt;td&gt;对方【群性质】,如“外部群”“答疑”&lt;/td&gt;&lt;td&gt;&lt;/td&gt;&lt;td&gt;無&lt;/td&gt;&lt;td&gt;低&lt;/td&gt;&lt;td&gt;&lt;/td&gt;&lt;/tr&gt;&lt;tr&gt;&lt;td&gt;&lt;/td&gt;&lt;td&gt;常驻入口:【置顶】会话/专注模式Pin住会话&lt;/td&gt;&lt;td&gt;&lt;/td&gt;&lt;td&gt;無&lt;/td&gt;&lt;td&gt;低&lt;/td&gt;&lt;td&gt;&lt;/td&gt;&lt;/tr&gt;&lt;/table&gt;</w:t>
      </w:r>
    </w:p>
    <w:p>
      <w:pPr>
        <w:spacing w:after="60" w:line="360" w:lineRule="auto"/>
        <w:ind w:firstLine="420"/>
      </w:pPr>
      <w:r>
        <w:rPr>
          <w:rFonts w:ascii="PingFang SC" w:hAnsi="PingFang SC" w:eastAsia="PingFang SC"/>
          <w:b w:val="0"/>
          <w:i w:val="0"/>
          <w:sz w:val="20"/>
        </w:rPr>
        <w:t>另外，还有⼀些原场域的隐性优势我们是缺失的，⽐如说消息可视区域的空间。为了。缓解已读的恐怖，我们做了横滑和⻚眉的头像，这是⼀块信息浓度很低，⼜很占空间的区域。</w:t>
      </w:r>
    </w:p>
    <w:p>
      <w:pPr>
        <w:spacing w:after="60" w:line="360" w:lineRule="auto"/>
        <w:ind w:firstLine="420"/>
      </w:pPr>
      <w:r>
        <w:rPr>
          <w:rFonts w:ascii="PingFang SC" w:hAnsi="PingFang SC" w:eastAsia="PingFang SC"/>
          <w:b w:val="0"/>
          <w:i w:val="0"/>
          <w:sz w:val="20"/>
        </w:rPr>
        <w:t xml:space="preserve">可视区域大小：580  </w:t>
      </w:r>
      <w:r>
        <w:br/>
      </w:r>
      <w:r>
        <w:rPr>
          <w:rFonts w:ascii="PingFang SC" w:hAnsi="PingFang SC" w:eastAsia="PingFang SC"/>
          <w:b w:val="0"/>
          <w:i w:val="0"/>
          <w:sz w:val="20"/>
        </w:rPr>
        <w:t>![image](../../images/25e5d5c4ca774339fc1f7b156d10dac5052e7f3d677d02bc6445cf272fe4008b.jpg)</w:t>
      </w:r>
    </w:p>
    <w:p>
      <w:pPr>
        <w:pStyle w:val="Heading3"/>
        <w:keepNext/>
        <w:spacing w:before="280" w:after="120"/>
        <w:rPr>
          <w:rFonts w:eastAsia="PingFang SC" w:ascii="PingFang SC" w:hAnsi="PingFang SC"/>
        </w:rPr>
      </w:pPr>
      <w:r>
        <w:rPr>
          <w:rFonts w:ascii="PingFang SC" w:hAnsi="PingFang SC" w:eastAsia="PingFang SC"/>
          <w:b/>
          <w:i w:val="0"/>
          <w:sz w:val="26"/>
        </w:rPr>
        <w:t>拉起键盘后可视区域大小:235</w:t>
      </w:r>
    </w:p>
    <w:p>
      <w:pPr>
        <w:pStyle w:val="Heading3"/>
        <w:keepNext/>
        <w:spacing w:before="280" w:after="120"/>
        <w:rPr>
          <w:rFonts w:eastAsia="PingFang SC" w:ascii="PingFang SC" w:hAnsi="PingFang SC"/>
        </w:rPr>
      </w:pPr>
      <w:r>
        <w:rPr>
          <w:rFonts w:ascii="PingFang SC" w:hAnsi="PingFang SC" w:eastAsia="PingFang SC"/>
          <w:b/>
          <w:i w:val="0"/>
          <w:sz w:val="26"/>
        </w:rPr>
        <w:t>消息详情页</w:t>
      </w:r>
    </w:p>
    <w:p>
      <w:pPr>
        <w:pStyle w:val="Heading3"/>
        <w:keepNext/>
        <w:spacing w:before="280" w:after="120"/>
        <w:rPr>
          <w:rFonts w:eastAsia="PingFang SC" w:ascii="PingFang SC" w:hAnsi="PingFang SC"/>
        </w:rPr>
      </w:pPr>
      <w:r>
        <w:rPr>
          <w:rFonts w:ascii="PingFang SC" w:hAnsi="PingFang SC" w:eastAsia="PingFang SC"/>
          <w:b/>
          <w:i w:val="0"/>
          <w:sz w:val="26"/>
        </w:rPr>
        <w:t>导航栏大头像:478</w:t>
      </w:r>
    </w:p>
    <w:p>
      <w:pPr>
        <w:pStyle w:val="Heading3"/>
        <w:keepNext/>
        <w:spacing w:before="280" w:after="120"/>
        <w:rPr>
          <w:rFonts w:eastAsia="PingFang SC" w:ascii="PingFang SC" w:hAnsi="PingFang SC"/>
        </w:rPr>
      </w:pPr>
      <w:r>
        <w:rPr>
          <w:rFonts w:ascii="PingFang SC" w:hAnsi="PingFang SC" w:eastAsia="PingFang SC"/>
          <w:b/>
          <w:i w:val="0"/>
          <w:sz w:val="26"/>
        </w:rPr>
        <w:t>小头像：575</w:t>
      </w:r>
    </w:p>
    <w:p>
      <w:pPr>
        <w:pStyle w:val="Heading3"/>
        <w:keepNext/>
        <w:spacing w:before="280" w:after="120"/>
        <w:rPr>
          <w:rFonts w:eastAsia="PingFang SC" w:ascii="PingFang SC" w:hAnsi="PingFang SC"/>
        </w:rPr>
      </w:pPr>
      <w:r>
        <w:rPr>
          <w:rFonts w:ascii="PingFang SC" w:hAnsi="PingFang SC" w:eastAsia="PingFang SC"/>
          <w:b/>
          <w:i w:val="0"/>
          <w:sz w:val="26"/>
        </w:rPr>
        <w:t>• 拉起键盘后可视区域大小</w:t>
      </w:r>
    </w:p>
    <w:p>
      <w:pPr>
        <w:spacing w:after="60" w:line="360" w:lineRule="auto"/>
        <w:ind w:firstLine="420"/>
      </w:pPr>
      <w:r>
        <w:rPr>
          <w:rFonts w:ascii="PingFang SC" w:hAnsi="PingFang SC" w:eastAsia="PingFang SC"/>
          <w:b w:val="0"/>
          <w:i w:val="0"/>
          <w:sz w:val="20"/>
        </w:rPr>
        <w:t>&lt;table&gt;&lt;tr&gt;&lt;td&gt;1&lt;/td&gt;&lt;td&gt;2&lt;/td&gt;&lt;td&gt;3&lt;/td&gt;&lt;td&gt;&lt;/td&gt;&lt;/tr&gt;&lt;tr&gt;&lt;td&gt;4&lt;/td&gt;&lt;td&gt;5&lt;/td&gt;&lt;td&gt;6&lt;/td&gt;&lt;td&gt;换行&lt;/td&gt;&lt;/tr&gt;&lt;tr&gt;&lt;td&gt;7&lt;/td&gt;&lt;td&gt;8&lt;/td&gt;&lt;td&gt;9&lt;/td&gt;&lt;td&gt;符号&lt;/td&gt;&lt;/tr&gt;&lt;tr&gt;&lt;td&gt;123&lt;/td&gt;&lt;td&gt;0&lt;/td&gt;&lt;td&gt;中&lt;/td&gt;&lt;td&gt;发送&lt;/td&gt;&lt;/tr&gt;&lt;/table&gt;</w:t>
      </w:r>
    </w:p>
    <w:p>
      <w:pPr>
        <w:spacing w:after="60" w:line="360" w:lineRule="auto"/>
        <w:ind w:firstLine="420"/>
      </w:pPr>
      <w:r>
        <w:rPr>
          <w:rFonts w:ascii="PingFang SC" w:hAnsi="PingFang SC" w:eastAsia="PingFang SC"/>
          <w:b w:val="0"/>
          <w:i w:val="0"/>
          <w:sz w:val="20"/>
        </w:rPr>
        <w:t>讨论卡⽚形态的时候虽然兴奋，在实际推进中，由于我们把重兵压在了移动端的卡⽚流，产品展现出来的形态，只是把这些信息提炼成了⼏⾏简短的摘要卡⽚。</w:t>
      </w:r>
    </w:p>
    <w:p>
      <w:pPr>
        <w:spacing w:after="60" w:line="360" w:lineRule="auto"/>
        <w:ind w:firstLine="420"/>
      </w:pPr>
      <w:r>
        <w:rPr>
          <w:rFonts w:ascii="PingFang SC" w:hAnsi="PingFang SC" w:eastAsia="PingFang SC"/>
          <w:b w:val="0"/>
          <w:i w:val="0"/>
          <w:sz w:val="20"/>
        </w:rPr>
        <w:t>这导致了最致命的错位：AI 在台⾯下做了最难的「⽹状逻辑缝合」，但在台⾯上，却只给⽤户呈现了⼀个「⽼钉钉⾥⽤⾁眼扫⼀下也能看到」的简短摘要。 ⽤户感知不到那个「不依靠 AI 就⽆法解决的降维打击」，只看到</w:t>
      </w:r>
    </w:p>
    <w:p>
      <w:pPr>
        <w:spacing w:after="60" w:line="360" w:lineRule="auto"/>
        <w:ind w:firstLine="420"/>
      </w:pPr>
      <w:r>
        <w:rPr>
          <w:rFonts w:ascii="PingFang SC" w:hAnsi="PingFang SC" w:eastAsia="PingFang SC"/>
          <w:b w:val="0"/>
          <w:i w:val="0"/>
          <w:sz w:val="20"/>
        </w:rPr>
        <w:t>了⼀个多出来的、需要⼤拇指去滑动的卡⽚。</w:t>
      </w:r>
    </w:p>
    <w:p>
      <w:pPr>
        <w:spacing w:after="60" w:line="360" w:lineRule="auto"/>
        <w:ind w:firstLine="420"/>
      </w:pPr>
      <w:r>
        <w:rPr>
          <w:rFonts w:ascii="PingFang SC" w:hAnsi="PingFang SC" w:eastAsia="PingFang SC"/>
          <w:b w:val="0"/>
          <w:i w:val="0"/>
          <w:sz w:val="20"/>
        </w:rPr>
        <w:t>新范式的⾼昂信任成本（⽤户需要担⼼ AI 摘要得准不准、会不会漏掉重要信息），最终败⾛钉钉原场域那虽然痛苦、但⾼度产⽣安全感的「⼿动刷红点」的肌⾁记忆。</w:t>
      </w:r>
    </w:p>
    <w:p>
      <w:pPr>
        <w:pStyle w:val="Heading3"/>
        <w:keepNext/>
        <w:spacing w:before="280" w:after="120"/>
        <w:rPr>
          <w:rFonts w:eastAsia="PingFang SC" w:ascii="PingFang SC" w:hAnsi="PingFang SC"/>
        </w:rPr>
      </w:pPr>
      <w:r>
        <w:rPr>
          <w:rFonts w:ascii="PingFang SC" w:hAnsi="PingFang SC" w:eastAsia="PingFang SC"/>
          <w:b/>
          <w:i w:val="0"/>
          <w:sz w:val="26"/>
        </w:rPr>
        <w:t>成本问题</w:t>
      </w:r>
    </w:p>
    <w:p>
      <w:pPr>
        <w:spacing w:after="60" w:line="360" w:lineRule="auto"/>
        <w:ind w:firstLine="420"/>
      </w:pPr>
      <w:r>
        <w:rPr>
          <w:rFonts w:ascii="PingFang SC" w:hAnsi="PingFang SC" w:eastAsia="PingFang SC"/>
          <w:b w:val="0"/>
          <w:i w:val="0"/>
          <w:sz w:val="20"/>
        </w:rPr>
        <w:t>如果说，上⼀节「2.7 对标原场域」是我们在计算⽤户的迁移成本，那么由于功能设计涉及 AI ，即必有 tokens 的消耗，我们也需要计算这个 AI 秘书⽇常运⾏的成本。</w:t>
      </w:r>
    </w:p>
    <w:p>
      <w:pPr>
        <w:spacing w:after="60" w:line="360" w:lineRule="auto"/>
        <w:ind w:firstLine="420"/>
      </w:pPr>
      <w:r>
        <w:rPr>
          <w:rFonts w:ascii="PingFang SC" w:hAnsi="PingFang SC" w:eastAsia="PingFang SC"/>
          <w:b w:val="0"/>
          <w:i w:val="0"/>
          <w:sz w:val="20"/>
        </w:rPr>
        <w:t>之前做成服务端⽅案时，没有考虑到实时性，成本还相对可控。要做成实施排序的⽅案⽣产出来的卡⽚⽤户却不⼀定消费，岂不是「损成本以奉功能完整，犹割股以啖腹，腹饱⽽身毙」？</w:t>
      </w:r>
    </w:p>
    <w:p>
      <w:pPr>
        <w:pStyle w:val="Heading3"/>
        <w:keepNext/>
        <w:spacing w:before="280" w:after="120"/>
        <w:rPr>
          <w:rFonts w:eastAsia="PingFang SC" w:ascii="PingFang SC" w:hAnsi="PingFang SC"/>
        </w:rPr>
      </w:pPr>
      <w:r>
        <w:rPr>
          <w:rFonts w:ascii="PingFang SC" w:hAnsi="PingFang SC" w:eastAsia="PingFang SC"/>
          <w:b/>
          <w:i w:val="0"/>
          <w:sz w:val="26"/>
        </w:rPr>
        <w:t>[反思]实时性数据\*AI</w:t>
      </w:r>
    </w:p>
    <w:p>
      <w:pPr>
        <w:spacing w:after="60" w:line="360" w:lineRule="auto"/>
        <w:ind w:firstLine="420"/>
      </w:pPr>
      <w:r>
        <w:rPr>
          <w:rFonts w:ascii="PingFang SC" w:hAnsi="PingFang SC" w:eastAsia="PingFang SC"/>
          <w:b w:val="0"/>
          <w:i w:val="0"/>
          <w:sz w:val="20"/>
        </w:rPr>
        <w:t>【消息AGENT】用户消费对象:80%+是消费消息数据本身，而不是AI生产的内容。</w:t>
      </w:r>
    </w:p>
    <w:p>
      <w:pPr>
        <w:spacing w:after="60" w:line="360" w:lineRule="auto"/>
        <w:ind w:firstLine="420"/>
      </w:pPr>
      <w:r>
        <w:rPr>
          <w:rFonts w:ascii="PingFang SC" w:hAnsi="PingFang SC" w:eastAsia="PingFang SC"/>
          <w:b w:val="0"/>
          <w:i w:val="0"/>
          <w:sz w:val="20"/>
        </w:rPr>
        <w:t>&lt;table&gt;&lt;tr&gt;&lt;td&gt;数据&lt;/td&gt;&lt;td&gt;AI生产物&lt;/td&gt;&lt;td&gt;后果&lt;/td&gt;&lt;/tr&gt;&lt;tr&gt;&lt;td&gt;不实时&lt;/td&gt;&lt;td&gt;不实时&lt;/td&gt;&lt;td&gt;用户消费不到想要的东西,生气离场,产品死掉。&lt;/td&gt;&lt;/tr&gt;&lt;tr&gt;&lt;td&gt;实时&lt;/td&gt;&lt;td&gt;实时&lt;/td&gt;&lt;td&gt;成本超级高,入不敷出,产品死掉。&lt;/td&gt;&lt;/tr&gt;&lt;tr&gt;&lt;td&gt;尽可能实时&lt;/td&gt;&lt;td&gt;不实时&lt;/td&gt;&lt;td&gt;唯一的路,先活下去再说。&lt;/td&gt;&lt;/tr&gt;&lt;/table&gt;</w:t>
      </w:r>
    </w:p>
    <w:p>
      <w:pPr>
        <w:spacing w:after="60" w:line="360" w:lineRule="auto"/>
        <w:ind w:firstLine="420"/>
      </w:pPr>
      <w:r>
        <w:rPr>
          <w:rFonts w:ascii="PingFang SC" w:hAnsi="PingFang SC" w:eastAsia="PingFang SC"/>
          <w:b w:val="0"/>
          <w:i w:val="0"/>
          <w:sz w:val="20"/>
        </w:rPr>
        <w:t>但是不实时是不⾏的。上⽂已经讨论过，不实施就是欺诈。我只能在⼼⾥悲壮地想：「⽽今不实时死，实时亦死，等死，死实时可乎？</w:t>
      </w:r>
    </w:p>
    <w:p>
      <w:pPr>
        <w:spacing w:after="60" w:line="360" w:lineRule="auto"/>
        <w:ind w:firstLine="420"/>
      </w:pPr>
      <w:r>
        <w:rPr>
          <w:rFonts w:ascii="PingFang SC" w:hAnsi="PingFang SC" w:eastAsia="PingFang SC"/>
          <w:b w:val="0"/>
          <w:i w:val="0"/>
          <w:sz w:val="20"/>
        </w:rPr>
        <w:t>不过办法总是⼈想出来的，办法总⽐困难多（不包括 2.4.1 的分组问题）。 后来我们⽤了端上的⼩模型，做了实时和离线计算的组合，从某种意义上解决了这个问题。</w:t>
      </w:r>
    </w:p>
    <w:p>
      <w:pPr>
        <w:spacing w:after="60" w:line="360" w:lineRule="auto"/>
        <w:ind w:firstLine="420"/>
      </w:pPr>
      <w:r>
        <w:rPr>
          <w:rFonts w:ascii="PingFang SC" w:hAnsi="PingFang SC" w:eastAsia="PingFang SC"/>
          <w:b w:val="0"/>
          <w:i w:val="0"/>
          <w:sz w:val="20"/>
        </w:rPr>
        <w:t>那么，IM卡⽚最终服务好它的⽬标⽤户了吗？</w:t>
      </w:r>
    </w:p>
    <w:p>
      <w:pPr>
        <w:spacing w:after="60" w:line="360" w:lineRule="auto"/>
        <w:ind w:firstLine="420"/>
      </w:pPr>
      <w:r>
        <w:rPr>
          <w:rFonts w:ascii="PingFang SC" w:hAnsi="PingFang SC" w:eastAsia="PingFang SC"/>
          <w:b w:val="0"/>
          <w:i w:val="0"/>
          <w:sz w:val="20"/>
        </w:rPr>
        <w:t>显然是没有的。</w:t>
      </w:r>
    </w:p>
    <w:p>
      <w:pPr>
        <w:spacing w:after="60" w:line="360" w:lineRule="auto"/>
        <w:ind w:firstLine="420"/>
      </w:pPr>
      <w:r>
        <w:rPr>
          <w:rFonts w:ascii="PingFang SC" w:hAnsi="PingFang SC" w:eastAsia="PingFang SC"/>
          <w:b w:val="0"/>
          <w:i w:val="0"/>
          <w:sz w:val="20"/>
        </w:rPr>
        <w:t>除了上述提到的所有问题，有⼀只房间⾥的⼤象⾄今尚未讨论，那就是：</w:t>
      </w:r>
    </w:p>
    <w:p>
      <w:pPr>
        <w:spacing w:after="60" w:line="360" w:lineRule="auto"/>
        <w:ind w:firstLine="420"/>
      </w:pPr>
      <w:r>
        <w:rPr>
          <w:rFonts w:ascii="PingFang SC" w:hAnsi="PingFang SC" w:eastAsia="PingFang SC"/>
          <w:b w:val="0"/>
          <w:i w:val="0"/>
          <w:sz w:val="20"/>
        </w:rPr>
        <w:t>卡⽚整体是⽤来阅读，⽽不是操作，或者⽤来查找的。</w:t>
      </w:r>
    </w:p>
    <w:p>
      <w:pPr>
        <w:spacing w:after="60" w:line="360" w:lineRule="auto"/>
        <w:ind w:firstLine="420"/>
      </w:pPr>
      <w:r>
        <w:rPr>
          <w:rFonts w:ascii="PingFang SC" w:hAnsi="PingFang SC" w:eastAsia="PingFang SC"/>
          <w:b w:val="0"/>
          <w:i w:val="0"/>
          <w:sz w:val="20"/>
        </w:rPr>
        <w:t>我们在 2.5 节，站在发信⼈的⽴场，挣扎着做了「已读」的操作，却没在发信⼈⾯前讨到好；我们在 2.7 节⾛查了和原场域对⻬还相差哪些内容⸺到这⾥，卡⽚对发信⼈来说最致命的问题⽴刻浮现了：</w:t>
      </w:r>
    </w:p>
    <w:p>
      <w:pPr>
        <w:spacing w:after="60" w:line="360" w:lineRule="auto"/>
        <w:ind w:firstLine="420"/>
      </w:pPr>
      <w:r>
        <w:rPr>
          <w:rFonts w:ascii="PingFang SC" w:hAnsi="PingFang SC" w:eastAsia="PingFang SC"/>
          <w:b w:val="0"/>
          <w:i w:val="0"/>
          <w:sz w:val="20"/>
        </w:rPr>
        <w:t>消息列表承载的查找会话、管理会话的职能在卡⽚形态上是完全丢失的，我们做了语⾳指令能⼒来填补搜索查找，另外在卡⽚上加⼊搜索图标来缓解前者，但是效率已经⼤⼤降低。读者可以想象⼀下，在脑海⾥列出，你最近⼏天⾼频沟通的 top 10 群聊的具体名称。由于平时我们不需要输出这个名称，所以直接输出是困难的，尽管你可以在看到它的名称时⼀眼认出，那就是它。</w:t>
      </w:r>
    </w:p>
    <w:p>
      <w:pPr>
        <w:spacing w:after="60" w:line="360" w:lineRule="auto"/>
        <w:ind w:firstLine="420"/>
      </w:pPr>
      <w:r>
        <w:rPr>
          <w:rFonts w:ascii="PingFang SC" w:hAnsi="PingFang SC" w:eastAsia="PingFang SC"/>
          <w:b w:val="0"/>
          <w:i w:val="0"/>
          <w:sz w:val="20"/>
        </w:rPr>
        <w:t>同时，在 IM 列表上找到这个⾼频会话只需要 2～3 秒，如果你把它设成置顶，你可以凭⼿感在 1 秒内找到它。但在卡⽚， 15 秒是⼀个⾮常保守的估计。</w:t>
      </w:r>
    </w:p>
    <w:p>
      <w:pPr>
        <w:pStyle w:val="Heading3"/>
        <w:keepNext/>
        <w:spacing w:before="280" w:after="120"/>
        <w:rPr>
          <w:rFonts w:eastAsia="PingFang SC" w:ascii="PingFang SC" w:hAnsi="PingFang SC"/>
        </w:rPr>
      </w:pPr>
      <w:r>
        <w:rPr>
          <w:rFonts w:ascii="PingFang SC" w:hAnsi="PingFang SC" w:eastAsia="PingFang SC"/>
          <w:b/>
          <w:i w:val="0"/>
          <w:sz w:val="26"/>
        </w:rPr>
        <w:t>1. ONE中[搜索-发消息链路]</w:t>
      </w:r>
    </w:p>
    <w:p>
      <w:pPr>
        <w:spacing w:after="60" w:line="360" w:lineRule="auto"/>
        <w:ind w:firstLine="420"/>
      </w:pPr>
      <w:r>
        <w:rPr>
          <w:rFonts w:ascii="PingFang SC" w:hAnsi="PingFang SC" w:eastAsia="PingFang SC"/>
          <w:b w:val="0"/>
          <w:i w:val="0"/>
          <w:sz w:val="20"/>
        </w:rPr>
        <w:t>到 10 ⽉中旬，团队已经围绕卡⽚、排序、已读折腾了⼀⼤圈，我逐渐强烈意识到⼀件事：或许设计不该先从卡⽚开始，⽽该先从⽤户动作开始。</w:t>
      </w:r>
    </w:p>
    <w:p>
      <w:pPr>
        <w:spacing w:after="60" w:line="360" w:lineRule="auto"/>
        <w:ind w:firstLine="420"/>
      </w:pPr>
      <w:r>
        <w:rPr>
          <w:rFonts w:ascii="PingFang SC" w:hAnsi="PingFang SC" w:eastAsia="PingFang SC"/>
          <w:b w:val="0"/>
          <w:i w:val="0"/>
          <w:sz w:val="20"/>
        </w:rPr>
        <w:t>⽤户在原场域究竟在做什么？核⼼动作是在读、写、和管理消息（分组、打标签）。</w:t>
      </w:r>
    </w:p>
    <w:p>
      <w:pPr>
        <w:spacing w:after="60" w:line="360" w:lineRule="auto"/>
        <w:ind w:firstLine="420"/>
      </w:pPr>
      <w:r>
        <w:rPr>
          <w:rFonts w:ascii="PingFang SC" w:hAnsi="PingFang SC" w:eastAsia="PingFang SC"/>
          <w:b w:val="0"/>
          <w:i w:val="0"/>
          <w:sz w:val="20"/>
        </w:rPr>
        <w:t>于是我们可以把 IM Copilot 的⽬标重新写成三件事：</w:t>
      </w:r>
    </w:p>
    <w:p>
      <w:pPr>
        <w:spacing w:after="60" w:line="360" w:lineRule="auto"/>
        <w:ind w:firstLine="420"/>
      </w:pPr>
      <w:r>
        <w:rPr>
          <w:rFonts w:ascii="PingFang SC" w:hAnsi="PingFang SC" w:eastAsia="PingFang SC"/>
          <w:b w:val="0"/>
          <w:i w:val="0"/>
          <w:sz w:val="20"/>
        </w:rPr>
        <w:t>1. 提⾼⽤户读信效率，</w:t>
      </w:r>
    </w:p>
    <w:p>
      <w:pPr>
        <w:spacing w:after="60" w:line="360" w:lineRule="auto"/>
        <w:ind w:firstLine="420"/>
      </w:pPr>
      <w:r>
        <w:rPr>
          <w:rFonts w:ascii="PingFang SC" w:hAnsi="PingFang SC" w:eastAsia="PingFang SC"/>
          <w:b w:val="0"/>
          <w:i w:val="0"/>
          <w:sz w:val="20"/>
        </w:rPr>
        <w:t>2. 降低⽤户写信⻔槛，</w:t>
      </w:r>
    </w:p>
    <w:p>
      <w:pPr>
        <w:spacing w:after="60" w:line="360" w:lineRule="auto"/>
        <w:ind w:firstLine="420"/>
      </w:pPr>
      <w:r>
        <w:rPr>
          <w:rFonts w:ascii="PingFang SC" w:hAnsi="PingFang SC" w:eastAsia="PingFang SC"/>
          <w:b w:val="0"/>
          <w:i w:val="0"/>
          <w:sz w:val="20"/>
        </w:rPr>
        <w:t>3. 兜底⽤户丢信⻛险。</w:t>
      </w:r>
    </w:p>
    <w:p>
      <w:pPr>
        <w:pStyle w:val="Heading3"/>
        <w:keepNext/>
        <w:spacing w:before="280" w:after="120"/>
        <w:rPr>
          <w:rFonts w:eastAsia="PingFang SC" w:ascii="PingFang SC" w:hAnsi="PingFang SC"/>
        </w:rPr>
      </w:pPr>
      <w:r>
        <w:rPr>
          <w:rFonts w:ascii="PingFang SC" w:hAnsi="PingFang SC" w:eastAsia="PingFang SC"/>
          <w:b/>
          <w:i w:val="0"/>
          <w:sz w:val="26"/>
        </w:rPr>
        <w:t>寻找甜区</w:t>
      </w:r>
    </w:p>
    <w:p>
      <w:pPr>
        <w:spacing w:after="60" w:line="360" w:lineRule="auto"/>
        <w:ind w:firstLine="420"/>
      </w:pPr>
      <w:r>
        <w:rPr>
          <w:rFonts w:ascii="PingFang SC" w:hAnsi="PingFang SC" w:eastAsia="PingFang SC"/>
          <w:b w:val="0"/>
          <w:i w:val="0"/>
          <w:sz w:val="20"/>
        </w:rPr>
        <w:t>寻找甜区的思路，主要是找到⽤户有体感、会出现 Aha moment 的，和设计开发成本低的交集。</w:t>
      </w:r>
    </w:p>
    <w:p>
      <w:pPr>
        <w:spacing w:after="60" w:line="360" w:lineRule="auto"/>
        <w:ind w:firstLine="420"/>
      </w:pPr>
      <w:r>
        <w:rPr>
          <w:rFonts w:ascii="PingFang SC" w:hAnsi="PingFang SC" w:eastAsia="PingFang SC"/>
          <w:b w:val="0"/>
          <w:i w:val="0"/>
          <w:sz w:val="20"/>
        </w:rPr>
        <w:t>&lt;table&gt;&lt;tr&gt;&lt;td&gt;&lt;/td&gt;&lt;td&gt;可以出Aha Moment&lt;/td&gt;&lt;td&gt;没感觉&lt;/td&gt;&lt;/tr&gt;&lt;tr&gt;&lt;td&gt;设计开发成本低&lt;/td&gt;&lt;td&gt;【回复】起稿优化中【新起】具体场景起稿:客户沟通,社交发起,进度追问(某种意义上仍是回复)【新起】【转发】选对人+起稿设计中【素材准备】找文档-近期文档设计中【翻译成任务】模糊跟进待办(e.g.“下周/年后”——“提醒我跟进”)设计中【翻译成任务】搜索调研【管理】设为免打扰开发中&lt;/td&gt;&lt;td&gt;【读】未读总结(仅基础支持)【读】“金句”【读】已读未回(不痛不痒型)【回复】润色【新起】具体场景起稿:年节祝福【翻译成任务】明确具体的日程【翻译成任务】字面意义的待办【管理】未读重要度排序&lt;/td&gt;&lt;/tr&gt;&lt;tr&gt;&lt;td&gt;设计开发成本高&lt;/td&gt;&lt;td&gt;【读】已读未回-命中【读】消息订阅可尝试小模型【读】支持秘书语音播报等特殊场景(「听」消息)【转发】选对上下文消息可尝试小模型【素材准备】找文档-远期文档or依赖知识库【素材准备】生图(表情包)【翻译成任务】待协调的日程【翻译成任务】添加备注/@人到文档【翻译成任务】添加注释到代码库【管理】按事件维度打标【管理】未读重要度排序&lt;/td&gt;&lt;td&gt;【读】未读总结(精细优化)【管理】拉群【管理】群发&lt;/td&gt;&lt;/tr&gt;&lt;/table&gt;</w:t>
      </w:r>
    </w:p>
    <w:p>
      <w:pPr>
        <w:spacing w:after="60" w:line="360" w:lineRule="auto"/>
        <w:ind w:firstLine="420"/>
      </w:pPr>
      <w:r>
        <w:rPr>
          <w:rFonts w:ascii="PingFang SC" w:hAnsi="PingFang SC" w:eastAsia="PingFang SC"/>
          <w:b w:val="0"/>
          <w:i w:val="0"/>
          <w:sz w:val="20"/>
        </w:rPr>
        <w:t>遵循这条思路，我们在 ONE ⾥做了 AI 回复。它后来取得了⽐较好的反馈，并且并⼊了钉钉主端，成为了灵动回复。</w:t>
      </w:r>
    </w:p>
    <w:p>
      <w:pPr>
        <w:pStyle w:val="Heading3"/>
        <w:keepNext/>
        <w:spacing w:before="280" w:after="120"/>
        <w:rPr>
          <w:rFonts w:eastAsia="PingFang SC" w:ascii="PingFang SC" w:hAnsi="PingFang SC"/>
        </w:rPr>
      </w:pPr>
      <w:r>
        <w:rPr>
          <w:rFonts w:ascii="PingFang SC" w:hAnsi="PingFang SC" w:eastAsia="PingFang SC"/>
          <w:b/>
          <w:i w:val="0"/>
          <w:sz w:val="26"/>
        </w:rPr>
        <w:t>默认值的权⼒：平台产品不能只靠主厨审美</w:t>
      </w:r>
    </w:p>
    <w:p>
      <w:pPr>
        <w:spacing w:after="60" w:line="360" w:lineRule="auto"/>
        <w:ind w:firstLine="420"/>
      </w:pPr>
      <w:r>
        <w:rPr>
          <w:rFonts w:ascii="PingFang SC" w:hAnsi="PingFang SC" w:eastAsia="PingFang SC"/>
          <w:b w:val="0"/>
          <w:i w:val="0"/>
          <w:sz w:val="20"/>
        </w:rPr>
        <w:t>AI ⼯作产品⾥的默认值很重要。</w:t>
      </w:r>
    </w:p>
    <w:p>
      <w:pPr>
        <w:spacing w:after="60" w:line="360" w:lineRule="auto"/>
        <w:ind w:firstLine="420"/>
      </w:pPr>
      <w:r>
        <w:rPr>
          <w:rFonts w:ascii="PingFang SC" w:hAnsi="PingFang SC" w:eastAsia="PingFang SC"/>
          <w:b w:val="0"/>
          <w:i w:val="0"/>
          <w:sz w:val="20"/>
        </w:rPr>
        <w:t>默认是否已读，默认展示什么卡⽚，默认排序规则，默认是否出现发现，默认是否主动推送，默认把⽤户带向哪⾥。这些看起来是产品设置，实际上是产品价值观。⼤多数⽤户不会⼀项项配置，也不会花时间研究开关。默认值就是他们实际⽣活在⾥⾯的制度。</w:t>
      </w:r>
    </w:p>
    <w:p>
      <w:pPr>
        <w:spacing w:after="60" w:line="360" w:lineRule="auto"/>
        <w:ind w:firstLine="420"/>
      </w:pPr>
      <w:r>
        <w:rPr>
          <w:rFonts w:ascii="PingFang SC" w:hAnsi="PingFang SC" w:eastAsia="PingFang SC"/>
          <w:b w:val="0"/>
          <w:i w:val="0"/>
          <w:sz w:val="20"/>
        </w:rPr>
        <w:t>ONE 的默认值⾥，带着很强的产品设计者的意志。</w:t>
      </w:r>
    </w:p>
    <w:p>
      <w:pPr>
        <w:spacing w:after="60" w:line="360" w:lineRule="auto"/>
        <w:ind w:firstLine="420"/>
      </w:pPr>
      <w:r>
        <w:rPr>
          <w:rFonts w:ascii="PingFang SC" w:hAnsi="PingFang SC" w:eastAsia="PingFang SC"/>
          <w:b w:val="0"/>
          <w:i w:val="0"/>
          <w:sz w:val="20"/>
        </w:rPr>
        <w:t>⽐如默认读到消息即已读，默认系统替你排序，默认⼯作卡⽚后⾯跟着发现，默认让⽤户先进⼊⼀个由系统安排好的信息流。对于⼀个⼩众产品来说，这种强⻛格可以成⽴。</w:t>
      </w:r>
    </w:p>
    <w:p>
      <w:pPr>
        <w:spacing w:after="60" w:line="360" w:lineRule="auto"/>
        <w:ind w:firstLine="420"/>
      </w:pPr>
      <w:r>
        <w:rPr>
          <w:rFonts w:ascii="PingFang SC" w:hAnsi="PingFang SC" w:eastAsia="PingFang SC"/>
          <w:b w:val="0"/>
          <w:i w:val="0"/>
          <w:sz w:val="20"/>
        </w:rPr>
        <w:t>像番茄钟⼀类产品，本身未必解决多深的痛点，但它提供交互美学、节奏感和仪式感。喜欢的⼈来，不喜欢的⼈⾛，它像⼀家餐馆，有⾃⼰的菜品、审美和规矩。</w:t>
      </w:r>
    </w:p>
    <w:p>
      <w:pPr>
        <w:spacing w:after="60" w:line="360" w:lineRule="auto"/>
        <w:ind w:firstLine="420"/>
      </w:pPr>
      <w:r>
        <w:rPr>
          <w:rFonts w:ascii="PingFang SC" w:hAnsi="PingFang SC" w:eastAsia="PingFang SC"/>
          <w:b w:val="0"/>
          <w:i w:val="0"/>
          <w:sz w:val="20"/>
        </w:rPr>
        <w:t>ONE 不⼀样。</w:t>
      </w:r>
    </w:p>
    <w:p>
      <w:pPr>
        <w:spacing w:after="60" w:line="360" w:lineRule="auto"/>
        <w:ind w:firstLine="420"/>
      </w:pPr>
      <w:r>
        <w:rPr>
          <w:rFonts w:ascii="PingFang SC" w:hAnsi="PingFang SC" w:eastAsia="PingFang SC"/>
          <w:b w:val="0"/>
          <w:i w:val="0"/>
          <w:sz w:val="20"/>
        </w:rPr>
        <w:t>ONE 想做⼤ DAU，想做钉钉的新⼊⼝，想覆盖⼴⼤基数⽤户。它更像平台，不像餐馆。平台产品当然也需要⻛格，但它不能要求所有⼈都按主厨的⼝味吃饭。⼀个⼩餐馆可以坚持「我就这样出品」，美团不⾏。美团要承载千千万万种吃法。</w:t>
      </w:r>
    </w:p>
    <w:p>
      <w:pPr>
        <w:spacing w:after="60" w:line="360" w:lineRule="auto"/>
        <w:ind w:firstLine="420"/>
      </w:pPr>
      <w:r>
        <w:rPr>
          <w:rFonts w:ascii="PingFang SC" w:hAnsi="PingFang SC" w:eastAsia="PingFang SC"/>
          <w:b w:val="0"/>
          <w:i w:val="0"/>
          <w:sz w:val="20"/>
        </w:rPr>
        <w:t>ONE 的许多设计问题，正在这⾥。它想做平台级⼊⼝，却采⽤了很强的主厨式默认。⽼板和少数产品设计者反复⽿提⾯命，把⾃⼰的⼯作⽅式、审美、判断，做成了所有⼈的默认处境。</w:t>
      </w:r>
    </w:p>
    <w:p>
      <w:pPr>
        <w:spacing w:after="60" w:line="360" w:lineRule="auto"/>
        <w:ind w:firstLine="420"/>
      </w:pPr>
      <w:r>
        <w:rPr>
          <w:rFonts w:ascii="PingFang SC" w:hAnsi="PingFang SC" w:eastAsia="PingFang SC"/>
          <w:b w:val="0"/>
          <w:i w:val="0"/>
          <w:sz w:val="20"/>
        </w:rPr>
        <w:t>发现是典型例⼦。</w:t>
      </w:r>
    </w:p>
    <w:p>
      <w:pPr>
        <w:spacing w:after="60" w:line="360" w:lineRule="auto"/>
        <w:ind w:firstLine="420"/>
      </w:pPr>
      <w:r>
        <w:rPr>
          <w:rFonts w:ascii="PingFang SC" w:hAnsi="PingFang SC" w:eastAsia="PingFang SC"/>
          <w:b w:val="0"/>
          <w:i w:val="0"/>
          <w:sz w:val="20"/>
        </w:rPr>
        <w:t>发现不属于⼯作卡⽚，更像学习流。⾥⾯会出现 paper、学习内容、视频化内容。某种意义上，它是⼀个被放进⼯作⼊⼝⾥的内容频道。</w:t>
      </w:r>
    </w:p>
    <w:p>
      <w:pPr>
        <w:spacing w:after="60" w:line="360" w:lineRule="auto"/>
        <w:ind w:firstLine="420"/>
      </w:pPr>
      <w:r>
        <w:rPr>
          <w:rFonts w:ascii="PingFang SC" w:hAnsi="PingFang SC" w:eastAsia="PingFang SC"/>
          <w:b w:val="0"/>
          <w:i w:val="0"/>
          <w:sz w:val="20"/>
        </w:rPr>
        <w:t>发现的存在有⼏重原因：⽆招个⼈对学习内容的执念，商业化压⼒，以及⼀种组合思路⸺⼯作模块负责⾼频和 DAU，发现模块负责知识订阅付费和 token 消耗。三者并不⽭盾，甚⾄可以互相解释。</w:t>
      </w:r>
    </w:p>
    <w:p>
      <w:pPr>
        <w:spacing w:after="60" w:line="360" w:lineRule="auto"/>
        <w:ind w:firstLine="420"/>
      </w:pPr>
      <w:r>
        <w:rPr>
          <w:rFonts w:ascii="PingFang SC" w:hAnsi="PingFang SC" w:eastAsia="PingFang SC"/>
          <w:b w:val="0"/>
          <w:i w:val="0"/>
          <w:sz w:val="20"/>
        </w:rPr>
        <w:t>问题在于⽤户场景。⽤户打开 ONE，主要是处理⼯作。消息、⽇程、待办、会议都是压在眼前的事。刷完⼯作卡⽚之后，如果系统⾃动进⼊发现，开始播视频，⼏乎所有的⽤户都会被吓⼀跳。很多反馈也很直接：「像⼴告」「⼯作时不想看」「占地⽅」。后台和 ONE ⽤户反馈群⾥，要求把发现关掉，是⾮常⾼频的问题。</w:t>
      </w:r>
    </w:p>
    <w:p>
      <w:pPr>
        <w:spacing w:after="60" w:line="360" w:lineRule="auto"/>
        <w:ind w:firstLine="420"/>
      </w:pPr>
      <w:r>
        <w:rPr>
          <w:rFonts w:ascii="PingFang SC" w:hAnsi="PingFang SC" w:eastAsia="PingFang SC"/>
          <w:b w:val="0"/>
          <w:i w:val="0"/>
          <w:sz w:val="20"/>
        </w:rPr>
        <w:t>⼏乎没有普通⽤户给发现正反馈。</w:t>
      </w:r>
    </w:p>
    <w:p>
      <w:pPr>
        <w:spacing w:after="60" w:line="360" w:lineRule="auto"/>
        <w:ind w:firstLine="420"/>
      </w:pPr>
      <w:r>
        <w:rPr>
          <w:rFonts w:ascii="PingFang SC" w:hAnsi="PingFang SC" w:eastAsia="PingFang SC"/>
          <w:b w:val="0"/>
          <w:i w:val="0"/>
          <w:sz w:val="20"/>
        </w:rPr>
        <w:t>有少数⽼板或 KP 会喜欢，⽐如市场部 KP 希望⽤来监控舆情，但他们也更多希望⾃⼰⽤，并不会给全体员⼯开权限。不过我们对发现的期待，是⽼板能给全体员⼯开；不然这要怎么（⾜够⾼地）收费呢？</w:t>
      </w:r>
    </w:p>
    <w:p>
      <w:pPr>
        <w:spacing w:after="60" w:line="360" w:lineRule="auto"/>
        <w:ind w:firstLine="420"/>
      </w:pPr>
      <w:r>
        <w:rPr>
          <w:rFonts w:ascii="PingFang SC" w:hAnsi="PingFang SC" w:eastAsia="PingFang SC"/>
          <w:b w:val="0"/>
          <w:i w:val="0"/>
          <w:sz w:val="20"/>
        </w:rPr>
        <w:t>这⼜回到平台和餐馆的问题。少数⾼能动⽤户可能喜欢学习内容，喜欢信息摄⼊，喜欢随时看到外部变化；多数打⼯⼈打开 ONE，只想把今天的⼯作处理掉。发现的问题不在内容质量，⽽在时机和默认。学习当然有价值，可当⼀个⼈正在处理消息、会议、待办时，系统突然递来⼀个学习流，就很容易从服务变成岔路。</w:t>
      </w:r>
    </w:p>
    <w:p>
      <w:pPr>
        <w:spacing w:after="60" w:line="360" w:lineRule="auto"/>
        <w:ind w:firstLine="420"/>
      </w:pPr>
      <w:r>
        <w:rPr>
          <w:rFonts w:ascii="PingFang SC" w:hAnsi="PingFang SC" w:eastAsia="PingFang SC"/>
          <w:b w:val="0"/>
          <w:i w:val="0"/>
          <w:sz w:val="20"/>
        </w:rPr>
        <w:t>从这个⻆度出发，也再⼀次印证了⽤户⾃定义的重要性。越有主观能动性的⽤户，越希望⾃⼰能调规则：我想看哪些⼈，哪些群不要提醒，发现能不能关掉，什么消息算重要，哪些卡⽚以后少推。可 ONE 早期给⽤户的⾃定义⼝很弱，更多让⽤户接受系统安排，⽽不是让⽤户驯化系统。</w:t>
      </w:r>
    </w:p>
    <w:p>
      <w:pPr>
        <w:spacing w:after="60" w:line="360" w:lineRule="auto"/>
        <w:ind w:firstLine="420"/>
      </w:pPr>
      <w:r>
        <w:rPr>
          <w:rFonts w:ascii="PingFang SC" w:hAnsi="PingFang SC" w:eastAsia="PingFang SC"/>
          <w:b w:val="0"/>
          <w:i w:val="0"/>
          <w:sz w:val="20"/>
        </w:rPr>
        <w:t>探索⾮卡⽚的可能性：信息流</w:t>
      </w:r>
    </w:p>
    <w:p>
      <w:pPr>
        <w:spacing w:after="60" w:line="360" w:lineRule="auto"/>
        <w:ind w:firstLine="420"/>
      </w:pPr>
      <w:r>
        <w:rPr>
          <w:rFonts w:ascii="PingFang SC" w:hAnsi="PingFang SC" w:eastAsia="PingFang SC"/>
          <w:b w:val="0"/>
          <w:i w:val="0"/>
          <w:sz w:val="20"/>
        </w:rPr>
        <w:t>上⽂提到过和展示过⻄窗烛的划卡⽚式交互。</w:t>
      </w:r>
    </w:p>
    <w:p>
      <w:pPr>
        <w:spacing w:after="60" w:line="360" w:lineRule="auto"/>
        <w:ind w:firstLine="420"/>
      </w:pPr>
      <w:r>
        <w:rPr>
          <w:rFonts w:ascii="PingFang SC" w:hAnsi="PingFang SC" w:eastAsia="PingFang SC"/>
          <w:b w:val="0"/>
          <w:i w:val="0"/>
          <w:sz w:val="20"/>
        </w:rPr>
        <w:t>其实有两个⾮常有名的古诗⽂类 App，还有⼀个叫古诗⽂⽹。古诗⽂⽹就是⼀个典型的⽆限信息流式的⾸⻚，和今⽇头条⾮常相似：所有呈现的信息可以在⼀个⻚⾯上，可以向下⼀划再划，但是不会提供像卡⽚那样切割出来的、⼀件事是⼀件事的⼿感。</w:t>
      </w:r>
    </w:p>
    <w:p>
      <w:pPr>
        <w:spacing w:after="60" w:line="360" w:lineRule="auto"/>
        <w:ind w:firstLine="420"/>
      </w:pPr>
      <w:r>
        <w:rPr>
          <w:rFonts w:ascii="PingFang SC" w:hAnsi="PingFang SC" w:eastAsia="PingFang SC"/>
          <w:b w:val="0"/>
          <w:i w:val="0"/>
          <w:sz w:val="20"/>
        </w:rPr>
        <w:t>12:45</w:t>
      </w:r>
    </w:p>
    <w:p>
      <w:pPr>
        <w:spacing w:after="60" w:line="360" w:lineRule="auto"/>
        <w:ind w:firstLine="420"/>
      </w:pPr>
      <w:r>
        <w:rPr>
          <w:rFonts w:ascii="PingFang SC" w:hAnsi="PingFang SC" w:eastAsia="PingFang SC"/>
          <w:b w:val="0"/>
          <w:i w:val="0"/>
          <w:sz w:val="20"/>
        </w:rPr>
        <w:t>足迹 推薦 詩文 名句 古籍 作者</w:t>
      </w:r>
    </w:p>
    <w:p>
      <w:pPr>
        <w:spacing w:after="60" w:line="360" w:lineRule="auto"/>
        <w:ind w:firstLine="420"/>
      </w:pPr>
      <w:r>
        <w:rPr>
          <w:rFonts w:ascii="PingFang SC" w:hAnsi="PingFang SC" w:eastAsia="PingFang SC"/>
          <w:b w:val="0"/>
          <w:i w:val="0"/>
          <w:sz w:val="20"/>
        </w:rPr>
        <w:t>馬詩二十三首・其九</w:t>
      </w:r>
    </w:p>
    <w:p>
      <w:pPr>
        <w:spacing w:after="60" w:line="360" w:lineRule="auto"/>
        <w:ind w:firstLine="420"/>
      </w:pPr>
      <w:r>
        <w:rPr>
          <w:rFonts w:ascii="PingFang SC" w:hAnsi="PingFang SC" w:eastAsia="PingFang SC"/>
          <w:b w:val="0"/>
          <w:i w:val="0"/>
          <w:sz w:val="20"/>
        </w:rPr>
        <w:t>飂叔去匆匆，如今不豢龍。夜來霜壓棧，駿骨折西風。</w:t>
      </w:r>
    </w:p>
    <w:p>
      <w:pPr>
        <w:spacing w:after="60" w:line="360" w:lineRule="auto"/>
        <w:ind w:firstLine="420"/>
      </w:pPr>
      <w:r>
        <w:rPr>
          <w:rFonts w:ascii="PingFang SC" w:hAnsi="PingFang SC" w:eastAsia="PingFang SC"/>
          <w:b w:val="0"/>
          <w:i w:val="0"/>
          <w:sz w:val="20"/>
        </w:rPr>
        <w:t>訴衷情·夜來沉醉卸妝遲</w:t>
      </w:r>
    </w:p>
    <w:p>
      <w:pPr>
        <w:spacing w:after="60" w:line="360" w:lineRule="auto"/>
        <w:ind w:firstLine="420"/>
      </w:pPr>
      <w:r>
        <w:rPr>
          <w:rFonts w:ascii="PingFang SC" w:hAnsi="PingFang SC" w:eastAsia="PingFang SC"/>
          <w:b w:val="0"/>
          <w:i w:val="0"/>
          <w:sz w:val="20"/>
        </w:rPr>
        <w:t>夜來沉醉卸妝遲，梅萼插殘枝。酒醒熏春睡，夢遠不成歸。</w:t>
      </w:r>
    </w:p>
    <w:p>
      <w:pPr>
        <w:spacing w:after="60" w:line="360" w:lineRule="auto"/>
        <w:ind w:firstLine="420"/>
      </w:pPr>
      <w:r>
        <w:rPr>
          <w:rFonts w:ascii="PingFang SC" w:hAnsi="PingFang SC" w:eastAsia="PingFang SC"/>
          <w:b w:val="0"/>
          <w:i w:val="0"/>
          <w:sz w:val="20"/>
        </w:rPr>
        <w:t>人榜悄日依依翠箭垂更坪殘芯再</w:t>
      </w:r>
    </w:p>
    <w:p>
      <w:pPr>
        <w:spacing w:after="60" w:line="360" w:lineRule="auto"/>
        <w:ind w:firstLine="420"/>
      </w:pPr>
      <w:r>
        <w:rPr>
          <w:rFonts w:ascii="PingFang SC" w:hAnsi="PingFang SC" w:eastAsia="PingFang SC"/>
          <w:b w:val="0"/>
          <w:i w:val="0"/>
          <w:sz w:val="20"/>
        </w:rPr>
        <w:t>捻餘香，更得些時</w:t>
      </w:r>
    </w:p>
    <w:p>
      <w:pPr>
        <w:spacing w:after="60" w:line="360" w:lineRule="auto"/>
        <w:ind w:firstLine="420"/>
      </w:pPr>
      <w:r>
        <w:rPr>
          <w:rFonts w:ascii="PingFang SC" w:hAnsi="PingFang SC" w:eastAsia="PingFang SC"/>
          <w:b w:val="0"/>
          <w:i w:val="0"/>
          <w:sz w:val="20"/>
        </w:rPr>
        <w:t>在 ONE ⾛出项⽬室、产研团队也收缩为⼀个更⼩规模团队的时候，这种可能性终于被我们提上⽇程。</w:t>
      </w:r>
    </w:p>
    <w:p>
      <w:pPr>
        <w:spacing w:after="60" w:line="360" w:lineRule="auto"/>
        <w:ind w:firstLine="420"/>
      </w:pPr>
      <w:r>
        <w:rPr>
          <w:rFonts w:ascii="PingFang SC" w:hAnsi="PingFang SC" w:eastAsia="PingFang SC"/>
          <w:b w:val="0"/>
          <w:i w:val="0"/>
          <w:sz w:val="20"/>
        </w:rPr>
        <w:t>我们的新⽬标是，在⼀屏内展示所有重要的内容。⾸先，我们重新把重要未读，以列表的形放出来了，接着我们在下⾯同⼀⻚内，继续呈现当天重要的⽇程、需要做的审批和待办等等。</w:t>
      </w:r>
    </w:p>
    <w:p>
      <w:pPr>
        <w:pStyle w:val="Heading3"/>
        <w:keepNext/>
        <w:spacing w:before="280" w:after="120"/>
        <w:rPr>
          <w:rFonts w:eastAsia="PingFang SC" w:ascii="PingFang SC" w:hAnsi="PingFang SC"/>
        </w:rPr>
      </w:pPr>
      <w:r>
        <w:rPr>
          <w:rFonts w:ascii="PingFang SC" w:hAnsi="PingFang SC" w:eastAsia="PingFang SC"/>
          <w:b/>
          <w:i w:val="0"/>
          <w:sz w:val="26"/>
        </w:rPr>
        <w:t>9:41</w:t>
      </w:r>
    </w:p>
    <w:p>
      <w:pPr>
        <w:pStyle w:val="Heading3"/>
        <w:keepNext/>
        <w:spacing w:before="280" w:after="120"/>
        <w:rPr>
          <w:rFonts w:eastAsia="PingFang SC" w:ascii="PingFang SC" w:hAnsi="PingFang SC"/>
        </w:rPr>
      </w:pPr>
      <w:r>
        <w:rPr>
          <w:rFonts w:ascii="PingFang SC" w:hAnsi="PingFang SC" w:eastAsia="PingFang SC"/>
          <w:b/>
          <w:i w:val="0"/>
          <w:sz w:val="26"/>
        </w:rPr>
        <w:t>Inbox</w:t>
      </w:r>
    </w:p>
    <w:p>
      <w:pPr>
        <w:spacing w:after="60" w:line="360" w:lineRule="auto"/>
        <w:ind w:firstLine="420"/>
      </w:pPr>
      <w:r>
        <w:rPr>
          <w:rFonts w:ascii="PingFang SC" w:hAnsi="PingFang SC" w:eastAsia="PingFang SC"/>
          <w:b w:val="0"/>
          <w:i w:val="0"/>
          <w:sz w:val="20"/>
        </w:rPr>
        <w:t>Primary</w:t>
      </w:r>
    </w:p>
    <w:p>
      <w:pPr>
        <w:spacing w:after="60" w:line="360" w:lineRule="auto"/>
        <w:ind w:firstLine="420"/>
      </w:pPr>
      <w:r>
        <w:rPr>
          <w:rFonts w:ascii="PingFang SC" w:hAnsi="PingFang SC" w:eastAsia="PingFang SC"/>
          <w:b w:val="0"/>
          <w:i w:val="0"/>
          <w:sz w:val="20"/>
        </w:rPr>
        <w:t>Florence = Invited to izakaya soft opening by Florence tonight.</w:t>
      </w:r>
    </w:p>
    <w:p>
      <w:pPr>
        <w:spacing w:after="60" w:line="360" w:lineRule="auto"/>
        <w:ind w:firstLine="420"/>
      </w:pPr>
      <w:r>
        <w:rPr>
          <w:rFonts w:ascii="PingFang SC" w:hAnsi="PingFang SC" w:eastAsia="PingFang SC"/>
          <w:b w:val="0"/>
          <w:i w:val="0"/>
          <w:sz w:val="20"/>
        </w:rPr>
        <w:t>United  Check-in for flight to Newark EWR from San Francisco SFO.</w:t>
      </w:r>
    </w:p>
    <w:p>
      <w:pPr>
        <w:spacing w:after="60" w:line="360" w:lineRule="auto"/>
        <w:ind w:firstLine="420"/>
      </w:pPr>
      <w:r>
        <w:rPr>
          <w:rFonts w:ascii="PingFang SC" w:hAnsi="PingFang SC" w:eastAsia="PingFang SC"/>
          <w:b w:val="0"/>
          <w:i w:val="0"/>
          <w:sz w:val="20"/>
        </w:rPr>
        <w:t>Magico = Order lunch and coffee for Neeta's 12 p.m. meeting.</w:t>
      </w:r>
    </w:p>
    <w:p>
      <w:pPr>
        <w:spacing w:after="60" w:line="360" w:lineRule="auto"/>
        <w:ind w:firstLine="420"/>
      </w:pPr>
      <w:r>
        <w:rPr>
          <w:rFonts w:ascii="PingFang SC" w:hAnsi="PingFang SC" w:eastAsia="PingFang SC"/>
          <w:b w:val="0"/>
          <w:i w:val="0"/>
          <w:sz w:val="20"/>
        </w:rPr>
        <w:t>Katie  Contract for Michael Robinson's book needs signature by 11AM today.</w:t>
      </w:r>
    </w:p>
    <w:p>
      <w:pPr>
        <w:pStyle w:val="Heading3"/>
        <w:keepNext/>
        <w:spacing w:before="280" w:after="120"/>
        <w:rPr>
          <w:rFonts w:eastAsia="PingFang SC" w:ascii="PingFang SC" w:hAnsi="PingFang SC"/>
        </w:rPr>
      </w:pPr>
      <w:r>
        <w:rPr>
          <w:rFonts w:ascii="PingFang SC" w:hAnsi="PingFang SC" w:eastAsia="PingFang SC"/>
          <w:b/>
          <w:i w:val="0"/>
          <w:sz w:val="26"/>
        </w:rPr>
        <w:t>Aditi Jain</w:t>
      </w:r>
    </w:p>
    <w:p>
      <w:pPr>
        <w:spacing w:after="60" w:line="360" w:lineRule="auto"/>
        <w:ind w:firstLine="420"/>
      </w:pPr>
      <w:r>
        <w:rPr>
          <w:rFonts w:ascii="PingFang SC" w:hAnsi="PingFang SC" w:eastAsia="PingFang SC"/>
          <w:b w:val="0"/>
          <w:i w:val="0"/>
          <w:sz w:val="20"/>
        </w:rPr>
        <w:t>Something exciting London-based.</w:t>
      </w:r>
    </w:p>
    <w:p>
      <w:pPr>
        <w:spacing w:after="60" w:line="360" w:lineRule="auto"/>
        <w:ind w:firstLine="420"/>
      </w:pPr>
      <w:r>
        <w:rPr>
          <w:rFonts w:ascii="PingFang SC" w:hAnsi="PingFang SC" w:eastAsia="PingFang SC"/>
          <w:b w:val="0"/>
          <w:i w:val="0"/>
          <w:sz w:val="20"/>
        </w:rPr>
        <w:t>这个形态还是受到了⼀些好评，尽管它失去了最初项⽬启动时理想主义的卡⽚⼿感。</w:t>
      </w:r>
    </w:p>
    <w:p>
      <w:pPr>
        <w:pStyle w:val="Heading3"/>
        <w:keepNext/>
        <w:spacing w:before="280" w:after="120"/>
        <w:rPr>
          <w:rFonts w:eastAsia="PingFang SC" w:ascii="PingFang SC" w:hAnsi="PingFang SC"/>
        </w:rPr>
      </w:pPr>
      <w:r>
        <w:rPr>
          <w:rFonts w:ascii="PingFang SC" w:hAnsi="PingFang SC" w:eastAsia="PingFang SC"/>
          <w:b/>
          <w:i w:val="0"/>
          <w:sz w:val="26"/>
        </w:rPr>
        <w:t>放弃⼤包⼤揽</w:t>
      </w:r>
    </w:p>
    <w:p>
      <w:pPr>
        <w:spacing w:after="60" w:line="360" w:lineRule="auto"/>
        <w:ind w:firstLine="420"/>
      </w:pPr>
      <w:r>
        <w:rPr>
          <w:rFonts w:ascii="PingFang SC" w:hAnsi="PingFang SC" w:eastAsia="PingFang SC"/>
          <w:b w:val="0"/>
          <w:i w:val="0"/>
          <w:sz w:val="20"/>
        </w:rPr>
        <w:t>其实到后期，放弃「什么都想要」的⼼态，不做满⼿抓着⾦银宝翠⼀颗都不肯放⼿的强盗，反⽽好了。只抓重点⼀个⼼智：当⾸⻚为空时，⽤户即已解除当前所有紧急重要的依赖，不再是任何⼈的卡点。</w:t>
      </w:r>
    </w:p>
    <w:p>
      <w:pPr>
        <w:spacing w:after="60" w:line="360" w:lineRule="auto"/>
        <w:ind w:firstLine="420"/>
      </w:pPr>
      <w:r>
        <w:rPr>
          <w:rFonts w:ascii="PingFang SC" w:hAnsi="PingFang SC" w:eastAsia="PingFang SC"/>
          <w:b w:val="0"/>
          <w:i w:val="0"/>
          <w:sz w:val="20"/>
        </w:rPr>
        <w:t>附录：客户故事。</w:t>
      </w:r>
    </w:p>
    <w:p>
      <w:pPr>
        <w:spacing w:after="60" w:line="360" w:lineRule="auto"/>
        <w:ind w:firstLine="420"/>
      </w:pPr>
      <w:r>
        <w:rPr>
          <w:rFonts w:ascii="PingFang SC" w:hAnsi="PingFang SC" w:eastAsia="PingFang SC"/>
          <w:b w:val="0"/>
          <w:i w:val="0"/>
          <w:sz w:val="20"/>
        </w:rPr>
        <w:t>上了这个版本之后，在我们没有任何主动放量和宣传的情况下，产品还是保持⽐较温和的⾃然增⻓。⽐较令⼈惊喜的是留存，次流从 10% 出头涨到接近 30%。到 one ⼊⼝被换成悟空的 4 ⽉份之前，次⽇留存涨到巅峰 45% 以上。</w:t>
      </w:r>
    </w:p>
    <w:p>
      <w:pPr>
        <w:pStyle w:val="Heading3"/>
        <w:keepNext/>
        <w:spacing w:before="280" w:after="120"/>
        <w:rPr>
          <w:rFonts w:eastAsia="PingFang SC" w:ascii="PingFang SC" w:hAnsi="PingFang SC"/>
        </w:rPr>
      </w:pPr>
      <w:r>
        <w:rPr>
          <w:rFonts w:ascii="PingFang SC" w:hAnsi="PingFang SC" w:eastAsia="PingFang SC"/>
          <w:b/>
          <w:i w:val="0"/>
          <w:sz w:val="26"/>
        </w:rPr>
        <w:t>⼩结：形式不该凌驾于内容</w:t>
      </w:r>
    </w:p>
    <w:p>
      <w:pPr>
        <w:spacing w:after="60" w:line="360" w:lineRule="auto"/>
        <w:ind w:firstLine="420"/>
      </w:pPr>
      <w:r>
        <w:rPr>
          <w:rFonts w:ascii="PingFang SC" w:hAnsi="PingFang SC" w:eastAsia="PingFang SC"/>
          <w:b w:val="0"/>
          <w:i w:val="0"/>
          <w:sz w:val="20"/>
        </w:rPr>
        <w:t>回头看，ONE 的设计教训不在于卡⽚不能做。任务识别、会议准备、快速审批、AI 回复都证明，卡⽚和 AI 可以很好地承接某些⼯作。真正的问题在于，⼯作产品⾥的「看⻅」从来不是中性的。</w:t>
      </w:r>
    </w:p>
    <w:p>
      <w:pPr>
        <w:spacing w:after="60" w:line="360" w:lineRule="auto"/>
        <w:ind w:firstLine="420"/>
      </w:pPr>
      <w:r>
        <w:rPr>
          <w:rFonts w:ascii="PingFang SC" w:hAnsi="PingFang SC" w:eastAsia="PingFang SC"/>
          <w:b w:val="0"/>
          <w:i w:val="0"/>
          <w:sz w:val="20"/>
        </w:rPr>
        <w:t>看⻅⼀条消息，可能意味着已读；看⻅⼀个待办，可能意味着责任；看⻅⼀场会议，可能意味着准备；看⻅⼀个总结，可能意味着后续分发。系统把事情提前端到⽤户⾯前，不能只计算阅读效率，还要计算责任成本。</w:t>
      </w:r>
    </w:p>
    <w:p>
      <w:pPr>
        <w:spacing w:after="60" w:line="360" w:lineRule="auto"/>
        <w:ind w:firstLine="420"/>
      </w:pPr>
      <w:r>
        <w:rPr>
          <w:rFonts w:ascii="PingFang SC" w:hAnsi="PingFang SC" w:eastAsia="PingFang SC"/>
          <w:b w:val="0"/>
          <w:i w:val="0"/>
          <w:sz w:val="20"/>
        </w:rPr>
        <w:t>设计也不只是把界⾯做好看，⽽是安排权⼒和责任怎么流动。</w:t>
      </w:r>
    </w:p>
    <w:p>
      <w:pPr>
        <w:spacing w:after="60" w:line="360" w:lineRule="auto"/>
        <w:ind w:firstLine="420"/>
      </w:pPr>
      <w:r>
        <w:rPr>
          <w:rFonts w:ascii="PingFang SC" w:hAnsi="PingFang SC" w:eastAsia="PingFang SC"/>
          <w:b w:val="0"/>
          <w:i w:val="0"/>
          <w:sz w:val="20"/>
        </w:rPr>
        <w:t>AI ⼯作产品的好设计，不是让系统更早发现⼯作，⽽是让⽤户更好地掌握⼯作。</w:t>
      </w:r>
    </w:p>
    <w:p>
      <w:pPr>
        <w:spacing w:after="60" w:line="360" w:lineRule="auto"/>
        <w:ind w:firstLine="420"/>
      </w:pPr>
      <w:r>
        <w:rPr>
          <w:rFonts w:ascii="PingFang SC" w:hAnsi="PingFang SC" w:eastAsia="PingFang SC"/>
          <w:b w:val="0"/>
          <w:i w:val="0"/>
          <w:sz w:val="20"/>
        </w:rPr>
        <w:t>如果没有做到这⼀点，所谓的主动服务，只是变成对⽤户傲慢⽽爹味的控制欲。</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用户第四</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用户第四</w:t>
      </w:r>
    </w:p>
    <w:p>
      <w:pPr>
        <w:spacing w:before="160" w:after="80"/>
      </w:pPr>
      <w:r>
        <w:rPr>
          <w:rFonts w:ascii="PingFang SC" w:hAnsi="PingFang SC" w:eastAsia="PingFang SC"/>
          <w:b/>
          <w:i/>
          <w:sz w:val="24"/>
        </w:rPr>
        <w:t>🏺 寓言故事 —— 《茶馆的两张桌》</w:t>
      </w:r>
    </w:p>
    <w:p>
      <w:pPr>
        <w:spacing w:after="80" w:line="360" w:lineRule="auto"/>
        <w:ind w:firstLine="420"/>
      </w:pPr>
      <w:r>
        <w:rPr>
          <w:rFonts w:ascii="PingFang SC" w:hAnsi="PingFang SC" w:eastAsia="PingFang SC"/>
          <w:b w:val="0"/>
          <w:i w:val="0"/>
          <w:sz w:val="21"/>
        </w:rPr>
        <w:t>清河镇上有家茶馆，掌柜姓沈，叫沈茂生。这茶馆从父亲手里接下来，二十三年了。一到下午，做买卖的、跑船的、衙门里当差的小官吏都爱来坐一坐，要一壶茶，聊聊当天行情。沈茂生别的本事平平，认人倒是准。</w:t>
      </w:r>
    </w:p>
    <w:p>
      <w:pPr>
        <w:spacing w:after="80" w:line="360" w:lineRule="auto"/>
        <w:ind w:firstLine="420"/>
      </w:pPr>
      <w:r>
        <w:rPr>
          <w:rFonts w:ascii="PingFang SC" w:hAnsi="PingFang SC" w:eastAsia="PingFang SC"/>
          <w:b w:val="0"/>
          <w:i w:val="0"/>
          <w:sz w:val="21"/>
        </w:rPr>
        <w:t>清明前几天，店里来了个年轻人，叫陈岭，从县城来。陈岭说他做一种"留客的法子"：用一张小牌子，牌子上记着这客人来了几次、喝过什么茶，攒够十回就送一壶好茶。沈茂生听了动心，问："哪些人愿意要这个？"</w:t>
      </w:r>
    </w:p>
    <w:p>
      <w:pPr>
        <w:spacing w:after="80" w:line="360" w:lineRule="auto"/>
        <w:ind w:firstLine="420"/>
      </w:pPr>
      <w:r>
        <w:rPr>
          <w:rFonts w:ascii="PingFang SC" w:hAnsi="PingFang SC" w:eastAsia="PingFang SC"/>
          <w:b w:val="0"/>
          <w:i w:val="0"/>
          <w:sz w:val="21"/>
        </w:rPr>
        <w:t>陈岭念了一份名单：布庄掌柜、钱庄伙计、衙门文书、巡街差役、小学校先生……挨个分析一通："这些人每天来您这儿，图的就是个歇脚。您要是记住他喝什么、几点来，茶已经泡上，他一定觉得好。"</w:t>
      </w:r>
    </w:p>
    <w:p>
      <w:pPr>
        <w:spacing w:after="80" w:line="360" w:lineRule="auto"/>
        <w:ind w:firstLine="420"/>
      </w:pPr>
      <w:r>
        <w:rPr>
          <w:rFonts w:ascii="PingFang SC" w:hAnsi="PingFang SC" w:eastAsia="PingFang SC"/>
          <w:b w:val="0"/>
          <w:i w:val="0"/>
          <w:sz w:val="21"/>
        </w:rPr>
        <w:t>"那你帮我问问他们？"沈茂生问。</w:t>
      </w:r>
    </w:p>
    <w:p>
      <w:pPr>
        <w:spacing w:after="80" w:line="360" w:lineRule="auto"/>
        <w:ind w:firstLine="420"/>
      </w:pPr>
      <w:r>
        <w:rPr>
          <w:rFonts w:ascii="PingFang SC" w:hAnsi="PingFang SC" w:eastAsia="PingFang SC"/>
          <w:b w:val="0"/>
          <w:i w:val="0"/>
          <w:sz w:val="21"/>
        </w:rPr>
        <w:t>陈岭写了问条，上头印着茶馆名字，下头一句话："若给您送一张小牌子，记着您喝过几回茶、几时到，您愿不愿意要？"</w:t>
      </w:r>
    </w:p>
    <w:p>
      <w:pPr>
        <w:spacing w:after="80" w:line="360" w:lineRule="auto"/>
        <w:ind w:firstLine="420"/>
      </w:pPr>
      <w:r>
        <w:rPr>
          <w:rFonts w:ascii="PingFang SC" w:hAnsi="PingFang SC" w:eastAsia="PingFang SC"/>
          <w:b w:val="0"/>
          <w:i w:val="0"/>
          <w:sz w:val="21"/>
        </w:rPr>
        <w:t>三天后问条收回来。三十四张里，有二十六张在"愿不愿意"那一栏画了圈——七成多的人说"愿意"，还有几个在旁边写："这主意好。""早就该这样了。"</w:t>
      </w:r>
    </w:p>
    <w:p>
      <w:pPr>
        <w:spacing w:after="80" w:line="360" w:lineRule="auto"/>
        <w:ind w:firstLine="420"/>
      </w:pPr>
      <w:r>
        <w:rPr>
          <w:rFonts w:ascii="PingFang SC" w:hAnsi="PingFang SC" w:eastAsia="PingFang SC"/>
          <w:b w:val="0"/>
          <w:i w:val="0"/>
          <w:sz w:val="21"/>
        </w:rPr>
        <w:t>陈岭把问条拍在桌上："沈掌柜，您瞧，七成以上的人都说好。这事儿能办。"</w:t>
      </w:r>
    </w:p>
    <w:p>
      <w:pPr>
        <w:spacing w:after="80" w:line="360" w:lineRule="auto"/>
        <w:ind w:firstLine="420"/>
      </w:pPr>
      <w:r>
        <w:rPr>
          <w:rFonts w:ascii="PingFang SC" w:hAnsi="PingFang SC" w:eastAsia="PingFang SC"/>
          <w:b w:val="0"/>
          <w:i w:val="0"/>
          <w:sz w:val="21"/>
        </w:rPr>
        <w:t>沈茂生心里高兴，但他做了二十三年生意，隐隐觉得哪里不对。他想：这些人，是真心想要这张牌子，还是随口一说？决定自己再走一趟。</w:t>
      </w:r>
    </w:p>
    <w:p>
      <w:pPr>
        <w:spacing w:after="80" w:line="360" w:lineRule="auto"/>
        <w:ind w:firstLine="420"/>
      </w:pPr>
      <w:r>
        <w:rPr>
          <w:rFonts w:ascii="PingFang SC" w:hAnsi="PingFang SC" w:eastAsia="PingFang SC"/>
          <w:b w:val="0"/>
          <w:i w:val="0"/>
          <w:sz w:val="21"/>
        </w:rPr>
        <w:t>第二天他没开店，挨个去找那些画圈的人。头一个是钱庄伙计小吴，每天午后来喝茶看账本。沈茂生找到他，问："小吴，上回那个问条，你画了圈。你是真想要这牌子，还是客气？"</w:t>
      </w:r>
    </w:p>
    <w:p>
      <w:pPr>
        <w:spacing w:after="80" w:line="360" w:lineRule="auto"/>
        <w:ind w:firstLine="420"/>
      </w:pPr>
      <w:r>
        <w:rPr>
          <w:rFonts w:ascii="PingFang SC" w:hAnsi="PingFang SC" w:eastAsia="PingFang SC"/>
          <w:b w:val="0"/>
          <w:i w:val="0"/>
          <w:sz w:val="21"/>
        </w:rPr>
        <w:t>小吴脸红了："沈叔，您是长辈，平日也照顾我生意，画个圈又不少什么。真要让我每天把这牌子揣兜里，进店还得亮一下，多一道手续——我还是不揣了。"</w:t>
      </w:r>
    </w:p>
    <w:p>
      <w:pPr>
        <w:spacing w:after="80" w:line="360" w:lineRule="auto"/>
        <w:ind w:firstLine="420"/>
      </w:pPr>
      <w:r>
        <w:rPr>
          <w:rFonts w:ascii="PingFang SC" w:hAnsi="PingFang SC" w:eastAsia="PingFang SC"/>
          <w:b w:val="0"/>
          <w:i w:val="0"/>
          <w:sz w:val="21"/>
        </w:rPr>
        <w:t>跑船的孙老三更干脆："您要记我喝什么茶——其实我自己也记不清。一年才来几回，您记不记，对我有什么要紧？"</w:t>
      </w:r>
    </w:p>
    <w:p>
      <w:pPr>
        <w:spacing w:after="80" w:line="360" w:lineRule="auto"/>
        <w:ind w:firstLine="420"/>
      </w:pPr>
      <w:r>
        <w:rPr>
          <w:rFonts w:ascii="PingFang SC" w:hAnsi="PingFang SC" w:eastAsia="PingFang SC"/>
          <w:b w:val="0"/>
          <w:i w:val="0"/>
          <w:sz w:val="21"/>
        </w:rPr>
        <w:t>第三个是衙门的老周，是沈茂生二十年的老主顾。一开口老周就笑："茂生，你我之间还用这个？你泡什么我喝什么，要什么牌子？"</w:t>
      </w:r>
    </w:p>
    <w:p>
      <w:pPr>
        <w:spacing w:after="80" w:line="360" w:lineRule="auto"/>
        <w:ind w:firstLine="420"/>
      </w:pPr>
      <w:r>
        <w:rPr>
          <w:rFonts w:ascii="PingFang SC" w:hAnsi="PingFang SC" w:eastAsia="PingFang SC"/>
          <w:b w:val="0"/>
          <w:i w:val="0"/>
          <w:sz w:val="21"/>
        </w:rPr>
        <w:t>三个人走下来，沈茂生心里凉了一截。他原本以为画圈就是真的想要；现在才明白，画圈也许只是客气，也许是想象中的"假如有一天我成了那种常客，我会要"，真要让他多揣一张牌子、多一步动作，他是不愿意的。</w:t>
      </w:r>
    </w:p>
    <w:p>
      <w:pPr>
        <w:spacing w:after="80" w:line="360" w:lineRule="auto"/>
        <w:ind w:firstLine="420"/>
      </w:pPr>
      <w:r>
        <w:rPr>
          <w:rFonts w:ascii="PingFang SC" w:hAnsi="PingFang SC" w:eastAsia="PingFang SC"/>
          <w:b w:val="0"/>
          <w:i w:val="0"/>
          <w:sz w:val="21"/>
        </w:rPr>
        <w:t>回到家，他把那二十六张画圈的纸铺开，重新看。沈茂生现在更想看另一件事：这些人里，有没有人真的愿意为这件事多走一步？</w:t>
      </w:r>
    </w:p>
    <w:p>
      <w:pPr>
        <w:spacing w:after="80" w:line="360" w:lineRule="auto"/>
        <w:ind w:firstLine="420"/>
      </w:pPr>
      <w:r>
        <w:rPr>
          <w:rFonts w:ascii="PingFang SC" w:hAnsi="PingFang SC" w:eastAsia="PingFang SC"/>
          <w:b w:val="0"/>
          <w:i w:val="0"/>
          <w:sz w:val="21"/>
        </w:rPr>
        <w:t>他挑了五个画圈的老主顾单独去拜访。这回他不再问"愿不愿意"，而是问得更具体：愿不愿意把每天来的时辰告诉我？愿不愿意我给你留一个固定位置？愿不愿意把常喝的茶写在一张小纸上交给我，让我先泡好？</w:t>
      </w:r>
    </w:p>
    <w:p>
      <w:pPr>
        <w:spacing w:after="80" w:line="360" w:lineRule="auto"/>
        <w:ind w:firstLine="420"/>
      </w:pPr>
      <w:r>
        <w:rPr>
          <w:rFonts w:ascii="PingFang SC" w:hAnsi="PingFang SC" w:eastAsia="PingFang SC"/>
          <w:b w:val="0"/>
          <w:i w:val="0"/>
          <w:sz w:val="21"/>
        </w:rPr>
        <w:t>这五个人里，小吴说时辰可以给，固定位置和先泡茶就不必。孙老三没答应任何一件，他一年就来几回。老周只答应把常喝的茶写下来。剩下两个说"我回去想两天"，再没了下文。沈茂生把结果在心里理了一遍：问"愿不愿意"，二十六个人说愿意；问"愿不愿意多走一步"，愿意的人只剩一两个，而且方式还都不一样。</w:t>
      </w:r>
    </w:p>
    <w:p>
      <w:pPr>
        <w:spacing w:after="80" w:line="360" w:lineRule="auto"/>
        <w:ind w:firstLine="420"/>
      </w:pPr>
      <w:r>
        <w:rPr>
          <w:rFonts w:ascii="PingFang SC" w:hAnsi="PingFang SC" w:eastAsia="PingFang SC"/>
          <w:b w:val="0"/>
          <w:i w:val="0"/>
          <w:sz w:val="21"/>
        </w:rPr>
        <w:t>更让他琢磨的是另一件事。茶馆对门开米铺的钱四爷，是镇上消息最灵通的人。钱四爷从不进茶馆坐，每次路过只是探头进来问一句"今天有没有船到"。沈茂生从没问过他"愿不愿意办张牌子"——按理说，钱四爷一年也来不了几回，根本不在"老主顾"名单里。</w:t>
      </w:r>
    </w:p>
    <w:p>
      <w:pPr>
        <w:spacing w:after="80" w:line="360" w:lineRule="auto"/>
        <w:ind w:firstLine="420"/>
      </w:pPr>
      <w:r>
        <w:rPr>
          <w:rFonts w:ascii="PingFang SC" w:hAnsi="PingFang SC" w:eastAsia="PingFang SC"/>
          <w:b w:val="0"/>
          <w:i w:val="0"/>
          <w:sz w:val="21"/>
        </w:rPr>
        <w:t>可就是这位钱四爷，前几天自己跑进店里，跟沈茂生说："茂生哥，我跟你商量个事。你这边能不能派个人，每天上午固定时辰，往我米铺送一张条子，写今天到几艘船、走的是哪条线？我愿意每月给您三百文。"</w:t>
      </w:r>
    </w:p>
    <w:p>
      <w:pPr>
        <w:spacing w:after="80" w:line="360" w:lineRule="auto"/>
        <w:ind w:firstLine="420"/>
      </w:pPr>
      <w:r>
        <w:rPr>
          <w:rFonts w:ascii="PingFang SC" w:hAnsi="PingFang SC" w:eastAsia="PingFang SC"/>
          <w:b w:val="0"/>
          <w:i w:val="0"/>
          <w:sz w:val="21"/>
        </w:rPr>
        <w:t>钱四爷主动提了"我愿意付钱"，付的不是茶水钱，是"提前得到消息"的钱。钱四爷不是沈茂生"问"来的客人，是被"具体价值"自己走过来的。</w:t>
      </w:r>
    </w:p>
    <w:p>
      <w:pPr>
        <w:spacing w:after="80" w:line="360" w:lineRule="auto"/>
        <w:ind w:firstLine="420"/>
      </w:pPr>
      <w:r>
        <w:rPr>
          <w:rFonts w:ascii="PingFang SC" w:hAnsi="PingFang SC" w:eastAsia="PingFang SC"/>
          <w:b w:val="0"/>
          <w:i w:val="0"/>
          <w:sz w:val="21"/>
        </w:rPr>
        <w:t>沈茂生忽然想明白了。他对陈岭说："陈小哥，这事儿不做了。"</w:t>
      </w:r>
    </w:p>
    <w:p>
      <w:pPr>
        <w:spacing w:after="80" w:line="360" w:lineRule="auto"/>
        <w:ind w:firstLine="420"/>
      </w:pPr>
      <w:r>
        <w:rPr>
          <w:rFonts w:ascii="PingFang SC" w:hAnsi="PingFang SC" w:eastAsia="PingFang SC"/>
          <w:b w:val="0"/>
          <w:i w:val="0"/>
          <w:sz w:val="21"/>
        </w:rPr>
        <w:t>陈岭急了："沈掌柜，七成人说好，您怎么不做了？"</w:t>
      </w:r>
    </w:p>
    <w:p>
      <w:pPr>
        <w:spacing w:after="80" w:line="360" w:lineRule="auto"/>
        <w:ind w:firstLine="420"/>
      </w:pPr>
      <w:r>
        <w:rPr>
          <w:rFonts w:ascii="PingFang SC" w:hAnsi="PingFang SC" w:eastAsia="PingFang SC"/>
          <w:b w:val="0"/>
          <w:i w:val="0"/>
          <w:sz w:val="21"/>
        </w:rPr>
        <w:t>沈茂生从柜子里取出两个本子。一个记着问条的结果：二十六个人说"好"。另一个记着这两天他单独问的：愿意多走一步的只有一两个。他把本子推到陈岭面前：</w:t>
      </w:r>
    </w:p>
    <w:p>
      <w:pPr>
        <w:spacing w:after="80" w:line="360" w:lineRule="auto"/>
        <w:ind w:firstLine="420"/>
      </w:pPr>
      <w:r>
        <w:rPr>
          <w:rFonts w:ascii="PingFang SC" w:hAnsi="PingFang SC" w:eastAsia="PingFang SC"/>
          <w:b w:val="0"/>
          <w:i w:val="0"/>
          <w:sz w:val="21"/>
        </w:rPr>
        <w:t>"这两个本子都是真话，可说的不是同一件事。第一个本子问的是'想不想要'，是空中的事。第二个本子问的是'愿不愿意付代价'，是脚底下的事。二十六个人在第一个本子里说愿意，到了第二个本子里，多数人不愿意。"</w:t>
      </w:r>
    </w:p>
    <w:p>
      <w:pPr>
        <w:spacing w:after="80" w:line="360" w:lineRule="auto"/>
        <w:ind w:firstLine="420"/>
      </w:pPr>
      <w:r>
        <w:rPr>
          <w:rFonts w:ascii="PingFang SC" w:hAnsi="PingFang SC" w:eastAsia="PingFang SC"/>
          <w:b w:val="0"/>
          <w:i w:val="0"/>
          <w:sz w:val="21"/>
        </w:rPr>
        <w:t>"还有一件更要紧的事。"沈茂生说，"对门钱四爷，我没问过他，他却自己跑过来，愿意每个月付钱买一个我没想过要卖的东西。你那二十六个人，是我问出来的；钱四爷，是自己来的。问出来的好是想象里的好；自己走过来的好，是真花过代价的好。"</w:t>
      </w:r>
    </w:p>
    <w:p>
      <w:pPr>
        <w:spacing w:after="80" w:line="360" w:lineRule="auto"/>
        <w:ind w:firstLine="420"/>
      </w:pPr>
      <w:r>
        <w:rPr>
          <w:rFonts w:ascii="PingFang SC" w:hAnsi="PingFang SC" w:eastAsia="PingFang SC"/>
          <w:b w:val="0"/>
          <w:i w:val="0"/>
          <w:sz w:val="21"/>
        </w:rPr>
        <w:t>沈茂生接着说："一个人嘴上说'好'，可既不掏钱，也不改习惯，这句'好'就是轻的；另一个人不说话，却肯每月掏三百文、肯派人每天来取条子，这'不说话的'才是重的。"</w:t>
      </w:r>
    </w:p>
    <w:p>
      <w:pPr>
        <w:spacing w:after="80" w:line="360" w:lineRule="auto"/>
        <w:ind w:firstLine="420"/>
      </w:pPr>
      <w:r>
        <w:rPr>
          <w:rFonts w:ascii="PingFang SC" w:hAnsi="PingFang SC" w:eastAsia="PingFang SC"/>
          <w:b w:val="0"/>
          <w:i w:val="0"/>
          <w:sz w:val="21"/>
        </w:rPr>
        <w:t>陈岭问他："那您这茶馆接下来怎么办？"</w:t>
      </w:r>
    </w:p>
    <w:p>
      <w:pPr>
        <w:spacing w:after="80" w:line="360" w:lineRule="auto"/>
        <w:ind w:firstLine="420"/>
      </w:pPr>
      <w:r>
        <w:rPr>
          <w:rFonts w:ascii="PingFang SC" w:hAnsi="PingFang SC" w:eastAsia="PingFang SC"/>
          <w:b w:val="0"/>
          <w:i w:val="0"/>
          <w:sz w:val="21"/>
        </w:rPr>
        <w:t>沈茂生说："我去给钱四爷送条子。他愿意付钱，我就按他愿意付钱的那个事办。至于那二十六个画圈的人——我不强求，等哪天他们自己走过来再说。点头之交多了，茶馆也不丢份。"</w:t>
      </w:r>
    </w:p>
    <w:p>
      <w:pPr>
        <w:spacing w:after="80" w:line="360" w:lineRule="auto"/>
        <w:ind w:firstLine="420"/>
      </w:pPr>
      <w:r>
        <w:rPr>
          <w:rFonts w:ascii="PingFang SC" w:hAnsi="PingFang SC" w:eastAsia="PingFang SC"/>
          <w:b w:val="0"/>
          <w:i w:val="0"/>
          <w:sz w:val="21"/>
        </w:rPr>
        <w:t>陈岭走的那天，沈茂生送他到门口。门檐下，清明前的风还有点凉。茶馆里头，孙老三正和船老大推门进来，习惯性地坐到靠窗那张桌，要了一壶最便宜的茶。</w:t>
      </w:r>
    </w:p>
    <w:p>
      <w:pPr>
        <w:spacing w:after="80" w:line="360" w:lineRule="auto"/>
        <w:ind w:firstLine="420"/>
      </w:pPr>
      <w:r>
        <w:rPr>
          <w:rFonts w:ascii="PingFang SC" w:hAnsi="PingFang SC" w:eastAsia="PingFang SC"/>
          <w:b w:val="0"/>
          <w:i w:val="0"/>
          <w:sz w:val="21"/>
        </w:rPr>
        <w:t>沈茂生看着陈岭，轻声说："陈小哥，做了二十三年生意，我学到一件事。客人说什么，不必太当真。客人肯为你做什么，才是真的。"</w:t>
      </w:r>
    </w:p>
    <w:p>
      <w:pPr>
        <w:spacing w:after="80" w:line="360" w:lineRule="auto"/>
        <w:ind w:firstLine="420"/>
      </w:pPr>
      <w:r>
        <w:rPr>
          <w:rFonts w:ascii="PingFang SC" w:hAnsi="PingFang SC" w:eastAsia="PingFang SC"/>
          <w:b w:val="0"/>
          <w:i w:val="0"/>
          <w:sz w:val="21"/>
        </w:rPr>
        <w:t>陈岭低下头，把那个装着问条的布包紧了紧，深深地点了一下头。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所以判断一个用户是否接受产品，不能只听他说「挺好」还是「不好」。更要看他愿意为这个产品付出什么。他可以付钱，可以付时间，可以付注意力，可以付迁移成本，可以付组织授权，也可以付心理安全感。一个用户说「这个功能不错」，却不愿意多看一次，不愿意改变路径，不愿意让团队使用，也不愿意为它承担一点风险，那么这个「不错」就很轻。相反，一个用户没有说太多好话，却愿意把自己的工作流程交出来，愿意告诉你哪些消息必须被及时响应，愿意围绕这个系统调整自己的操作，这才是更重的信号。用户最诚实的回答，往往不在嘴上，而在成本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问条上 26 人画圈说"愿意"</w:t>
            </w:r>
          </w:p>
        </w:tc>
        <w:tc>
          <w:tcPr>
            <w:tcW w:type="dxa" w:w="4535"/>
          </w:tcPr>
          <w:p>
            <w:pPr>
              <w:spacing w:line="312" w:lineRule="auto"/>
            </w:pPr>
            <w:r>
              <w:rPr>
                <w:rFonts w:ascii="PingFang SC" w:hAnsi="PingFang SC" w:eastAsia="PingFang SC"/>
                <w:b w:val="0"/>
                <w:i w:val="0"/>
                <w:sz w:val="20"/>
              </w:rPr>
              <w:t>嘴上的"不错"——轻信号</w:t>
            </w:r>
          </w:p>
        </w:tc>
      </w:tr>
      <w:tr>
        <w:trPr>
          <w:trHeight w:val="340"/>
        </w:trPr>
        <w:tc>
          <w:tcPr>
            <w:tcW w:type="dxa" w:w="4252"/>
          </w:tcPr>
          <w:p>
            <w:pPr>
              <w:spacing w:line="312" w:lineRule="auto"/>
            </w:pPr>
            <w:r>
              <w:rPr>
                <w:rFonts w:ascii="PingFang SC" w:hAnsi="PingFang SC" w:eastAsia="PingFang SC"/>
                <w:b w:val="0"/>
                <w:i w:val="0"/>
                <w:sz w:val="20"/>
              </w:rPr>
              <w:t>沈茂生挨个再问"愿不愿意多走一步"</w:t>
            </w:r>
          </w:p>
        </w:tc>
        <w:tc>
          <w:tcPr>
            <w:tcW w:type="dxa" w:w="4535"/>
          </w:tcPr>
          <w:p>
            <w:pPr>
              <w:spacing w:line="312" w:lineRule="auto"/>
            </w:pPr>
            <w:r>
              <w:rPr>
                <w:rFonts w:ascii="PingFang SC" w:hAnsi="PingFang SC" w:eastAsia="PingFang SC"/>
                <w:b w:val="0"/>
                <w:i w:val="0"/>
                <w:sz w:val="20"/>
              </w:rPr>
              <w:t>询问用户愿意付出的具体代价</w:t>
            </w:r>
          </w:p>
        </w:tc>
      </w:tr>
      <w:tr>
        <w:trPr>
          <w:trHeight w:val="340"/>
        </w:trPr>
        <w:tc>
          <w:tcPr>
            <w:tcW w:type="dxa" w:w="4252"/>
          </w:tcPr>
          <w:p>
            <w:pPr>
              <w:spacing w:line="312" w:lineRule="auto"/>
            </w:pPr>
            <w:r>
              <w:rPr>
                <w:rFonts w:ascii="PingFang SC" w:hAnsi="PingFang SC" w:eastAsia="PingFang SC"/>
                <w:b w:val="0"/>
                <w:i w:val="0"/>
                <w:sz w:val="20"/>
              </w:rPr>
              <w:t>钱庄小吴、孙老三、衙门老周的分别回应</w:t>
            </w:r>
          </w:p>
        </w:tc>
        <w:tc>
          <w:tcPr>
            <w:tcW w:type="dxa" w:w="4535"/>
          </w:tcPr>
          <w:p>
            <w:pPr>
              <w:spacing w:line="312" w:lineRule="auto"/>
            </w:pPr>
            <w:r>
              <w:rPr>
                <w:rFonts w:ascii="PingFang SC" w:hAnsi="PingFang SC" w:eastAsia="PingFang SC"/>
                <w:b w:val="0"/>
                <w:i w:val="0"/>
                <w:sz w:val="20"/>
              </w:rPr>
              <w:t>真实成本下不同人愿意付的代价各不相同</w:t>
            </w:r>
          </w:p>
        </w:tc>
      </w:tr>
      <w:tr>
        <w:trPr>
          <w:trHeight w:val="340"/>
        </w:trPr>
        <w:tc>
          <w:tcPr>
            <w:tcW w:type="dxa" w:w="4252"/>
          </w:tcPr>
          <w:p>
            <w:pPr>
              <w:spacing w:line="312" w:lineRule="auto"/>
            </w:pPr>
            <w:r>
              <w:rPr>
                <w:rFonts w:ascii="PingFang SC" w:hAnsi="PingFang SC" w:eastAsia="PingFang SC"/>
                <w:b w:val="0"/>
                <w:i w:val="0"/>
                <w:sz w:val="20"/>
              </w:rPr>
              <w:t>真正愿意多走一步的只剩一两人，且方式各异</w:t>
            </w:r>
          </w:p>
        </w:tc>
        <w:tc>
          <w:tcPr>
            <w:tcW w:type="dxa" w:w="4535"/>
          </w:tcPr>
          <w:p>
            <w:pPr>
              <w:spacing w:line="312" w:lineRule="auto"/>
            </w:pPr>
            <w:r>
              <w:rPr>
                <w:rFonts w:ascii="PingFang SC" w:hAnsi="PingFang SC" w:eastAsia="PingFang SC"/>
                <w:b w:val="0"/>
                <w:i w:val="0"/>
                <w:sz w:val="20"/>
              </w:rPr>
              <w:t>"不错"与"愿意付出"之间的距离</w:t>
            </w:r>
          </w:p>
        </w:tc>
      </w:tr>
      <w:tr>
        <w:trPr>
          <w:trHeight w:val="340"/>
        </w:trPr>
        <w:tc>
          <w:tcPr>
            <w:tcW w:type="dxa" w:w="4252"/>
          </w:tcPr>
          <w:p>
            <w:pPr>
              <w:spacing w:line="312" w:lineRule="auto"/>
            </w:pPr>
            <w:r>
              <w:rPr>
                <w:rFonts w:ascii="PingFang SC" w:hAnsi="PingFang SC" w:eastAsia="PingFang SC"/>
                <w:b w:val="0"/>
                <w:i w:val="0"/>
                <w:sz w:val="20"/>
              </w:rPr>
              <w:t>钱四爷没被问过，自己跑进来愿意每月付 300 文</w:t>
            </w:r>
          </w:p>
        </w:tc>
        <w:tc>
          <w:tcPr>
            <w:tcW w:type="dxa" w:w="4535"/>
          </w:tcPr>
          <w:p>
            <w:pPr>
              <w:spacing w:line="312" w:lineRule="auto"/>
            </w:pPr>
            <w:r>
              <w:rPr>
                <w:rFonts w:ascii="PingFang SC" w:hAnsi="PingFang SC" w:eastAsia="PingFang SC"/>
                <w:b w:val="0"/>
                <w:i w:val="0"/>
                <w:sz w:val="20"/>
              </w:rPr>
              <w:t>计划外的、付得起代价的真实信号</w:t>
            </w:r>
          </w:p>
        </w:tc>
      </w:tr>
      <w:tr>
        <w:trPr>
          <w:trHeight w:val="340"/>
        </w:trPr>
        <w:tc>
          <w:tcPr>
            <w:tcW w:type="dxa" w:w="4252"/>
          </w:tcPr>
          <w:p>
            <w:pPr>
              <w:spacing w:line="312" w:lineRule="auto"/>
            </w:pPr>
            <w:r>
              <w:rPr>
                <w:rFonts w:ascii="PingFang SC" w:hAnsi="PingFang SC" w:eastAsia="PingFang SC"/>
                <w:b w:val="0"/>
                <w:i w:val="0"/>
                <w:sz w:val="20"/>
              </w:rPr>
              <w:t>钱四爷主动提出"我愿意付钱买一个具体东西"</w:t>
            </w:r>
          </w:p>
        </w:tc>
        <w:tc>
          <w:tcPr>
            <w:tcW w:type="dxa" w:w="4535"/>
          </w:tcPr>
          <w:p>
            <w:pPr>
              <w:spacing w:line="312" w:lineRule="auto"/>
            </w:pPr>
            <w:r>
              <w:rPr>
                <w:rFonts w:ascii="PingFang SC" w:hAnsi="PingFang SC" w:eastAsia="PingFang SC"/>
                <w:b w:val="0"/>
                <w:i w:val="0"/>
                <w:sz w:val="20"/>
              </w:rPr>
              <w:t>用户在衡量"我要为它多付出什么"</w:t>
            </w:r>
          </w:p>
        </w:tc>
      </w:tr>
      <w:tr>
        <w:trPr>
          <w:trHeight w:val="340"/>
        </w:trPr>
        <w:tc>
          <w:tcPr>
            <w:tcW w:type="dxa" w:w="4252"/>
          </w:tcPr>
          <w:p>
            <w:pPr>
              <w:spacing w:line="312" w:lineRule="auto"/>
            </w:pPr>
            <w:r>
              <w:rPr>
                <w:rFonts w:ascii="PingFang SC" w:hAnsi="PingFang SC" w:eastAsia="PingFang SC"/>
                <w:b w:val="0"/>
                <w:i w:val="0"/>
                <w:sz w:val="20"/>
              </w:rPr>
              <w:t>问出来的"好"是想象里的好，自己走过来的"好"是付过代价的好</w:t>
            </w:r>
          </w:p>
        </w:tc>
        <w:tc>
          <w:tcPr>
            <w:tcW w:type="dxa" w:w="4535"/>
          </w:tcPr>
          <w:p>
            <w:pPr>
              <w:spacing w:line="312" w:lineRule="auto"/>
            </w:pPr>
            <w:r>
              <w:rPr>
                <w:rFonts w:ascii="PingFang SC" w:hAnsi="PingFang SC" w:eastAsia="PingFang SC"/>
                <w:b w:val="0"/>
                <w:i w:val="0"/>
                <w:sz w:val="20"/>
              </w:rPr>
              <w:t>计划内共创用户与计划外真实用户的差别</w:t>
            </w:r>
          </w:p>
        </w:tc>
      </w:tr>
      <w:tr>
        <w:trPr>
          <w:trHeight w:val="340"/>
        </w:trPr>
        <w:tc>
          <w:tcPr>
            <w:tcW w:type="dxa" w:w="4252"/>
          </w:tcPr>
          <w:p>
            <w:pPr>
              <w:spacing w:line="312" w:lineRule="auto"/>
            </w:pPr>
            <w:r>
              <w:rPr>
                <w:rFonts w:ascii="PingFang SC" w:hAnsi="PingFang SC" w:eastAsia="PingFang SC"/>
                <w:b w:val="0"/>
                <w:i w:val="0"/>
                <w:sz w:val="20"/>
              </w:rPr>
              <w:t>沈茂生说"客人说什么不必太当真，肯为你做什么才是真的"</w:t>
            </w:r>
          </w:p>
        </w:tc>
        <w:tc>
          <w:tcPr>
            <w:tcW w:type="dxa" w:w="4535"/>
          </w:tcPr>
          <w:p>
            <w:pPr>
              <w:spacing w:line="312" w:lineRule="auto"/>
            </w:pPr>
            <w:r>
              <w:rPr>
                <w:rFonts w:ascii="PingFang SC" w:hAnsi="PingFang SC" w:eastAsia="PingFang SC"/>
                <w:b w:val="0"/>
                <w:i w:val="0"/>
                <w:sz w:val="20"/>
              </w:rPr>
              <w:t>用户最诚实的回答不在嘴上，而在成本里</w:t>
            </w:r>
          </w:p>
        </w:tc>
      </w:tr>
    </w:tbl>
    <w:p>
      <w:pPr>
        <w:spacing w:before="160"/>
        <w:jc w:val="center"/>
      </w:pPr>
      <w:r>
        <w:rPr>
          <w:rFonts w:ascii="PingFang SC" w:hAnsi="PingFang SC" w:eastAsia="PingFang SC"/>
          <w:b w:val="0"/>
          <w:i w:val="0"/>
          <w:color w:val="808080"/>
          <w:sz w:val="18"/>
        </w:rPr>
        <w:t>📝 来源：置身钉内 · 用户第四</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⽤户如何买单离场</w:t>
      </w:r>
    </w:p>
    <w:p>
      <w:pPr>
        <w:spacing w:after="60" w:line="360" w:lineRule="auto"/>
        <w:ind w:firstLine="420"/>
      </w:pPr>
      <w:r>
        <w:rPr>
          <w:rFonts w:ascii="PingFang SC" w:hAnsi="PingFang SC" w:eastAsia="PingFang SC"/>
          <w:b w:val="0"/>
          <w:i w:val="0"/>
          <w:sz w:val="20"/>
        </w:rPr>
        <w:t>「有钱的捧个钱场，没钱的捧个⼈场。</w:t>
      </w:r>
    </w:p>
    <w:p>
      <w:pPr>
        <w:spacing w:after="60" w:line="360" w:lineRule="auto"/>
        <w:ind w:firstLine="420"/>
      </w:pPr>
      <w:r>
        <w:rPr>
          <w:rFonts w:ascii="PingFang SC" w:hAnsi="PingFang SC" w:eastAsia="PingFang SC"/>
          <w:b w:val="0"/>
          <w:i w:val="0"/>
          <w:sz w:val="20"/>
        </w:rPr>
        <w:t>⾸先，⽤户表达认可的最直接的⽅式是花钱。</w:t>
      </w:r>
    </w:p>
    <w:p>
      <w:pPr>
        <w:spacing w:after="60" w:line="360" w:lineRule="auto"/>
        <w:ind w:firstLine="420"/>
      </w:pPr>
      <w:r>
        <w:rPr>
          <w:rFonts w:ascii="PingFang SC" w:hAnsi="PingFang SC" w:eastAsia="PingFang SC"/>
          <w:b w:val="0"/>
          <w:i w:val="0"/>
          <w:sz w:val="20"/>
        </w:rPr>
        <w:t>其次，⽤户表达认可的⽅式不只是花钱⸺有时候⽤户再认可也不会花钱，这和场景惯性下的⼼理预期有关。</w:t>
      </w:r>
    </w:p>
    <w:p>
      <w:pPr>
        <w:spacing w:after="60" w:line="360" w:lineRule="auto"/>
        <w:ind w:firstLine="420"/>
      </w:pPr>
      <w:r>
        <w:rPr>
          <w:rFonts w:ascii="PingFang SC" w:hAnsi="PingFang SC" w:eastAsia="PingFang SC"/>
          <w:b w:val="0"/>
          <w:i w:val="0"/>
          <w:sz w:val="20"/>
        </w:rPr>
        <w:t>#</w:t>
      </w:r>
    </w:p>
    <w:p>
      <w:pPr>
        <w:spacing w:after="60" w:line="360" w:lineRule="auto"/>
        <w:ind w:firstLine="420"/>
      </w:pPr>
      <w:r>
        <w:rPr>
          <w:rFonts w:ascii="PingFang SC" w:hAnsi="PingFang SC" w:eastAsia="PingFang SC"/>
          <w:b w:val="0"/>
          <w:i w:val="0"/>
          <w:sz w:val="20"/>
        </w:rPr>
        <w:t>我在办公IΜ消息场域愿意为了什么花钱：</w:t>
      </w:r>
    </w:p>
    <w:p>
      <w:pPr>
        <w:pStyle w:val="Heading3"/>
        <w:keepNext/>
        <w:spacing w:before="280" w:after="120"/>
        <w:rPr>
          <w:rFonts w:eastAsia="PingFang SC" w:ascii="PingFang SC" w:hAnsi="PingFang SC"/>
        </w:rPr>
      </w:pPr>
      <w:r>
        <w:rPr>
          <w:rFonts w:ascii="PingFang SC" w:hAnsi="PingFang SC" w:eastAsia="PingFang SC"/>
          <w:b/>
          <w:i w:val="0"/>
          <w:sz w:val="26"/>
        </w:rPr>
        <w:t>1、【对标原本要花时间】</w:t>
      </w:r>
    </w:p>
    <w:p>
      <w:pPr>
        <w:spacing w:after="60" w:line="360" w:lineRule="auto"/>
        <w:ind w:firstLine="420"/>
      </w:pPr>
      <w:r>
        <w:rPr>
          <w:rFonts w:ascii="PingFang SC" w:hAnsi="PingFang SC" w:eastAsia="PingFang SC"/>
          <w:b w:val="0"/>
          <w:i w:val="0"/>
          <w:sz w:val="20"/>
        </w:rPr>
        <w:t>(a) [强意愿]沟通 dirty work(如果能做好)(比如：打包消息历史+解释前因后果，自动发送给待沟通方）(会议时间协调也算，但我几乎不愿意花钱);</w:t>
      </w:r>
    </w:p>
    <w:p>
      <w:pPr>
        <w:spacing w:after="60" w:line="360" w:lineRule="auto"/>
        <w:ind w:firstLine="420"/>
      </w:pPr>
      <w:r>
        <w:rPr>
          <w:rFonts w:ascii="PingFang SC" w:hAnsi="PingFang SC" w:eastAsia="PingFang SC"/>
          <w:b w:val="0"/>
          <w:i w:val="0"/>
          <w:sz w:val="20"/>
        </w:rPr>
        <w:t>(b)[弱意愿](几乎完全不愿意）筛选消息优先级、清红点，etc;</w:t>
      </w:r>
    </w:p>
    <w:p>
      <w:pPr>
        <w:spacing w:after="60" w:line="360" w:lineRule="auto"/>
        <w:ind w:firstLine="420"/>
      </w:pPr>
      <w:r>
        <w:rPr>
          <w:rFonts w:ascii="PingFang SC" w:hAnsi="PingFang SC" w:eastAsia="PingFang SC"/>
          <w:b w:val="0"/>
          <w:i w:val="0"/>
          <w:sz w:val="20"/>
        </w:rPr>
        <w:t>(c)[理想强意愿，甚至终极目标，但当前很难实现]个人代理。</w:t>
      </w:r>
    </w:p>
    <w:p>
      <w:pPr>
        <w:pStyle w:val="Heading3"/>
        <w:keepNext/>
        <w:spacing w:before="280" w:after="120"/>
        <w:rPr>
          <w:rFonts w:eastAsia="PingFang SC" w:ascii="PingFang SC" w:hAnsi="PingFang SC"/>
        </w:rPr>
      </w:pPr>
      <w:r>
        <w:rPr>
          <w:rFonts w:ascii="PingFang SC" w:hAnsi="PingFang SC" w:eastAsia="PingFang SC"/>
          <w:b/>
          <w:i w:val="0"/>
          <w:sz w:val="26"/>
        </w:rPr>
        <w:t>2、【对标原本要花钱】</w:t>
      </w:r>
    </w:p>
    <w:p>
      <w:pPr>
        <w:spacing w:after="60" w:line="360" w:lineRule="auto"/>
        <w:ind w:firstLine="420"/>
      </w:pPr>
      <w:r>
        <w:rPr>
          <w:rFonts w:ascii="PingFang SC" w:hAnsi="PingFang SC" w:eastAsia="PingFang SC"/>
          <w:b w:val="0"/>
          <w:i w:val="0"/>
          <w:sz w:val="20"/>
        </w:rPr>
        <w:t>(a)实时沟通翻译(语音通话etc)</w:t>
      </w:r>
    </w:p>
    <w:p>
      <w:pPr>
        <w:spacing w:after="60" w:line="360" w:lineRule="auto"/>
        <w:ind w:firstLine="420"/>
      </w:pPr>
      <w:r>
        <w:rPr>
          <w:rFonts w:ascii="PingFang SC" w:hAnsi="PingFang SC" w:eastAsia="PingFang SC"/>
          <w:b w:val="0"/>
          <w:i w:val="0"/>
          <w:sz w:val="20"/>
        </w:rPr>
        <w:t>(b)回复草稿润色/代写(对标grammarly、写作猫，etc)</w:t>
      </w:r>
    </w:p>
    <w:p>
      <w:pPr>
        <w:pStyle w:val="Heading3"/>
        <w:keepNext/>
        <w:spacing w:before="280" w:after="120"/>
        <w:rPr>
          <w:rFonts w:eastAsia="PingFang SC" w:ascii="PingFang SC" w:hAnsi="PingFang SC"/>
        </w:rPr>
      </w:pPr>
      <w:r>
        <w:rPr>
          <w:rFonts w:ascii="PingFang SC" w:hAnsi="PingFang SC" w:eastAsia="PingFang SC"/>
          <w:b/>
          <w:i w:val="0"/>
          <w:sz w:val="26"/>
        </w:rPr>
        <w:t>3、【对标原本可能有损失】</w:t>
      </w:r>
    </w:p>
    <w:p>
      <w:pPr>
        <w:spacing w:after="60" w:line="360" w:lineRule="auto"/>
        <w:ind w:firstLine="420"/>
      </w:pPr>
      <w:r>
        <w:rPr>
          <w:rFonts w:ascii="PingFang SC" w:hAnsi="PingFang SC" w:eastAsia="PingFang SC"/>
          <w:b w:val="0"/>
          <w:i w:val="0"/>
          <w:sz w:val="20"/>
        </w:rPr>
        <w:t>(a)（已有）消息中识别任务、已读未回etc</w:t>
      </w:r>
    </w:p>
    <w:p>
      <w:pPr>
        <w:spacing w:after="60" w:line="360" w:lineRule="auto"/>
        <w:ind w:firstLine="420"/>
      </w:pPr>
      <w:r>
        <w:rPr>
          <w:rFonts w:ascii="PingFang SC" w:hAnsi="PingFang SC" w:eastAsia="PingFang SC"/>
          <w:b w:val="0"/>
          <w:i w:val="0"/>
          <w:sz w:val="20"/>
        </w:rPr>
        <w:t>(b) Ew！离职员工做成一个agent，让其他员工可以咨询。</w:t>
      </w:r>
    </w:p>
    <w:p>
      <w:pPr>
        <w:pStyle w:val="Heading3"/>
        <w:keepNext/>
        <w:spacing w:before="280" w:after="120"/>
        <w:rPr>
          <w:rFonts w:eastAsia="PingFang SC" w:ascii="PingFang SC" w:hAnsi="PingFang SC"/>
        </w:rPr>
      </w:pPr>
      <w:r>
        <w:rPr>
          <w:rFonts w:ascii="PingFang SC" w:hAnsi="PingFang SC" w:eastAsia="PingFang SC"/>
          <w:b/>
          <w:i w:val="0"/>
          <w:sz w:val="26"/>
        </w:rPr>
        <w:t>4、【特殊视觉交互】</w:t>
      </w:r>
    </w:p>
    <w:p>
      <w:pPr>
        <w:spacing w:after="60" w:line="360" w:lineRule="auto"/>
        <w:ind w:firstLine="420"/>
      </w:pPr>
      <w:r>
        <w:rPr>
          <w:rFonts w:ascii="PingFang SC" w:hAnsi="PingFang SC" w:eastAsia="PingFang SC"/>
          <w:b w:val="0"/>
          <w:i w:val="0"/>
          <w:sz w:val="20"/>
        </w:rPr>
        <w:t>视觉动物，没办法(会为了番茄钟特殊主体付费)。</w:t>
      </w:r>
    </w:p>
    <w:p>
      <w:pPr>
        <w:spacing w:after="60" w:line="360" w:lineRule="auto"/>
        <w:ind w:firstLine="420"/>
      </w:pPr>
      <w:r>
        <w:rPr>
          <w:rFonts w:ascii="PingFang SC" w:hAnsi="PingFang SC" w:eastAsia="PingFang SC"/>
          <w:b w:val="0"/>
          <w:i w:val="0"/>
          <w:sz w:val="20"/>
        </w:rPr>
        <w:t>⽐如搜索，⽤户已经习惯了免费的 Google 和百度，⽽且他们起码达到了「可⽤」⻔槛。⼜⽐如⽹游，很难让已经习惯了先免费⼊场再买装备买道具的⽤户，先付费买断，即便买断价格可能⽐后续可能买装备道具的钱便宜很多。</w:t>
      </w:r>
    </w:p>
    <w:p>
      <w:pPr>
        <w:spacing w:after="60" w:line="360" w:lineRule="auto"/>
        <w:ind w:firstLine="420"/>
      </w:pPr>
      <w:r>
        <w:rPr>
          <w:rFonts w:ascii="PingFang SC" w:hAnsi="PingFang SC" w:eastAsia="PingFang SC"/>
          <w:b w:val="0"/>
          <w:i w:val="0"/>
          <w:sz w:val="20"/>
        </w:rPr>
        <w:t>在企业产品中尤甚。付钱的⼈、使⽤的⼈、受影响的⼈，常常不是同⼀群⼈。⽼板买单，员⼯使⽤；管理员开权限，⼀线员⼯承受新流程；发信⼈获得确定性，收信⼈承担响应压⼒；采购决策者看组织效率，实际使⽤者看⾃⼰⼀天能不能少被打扰⼏次。</w:t>
      </w:r>
    </w:p>
    <w:p>
      <w:pPr>
        <w:spacing w:after="60" w:line="360" w:lineRule="auto"/>
        <w:ind w:firstLine="420"/>
      </w:pPr>
      <w:r>
        <w:rPr>
          <w:rFonts w:ascii="PingFang SC" w:hAnsi="PingFang SC" w:eastAsia="PingFang SC"/>
          <w:b w:val="0"/>
          <w:i w:val="0"/>
          <w:sz w:val="20"/>
        </w:rPr>
        <w:t>所以判断⼀个⽤户是否接受产品，不能只听他说「挺好」还是「不好」。更要看他愿意为这个产品付出什么。</w:t>
      </w:r>
    </w:p>
    <w:p>
      <w:pPr>
        <w:spacing w:after="60" w:line="360" w:lineRule="auto"/>
        <w:ind w:firstLine="420"/>
      </w:pPr>
      <w:r>
        <w:rPr>
          <w:rFonts w:ascii="PingFang SC" w:hAnsi="PingFang SC" w:eastAsia="PingFang SC"/>
          <w:b w:val="0"/>
          <w:i w:val="0"/>
          <w:sz w:val="20"/>
        </w:rPr>
        <w:t>他可以付钱，可以付时间，可以付注意⼒，可以付迁移成本，可以付组织授权，也可以付⼼理安全感。</w:t>
      </w:r>
    </w:p>
    <w:p>
      <w:pPr>
        <w:spacing w:after="60" w:line="360" w:lineRule="auto"/>
        <w:ind w:firstLine="420"/>
      </w:pPr>
      <w:r>
        <w:rPr>
          <w:rFonts w:ascii="PingFang SC" w:hAnsi="PingFang SC" w:eastAsia="PingFang SC"/>
          <w:b w:val="0"/>
          <w:i w:val="0"/>
          <w:sz w:val="20"/>
        </w:rPr>
        <w:t>对 ONE 来说，⽤户愿意每天打开，是⼀种买单；愿意从⽼钉钉路径迁移到 ONE，是更重的买单；愿意接受系统主动排序、提醒和已读，是⼼理安全感层⾯的买单；客户愿意把真实业务流程交给 ONE，则是组织授权层⾯的买单。</w:t>
      </w:r>
    </w:p>
    <w:p>
      <w:pPr>
        <w:spacing w:after="60" w:line="360" w:lineRule="auto"/>
        <w:ind w:firstLine="420"/>
      </w:pPr>
      <w:r>
        <w:rPr>
          <w:rFonts w:ascii="PingFang SC" w:hAnsi="PingFang SC" w:eastAsia="PingFang SC"/>
          <w:b w:val="0"/>
          <w:i w:val="0"/>
          <w:sz w:val="20"/>
        </w:rPr>
        <w:t>离场也不⼀定是卸载。企业软件⾥，⽤户很多时候没有真正「离开」的⾃由。他可以不点，不看，不迁移，不推荐，不授权，不把它纳⼊⾃⼰的真实⼯作流。功能还在⻚⾯上，⼊⼝还在⾸⻚⾥，后台也许还能看到曝光，但⽤户实际上已经离开了。</w:t>
      </w:r>
    </w:p>
    <w:p>
      <w:pPr>
        <w:spacing w:after="60" w:line="360" w:lineRule="auto"/>
        <w:ind w:firstLine="420"/>
      </w:pPr>
      <w:r>
        <w:rPr>
          <w:rFonts w:ascii="PingFang SC" w:hAnsi="PingFang SC" w:eastAsia="PingFang SC"/>
          <w:b w:val="0"/>
          <w:i w:val="0"/>
          <w:sz w:val="20"/>
        </w:rPr>
        <w:t>这也是为什么⽤户研究不能只听嘴上的喜欢。</w:t>
      </w:r>
    </w:p>
    <w:p>
      <w:pPr>
        <w:spacing w:after="60" w:line="360" w:lineRule="auto"/>
        <w:ind w:firstLine="420"/>
      </w:pPr>
      <w:r>
        <w:rPr>
          <w:rFonts w:ascii="PingFang SC" w:hAnsi="PingFang SC" w:eastAsia="PingFang SC"/>
          <w:b w:val="0"/>
          <w:i w:val="0"/>
          <w:sz w:val="20"/>
        </w:rPr>
        <w:t>⼀个⽤户说「这个功能不错」，却不愿意多点⼀次，不愿意改变路径，不愿意让团队使⽤，也不愿意为它承担⼀点⻛险，那么这个「不错」就很轻。相反，⼀个⽤户没有说太多好话，却愿意把⾃⼰的⼯作流程交出来，愿意告诉你哪些消息必须被及时响应，愿意围绕这个系统调整⾃⼰的操作，这才是更重的信号。</w:t>
      </w:r>
    </w:p>
    <w:p>
      <w:pPr>
        <w:spacing w:after="60" w:line="360" w:lineRule="auto"/>
        <w:ind w:firstLine="420"/>
      </w:pPr>
      <w:r>
        <w:rPr>
          <w:rFonts w:ascii="PingFang SC" w:hAnsi="PingFang SC" w:eastAsia="PingFang SC"/>
          <w:b w:val="0"/>
          <w:i w:val="0"/>
          <w:sz w:val="20"/>
        </w:rPr>
        <w:t>⽤户最诚实的回答，往往不在嘴上，⽽在成本⾥。</w:t>
      </w:r>
    </w:p>
    <w:p>
      <w:pPr>
        <w:spacing w:after="60" w:line="360" w:lineRule="auto"/>
        <w:ind w:firstLine="420"/>
      </w:pPr>
      <w:r>
        <w:rPr>
          <w:rFonts w:ascii="PingFang SC" w:hAnsi="PingFang SC" w:eastAsia="PingFang SC"/>
          <w:b w:val="0"/>
          <w:i w:val="0"/>
          <w:sz w:val="20"/>
        </w:rPr>
        <w:t>ONE 的问题也常常出在这⾥。我们以为⽤户在评价「这个产品好不好」，但⽤户其实在衡量：「我要为它多付出什么？」</w:t>
      </w:r>
    </w:p>
    <w:p>
      <w:pPr>
        <w:spacing w:after="60" w:line="360" w:lineRule="auto"/>
        <w:ind w:firstLine="420"/>
      </w:pPr>
      <w:r>
        <w:rPr>
          <w:rFonts w:ascii="PingFang SC" w:hAnsi="PingFang SC" w:eastAsia="PingFang SC"/>
          <w:b w:val="0"/>
          <w:i w:val="0"/>
          <w:sz w:val="20"/>
        </w:rPr>
        <w:t>我在「设计」章始终没有提 one 中发现的设计，⼀⽅⾯因为我没有参与过发现的设计开发，另⼀⽅⾯因为我⾃⼰可能也不是它的⽤户。</w:t>
      </w:r>
    </w:p>
    <w:p>
      <w:pPr>
        <w:spacing w:after="60" w:line="360" w:lineRule="auto"/>
        <w:ind w:firstLine="420"/>
      </w:pPr>
      <w:r>
        <w:rPr>
          <w:rFonts w:ascii="PingFang SC" w:hAnsi="PingFang SC" w:eastAsia="PingFang SC"/>
          <w:b w:val="0"/>
          <w:i w:val="0"/>
          <w:sz w:val="20"/>
        </w:rPr>
        <w:t>我想象不到，在什么情况下，我需要在⼯作中打开⼀个视频流开始刷，也想象不到我是⼀个⽼板时，出于什么⽴场会给员⼯购买这种服务。</w:t>
      </w:r>
    </w:p>
    <w:p>
      <w:pPr>
        <w:pStyle w:val="Heading3"/>
        <w:keepNext/>
        <w:spacing w:before="280" w:after="120"/>
        <w:rPr>
          <w:rFonts w:eastAsia="PingFang SC" w:ascii="PingFang SC" w:hAnsi="PingFang SC"/>
        </w:rPr>
      </w:pPr>
      <w:r>
        <w:rPr>
          <w:rFonts w:ascii="PingFang SC" w:hAnsi="PingFang SC" w:eastAsia="PingFang SC"/>
          <w:b/>
          <w:i w:val="0"/>
          <w:sz w:val="26"/>
        </w:rPr>
        <w:t>预期与履约</w:t>
      </w:r>
    </w:p>
    <w:p>
      <w:pPr>
        <w:spacing w:after="60" w:line="360" w:lineRule="auto"/>
        <w:ind w:firstLine="420"/>
      </w:pPr>
      <w:r>
        <w:rPr>
          <w:rFonts w:ascii="PingFang SC" w:hAnsi="PingFang SC" w:eastAsia="PingFang SC"/>
          <w:b w:val="0"/>
          <w:i w:val="0"/>
          <w:sz w:val="20"/>
        </w:rPr>
        <w:t>⽤户可没有参加过 PRD 评审，他对⼀款产品的预期，来⾃于产品的名称、交互以及他看到的宣称这个产品能做什么的⼴告。</w:t>
      </w:r>
    </w:p>
    <w:p>
      <w:pPr>
        <w:spacing w:after="60" w:line="360" w:lineRule="auto"/>
        <w:ind w:firstLine="420"/>
      </w:pPr>
      <w:r>
        <w:rPr>
          <w:rFonts w:ascii="PingFang SC" w:hAnsi="PingFang SC" w:eastAsia="PingFang SC"/>
          <w:b w:val="0"/>
          <w:i w:val="0"/>
          <w:sz w:val="20"/>
        </w:rPr>
        <w:t>ONE 的 slogan 很⿎舞⼈⼼：「AI ⼯作信息流」「专属⼯作秘书」「让事找⼈」。不过，宣传越模糊，越漂亮，⽤户的⼼理预期也会越⾼。</w:t>
      </w:r>
    </w:p>
    <w:p>
      <w:pPr>
        <w:spacing w:after="60" w:line="360" w:lineRule="auto"/>
        <w:ind w:firstLine="420"/>
      </w:pPr>
      <w:r>
        <w:rPr>
          <w:rFonts w:ascii="PingFang SC" w:hAnsi="PingFang SC" w:eastAsia="PingFang SC"/>
          <w:b w:val="0"/>
          <w:i w:val="0"/>
          <w:sz w:val="20"/>
        </w:rPr>
        <w:t>如果你说⾃⼰是提醒器，⽤户看到提醒，⼤概也就接受了；如果你说⾃⼰是秘书，⽤户就会期待你有秘书的分⼨和能⼒，搞不好还会期待⼀个钢铁侠的⼩辣椒。</w:t>
      </w:r>
    </w:p>
    <w:p>
      <w:pPr>
        <w:spacing w:after="60" w:line="360" w:lineRule="auto"/>
        <w:ind w:firstLine="420"/>
      </w:pPr>
      <w:r>
        <w:rPr>
          <w:rFonts w:ascii="PingFang SC" w:hAnsi="PingFang SC" w:eastAsia="PingFang SC"/>
          <w:b w:val="0"/>
          <w:i w:val="0"/>
          <w:sz w:val="20"/>
        </w:rPr>
        <w:t>这就是预期与履约之间的距离。</w:t>
      </w:r>
    </w:p>
    <w:p>
      <w:pPr>
        <w:spacing w:after="60" w:line="360" w:lineRule="auto"/>
        <w:ind w:firstLine="420"/>
      </w:pPr>
      <w:r>
        <w:rPr>
          <w:rFonts w:ascii="PingFang SC" w:hAnsi="PingFang SC" w:eastAsia="PingFang SC"/>
          <w:b w:val="0"/>
          <w:i w:val="0"/>
          <w:sz w:val="20"/>
        </w:rPr>
        <w:t>ONE 并⾮没有价值。它能整理，能排序，能总结，能提醒，也能识别⼀些待办。但当它被包装成⼀个 AI ⼯作⼊⼝、⼀个专属⼯作秘书时，当整个钉钉赋予它⾸⻚左下⻆这个硕⼤的 AI ⼊⼝时，⽤户⾃然会拿更⾼的尺⼦来量它。</w:t>
      </w:r>
    </w:p>
    <w:p>
      <w:pPr>
        <w:spacing w:after="60" w:line="360" w:lineRule="auto"/>
        <w:ind w:firstLine="420"/>
      </w:pPr>
      <w:r>
        <w:rPr>
          <w:rFonts w:ascii="PingFang SC" w:hAnsi="PingFang SC" w:eastAsia="PingFang SC"/>
          <w:b w:val="0"/>
          <w:i w:val="0"/>
          <w:sz w:val="20"/>
        </w:rPr>
        <w:t>第三章讲过，设计把事情端到了⽤户⾯前。⽤户章要问的是：⽤户是否认为这算履约。</w:t>
      </w:r>
    </w:p>
    <w:p>
      <w:pPr>
        <w:spacing w:after="60" w:line="360" w:lineRule="auto"/>
        <w:ind w:firstLine="420"/>
      </w:pPr>
      <w:r>
        <w:rPr>
          <w:rFonts w:ascii="PingFang SC" w:hAnsi="PingFang SC" w:eastAsia="PingFang SC"/>
          <w:b w:val="0"/>
          <w:i w:val="0"/>
          <w:sz w:val="20"/>
        </w:rPr>
        <w:t>很多时候，⽤户并不是拒绝产品说出⼝的价值，⽽是在拒绝产品没说出⼝的代价。</w:t>
      </w:r>
    </w:p>
    <w:p>
      <w:pPr>
        <w:spacing w:after="60" w:line="360" w:lineRule="auto"/>
        <w:ind w:firstLine="420"/>
      </w:pPr>
      <w:r>
        <w:rPr>
          <w:rFonts w:ascii="PingFang SC" w:hAnsi="PingFang SC" w:eastAsia="PingFang SC"/>
          <w:b w:val="0"/>
          <w:i w:val="0"/>
          <w:sz w:val="20"/>
        </w:rPr>
        <w:t>你说帮我整理⼯作，但没有说会改变我的已读状态；你说让我少漏消息，但没有说会多⼀个容易误触的⼊⼝；你说给我学习内容，但没有说它会在我处理⼯作时突然出现。</w:t>
      </w:r>
    </w:p>
    <w:p>
      <w:pPr>
        <w:pStyle w:val="Heading3"/>
        <w:keepNext/>
        <w:spacing w:before="280" w:after="120"/>
        <w:rPr>
          <w:rFonts w:eastAsia="PingFang SC" w:ascii="PingFang SC" w:hAnsi="PingFang SC"/>
        </w:rPr>
      </w:pPr>
      <w:r>
        <w:rPr>
          <w:rFonts w:ascii="PingFang SC" w:hAnsi="PingFang SC" w:eastAsia="PingFang SC"/>
          <w:b/>
          <w:i w:val="0"/>
          <w:sz w:val="26"/>
        </w:rPr>
        <w:t>钉钉的共创⽂化</w:t>
      </w:r>
    </w:p>
    <w:p>
      <w:pPr>
        <w:spacing w:after="60" w:line="360" w:lineRule="auto"/>
        <w:ind w:firstLine="420"/>
      </w:pPr>
      <w:r>
        <w:rPr>
          <w:rFonts w:ascii="PingFang SC" w:hAnsi="PingFang SC" w:eastAsia="PingFang SC"/>
          <w:b w:val="0"/>
          <w:i w:val="0"/>
          <w:sz w:val="20"/>
        </w:rPr>
        <w:t>钉钉并⾮不重视⽤户，相反，钉钉有很强的共创⽂化。「与⽤户共创」的理念，是我在钉钉蒸馏到的最重要权重之⼀。要从共创⽤户⸺也就是钉钉的客户⸺身上去发现需求、挖掘需求、做出有⽤的产品设计。</w:t>
      </w:r>
    </w:p>
    <w:p>
      <w:pPr>
        <w:spacing w:after="60" w:line="360" w:lineRule="auto"/>
        <w:ind w:firstLine="420"/>
      </w:pPr>
      <w:r>
        <w:rPr>
          <w:rFonts w:ascii="PingFang SC" w:hAnsi="PingFang SC" w:eastAsia="PingFang SC"/>
          <w:b w:val="0"/>
          <w:i w:val="0"/>
          <w:sz w:val="20"/>
        </w:rPr>
        <w:t>&lt;table&gt;&lt;tr&gt;&lt;td colspan="2"&gt;共创文化&lt;/td&gt;&lt;/tr&gt;&lt;tr&gt;&lt;td&gt;共创定义&lt;/td&gt;&lt;td&gt;用户共创是对钉钉用户与市场研究的一种方法,是与用户深度在一起,通过观察、倾听、交互,挖掘痛点,共同发现机会、打磨产品的过程。共创过程中用户有参与感,并能产生口碑效应;共创不是去证明你的想法是对的,最终结果才能证明你是对的。&amp;quot;&lt;/td&gt;&lt;/tr&gt;&lt;tr&gt;&lt;td&gt;为什么做共创&lt;/td&gt;&lt;td&gt;&amp;quot;因为不懂所以共创&amp;quot;。钉钉服务越来越多的企业\组织,老板是最核心的KP决策者,我们不是中小企业Boss,更不懂Boss实际思考与管理痛点,钉钉从成立之初就与用户共创在一起,通过大量共创实践和产品市场检验,沉淀出钉钉特有的用户共创文化,用户在参与共创中,也促进了对产品的成就感和口碑。&lt;/td&gt;&lt;/tr&gt;&lt;tr&gt;&lt;td&gt;共创三步曲&lt;/td&gt;&lt;td&gt;第一步:超出期望:在客户现场,可以适当引导说明;第二步:新企业新用户流程验证:人在现场,不做引导;第三步:灰度10%企业,人不在现场(所有功能经过层层验证,开放部分企业先使用,才能全量发布);&lt;/td&gt;&lt;/tr&gt;&lt;tr&gt;&lt;td&gt;共创要点&lt;/td&gt;&lt;td&gt;√共创的核心是和用户在一起,获得信任很重要;√观察比访谈更重要。观察、倾听、充分吸收和积极反馈,不下结论;√最小闭环(MVP)的建立和持续打磨;√共创不是去证明你的想法是对的,最终结果才能证明你是对的&lt;/td&gt;&lt;/tr&gt;&lt;/table&gt;</w:t>
      </w:r>
    </w:p>
    <w:p>
      <w:pPr>
        <w:spacing w:after="60" w:line="360" w:lineRule="auto"/>
        <w:ind w:firstLine="420"/>
      </w:pPr>
      <w:r>
        <w:rPr>
          <w:rFonts w:ascii="PingFang SC" w:hAnsi="PingFang SC" w:eastAsia="PingFang SC"/>
          <w:b w:val="0"/>
          <w:i w:val="0"/>
          <w:sz w:val="20"/>
        </w:rPr>
        <w:t>我很喜欢共创⽅法论⾥的⼀句话：共创不是去证明你的想法是对的，最终结果才能证明你是对的。</w:t>
      </w:r>
    </w:p>
    <w:p>
      <w:pPr>
        <w:spacing w:after="60" w:line="360" w:lineRule="auto"/>
        <w:ind w:firstLine="420"/>
      </w:pPr>
      <w:r>
        <w:rPr>
          <w:rFonts w:ascii="PingFang SC" w:hAnsi="PingFang SC" w:eastAsia="PingFang SC"/>
          <w:b w:val="0"/>
          <w:i w:val="0"/>
          <w:sz w:val="20"/>
        </w:rPr>
        <w:t>这句话说得很好。好的共创，不是把产品拿给⽤户看，然后等待⼀句「不错」；也不是找⼏个客户站台，给发布会增加说服⼒。好的共创应该让产品团队和⽤户深度在⼀起，通过观察、倾听、交互，挖出真实痛点，发现真实机会。</w:t>
      </w:r>
    </w:p>
    <w:p>
      <w:pPr>
        <w:spacing w:after="60" w:line="360" w:lineRule="auto"/>
        <w:ind w:firstLine="420"/>
      </w:pPr>
      <w:r>
        <w:rPr>
          <w:rFonts w:ascii="PingFang SC" w:hAnsi="PingFang SC" w:eastAsia="PingFang SC"/>
          <w:b w:val="0"/>
          <w:i w:val="0"/>
          <w:sz w:val="20"/>
        </w:rPr>
        <w:t>共创真正有价值的时候，往往不是⽤户夸产品，⽽是⽤户把⾃⼰的⼯作结构摊开给你看。</w:t>
      </w:r>
    </w:p>
    <w:p>
      <w:pPr>
        <w:spacing w:after="60" w:line="360" w:lineRule="auto"/>
        <w:ind w:firstLine="420"/>
      </w:pPr>
      <w:r>
        <w:rPr>
          <w:rFonts w:ascii="PingFang SC" w:hAnsi="PingFang SC" w:eastAsia="PingFang SC"/>
          <w:b w:val="0"/>
          <w:i w:val="0"/>
          <w:sz w:val="20"/>
        </w:rPr>
        <w:t>我们有⼀家智能⼈事相关的供应商公司，是 ONE 的共创对象。他们给过⼀个很具体的场景。他们的客服会在那种既有销售、⼜有客户、⼜有客服的群⾥。群⾥很多消息，是前线销售和客户之间的沟通，客服并不需要每条都看，也不需要每次都出⾯回复。可是这个群⼜不能轻易屏蔽，因为⼀旦客户发消息提问，或者出现需要客服响应的问题，客服必须及时看到并处理。</w:t>
      </w:r>
    </w:p>
    <w:p>
      <w:pPr>
        <w:spacing w:after="60" w:line="360" w:lineRule="auto"/>
        <w:ind w:firstLine="420"/>
      </w:pPr>
      <w:r>
        <w:rPr>
          <w:rFonts w:ascii="PingFang SC" w:hAnsi="PingFang SC" w:eastAsia="PingFang SC"/>
          <w:b w:val="0"/>
          <w:i w:val="0"/>
          <w:sz w:val="20"/>
        </w:rPr>
        <w:t>他们希望系统能做到：只有在客户发消息提问，或者这条消息确实需要客服回复时，才把这个会话的未读红点更明显地标出来，并把该会话置顶前置，成为重要未读。</w:t>
      </w:r>
    </w:p>
    <w:p>
      <w:pPr>
        <w:spacing w:after="60" w:line="360" w:lineRule="auto"/>
        <w:ind w:firstLine="420"/>
      </w:pPr>
      <w:r>
        <w:rPr>
          <w:rFonts w:ascii="PingFang SC" w:hAnsi="PingFang SC" w:eastAsia="PingFang SC"/>
          <w:b w:val="0"/>
          <w:i w:val="0"/>
          <w:sz w:val="20"/>
        </w:rPr>
        <w:t>这个场景⾮常适合 ONE。</w:t>
      </w:r>
    </w:p>
    <w:p>
      <w:pPr>
        <w:spacing w:after="60" w:line="360" w:lineRule="auto"/>
        <w:ind w:firstLine="420"/>
      </w:pPr>
      <w:r>
        <w:rPr>
          <w:rFonts w:ascii="PingFang SC" w:hAnsi="PingFang SC" w:eastAsia="PingFang SC"/>
          <w:b w:val="0"/>
          <w:i w:val="0"/>
          <w:sz w:val="20"/>
        </w:rPr>
        <w:t>因为 ONE 本质上就在做消息优先级排序。我们规划「重要未读」的原理，本来就要判断三件事：什么样的⼈，在什么样的群⾥，发了什么主题的消息。</w:t>
      </w:r>
    </w:p>
    <w:p>
      <w:pPr>
        <w:spacing w:after="60" w:line="360" w:lineRule="auto"/>
        <w:ind w:firstLine="420"/>
      </w:pPr>
      <w:r>
        <w:rPr>
          <w:rFonts w:ascii="PingFang SC" w:hAnsi="PingFang SC" w:eastAsia="PingFang SC"/>
          <w:b w:val="0"/>
          <w:i w:val="0"/>
          <w:sz w:val="20"/>
        </w:rPr>
        <w:t>这不是⼀个空泛的「帮我看消息」。它有清晰的⻆⾊关系，有明确的群场景，有具体的业务责任，也有真实的响应成本。客服不想被所有消息打扰，⼜不能错过真正需要⾃⼰出现的时刻。它要求系统理解的不只是⽂本，⽽是⼯作结构：谁说话，在哪说，说的是什么，这句话是否意味着责任轮到某个⼈。</w:t>
      </w:r>
    </w:p>
    <w:p>
      <w:pPr>
        <w:spacing w:after="60" w:line="360" w:lineRule="auto"/>
        <w:ind w:firstLine="420"/>
      </w:pPr>
      <w:r>
        <w:rPr>
          <w:rFonts w:ascii="PingFang SC" w:hAnsi="PingFang SC" w:eastAsia="PingFang SC"/>
          <w:b w:val="0"/>
          <w:i w:val="0"/>
          <w:sz w:val="20"/>
        </w:rPr>
        <w:t>这类需求才是共创⾥最珍贵的东⻄。⽤户不是在帮你验证⼀张卡⽚，⽽是在把⾃⼰的⼯作现场拆开给你看。</w:t>
      </w:r>
    </w:p>
    <w:p>
      <w:pPr>
        <w:spacing w:after="60" w:line="360" w:lineRule="auto"/>
        <w:ind w:firstLine="420"/>
      </w:pPr>
      <w:r>
        <w:rPr>
          <w:rFonts w:ascii="PingFang SC" w:hAnsi="PingFang SC" w:eastAsia="PingFang SC"/>
          <w:b w:val="0"/>
          <w:i w:val="0"/>
          <w:sz w:val="20"/>
        </w:rPr>
        <w:t>可惜的是，具体到这件事情，我们始终没有真正做起来。</w:t>
      </w:r>
    </w:p>
    <w:p>
      <w:pPr>
        <w:spacing w:after="60" w:line="360" w:lineRule="auto"/>
        <w:ind w:firstLine="420"/>
      </w:pPr>
      <w:r>
        <w:rPr>
          <w:rFonts w:ascii="PingFang SC" w:hAnsi="PingFang SC" w:eastAsia="PingFang SC"/>
          <w:b w:val="0"/>
          <w:i w:val="0"/>
          <w:sz w:val="20"/>
        </w:rPr>
        <w:t>原因也很现实。它涉及⽐较⻓期的开发，需要对群、⻆⾊、消息主题、响应责任做持续建设，不是两三天就能出效果的事情。我们⼀直把它当作⼀个「重要不紧急」的任务。</w:t>
      </w:r>
    </w:p>
    <w:p>
      <w:pPr>
        <w:spacing w:after="60" w:line="360" w:lineRule="auto"/>
        <w:ind w:firstLine="420"/>
      </w:pPr>
      <w:r>
        <w:rPr>
          <w:rFonts w:ascii="PingFang SC" w:hAnsi="PingFang SC" w:eastAsia="PingFang SC"/>
          <w:b w:val="0"/>
          <w:i w:val="0"/>
          <w:sz w:val="20"/>
        </w:rPr>
        <w:t>⽽当时 ONE 的开发，被另⼀套节奏牵着⾛。</w:t>
      </w:r>
    </w:p>
    <w:p>
      <w:pPr>
        <w:spacing w:after="60" w:line="360" w:lineRule="auto"/>
        <w:ind w:firstLine="420"/>
      </w:pPr>
      <w:r>
        <w:rPr>
          <w:rFonts w:ascii="PingFang SC" w:hAnsi="PingFang SC" w:eastAsia="PingFang SC"/>
          <w:b w:val="0"/>
          <w:i w:val="0"/>
          <w:sz w:val="20"/>
        </w:rPr>
        <w:t>这个节奏我们后来叫「每⽇⼀包」。关于它，后⾯「敏捷」章节会详细讲。简单说，就是每天都要做出让⽤户有感知的东⻄，每天都要有东⻄给⽆招验收。于是团队很容易被紧急可⻅的任务拖住，把真正重要但不容易当天展示的事情往后推。</w:t>
      </w:r>
    </w:p>
    <w:p>
      <w:pPr>
        <w:spacing w:after="60" w:line="360" w:lineRule="auto"/>
        <w:ind w:firstLine="420"/>
      </w:pPr>
      <w:r>
        <w:rPr>
          <w:rFonts w:ascii="PingFang SC" w:hAnsi="PingFang SC" w:eastAsia="PingFang SC"/>
          <w:b w:val="0"/>
          <w:i w:val="0"/>
          <w:sz w:val="20"/>
        </w:rPr>
        <w:t>⽤户给出了真实结构，组织未必接得住。</w:t>
      </w:r>
    </w:p>
    <w:p>
      <w:pPr>
        <w:spacing w:after="60" w:line="360" w:lineRule="auto"/>
        <w:ind w:firstLine="420"/>
      </w:pPr>
      <w:r>
        <w:rPr>
          <w:rFonts w:ascii="PingFang SC" w:hAnsi="PingFang SC" w:eastAsia="PingFang SC"/>
          <w:b w:val="0"/>
          <w:i w:val="0"/>
          <w:sz w:val="20"/>
        </w:rPr>
        <w:t>这件事让我后来很⻓时间都觉得遗憾。因为它说明，ONE 并不是完全没有遇到正确问题。正确问题出现过，⽽且很清楚。问题在于，正确问题常常需要时间；⽽项⽬当时最稀缺的，正是时间和耐⼼。</w:t>
      </w:r>
    </w:p>
    <w:p>
      <w:pPr>
        <w:spacing w:after="60" w:line="360" w:lineRule="auto"/>
        <w:ind w:firstLine="420"/>
      </w:pPr>
      <w:r>
        <w:rPr>
          <w:rFonts w:ascii="PingFang SC" w:hAnsi="PingFang SC" w:eastAsia="PingFang SC"/>
          <w:b w:val="0"/>
          <w:i w:val="0"/>
          <w:sz w:val="20"/>
        </w:rPr>
        <w:t>⽤户研究能指出⽅向，但开发重⼼和迭代节奏，决定⽅向能不能落地。</w:t>
      </w:r>
    </w:p>
    <w:p>
      <w:pPr>
        <w:pStyle w:val="Heading3"/>
        <w:keepNext/>
        <w:spacing w:before="280" w:after="120"/>
        <w:rPr>
          <w:rFonts w:eastAsia="PingFang SC" w:ascii="PingFang SC" w:hAnsi="PingFang SC"/>
        </w:rPr>
      </w:pPr>
      <w:r>
        <w:rPr>
          <w:rFonts w:ascii="PingFang SC" w:hAnsi="PingFang SC" w:eastAsia="PingFang SC"/>
          <w:b/>
          <w:i w:val="0"/>
          <w:sz w:val="26"/>
        </w:rPr>
        <w:t>泥泞的⽤户现场</w:t>
      </w:r>
    </w:p>
    <w:p>
      <w:pPr>
        <w:spacing w:after="60" w:line="360" w:lineRule="auto"/>
        <w:ind w:firstLine="420"/>
      </w:pPr>
      <w:r>
        <w:rPr>
          <w:rFonts w:ascii="PingFang SC" w:hAnsi="PingFang SC" w:eastAsia="PingFang SC"/>
          <w:b w:val="0"/>
          <w:i w:val="0"/>
          <w:sz w:val="20"/>
        </w:rPr>
        <w:t>有时候共创⽤户不等于真实⽤户，共创现场也不等于真实现场。</w:t>
      </w:r>
    </w:p>
    <w:p>
      <w:pPr>
        <w:spacing w:after="60" w:line="360" w:lineRule="auto"/>
        <w:ind w:firstLine="420"/>
      </w:pPr>
      <w:r>
        <w:rPr>
          <w:rFonts w:ascii="PingFang SC" w:hAnsi="PingFang SC" w:eastAsia="PingFang SC"/>
          <w:b w:val="0"/>
          <w:i w:val="0"/>
          <w:sz w:val="20"/>
        </w:rPr>
        <w:t>钉钉共创要求⽤户有参与感，并能产⽣⼝碑效应。这当然有价值，但也意味着⽤户会深度介⼊产品过程。介⼊本身就是沉没成本。尤其当⽤户也在某种层⾯上「有求于」钉钉时，他对产品的评判就会变得更委婉、更合作，也更愿意替产品补全意义。</w:t>
      </w:r>
    </w:p>
    <w:p>
      <w:pPr>
        <w:pStyle w:val="Heading3"/>
        <w:keepNext/>
        <w:spacing w:before="280" w:after="120"/>
        <w:rPr>
          <w:rFonts w:eastAsia="PingFang SC" w:ascii="PingFang SC" w:hAnsi="PingFang SC"/>
        </w:rPr>
      </w:pPr>
      <w:r>
        <w:rPr>
          <w:rFonts w:ascii="PingFang SC" w:hAnsi="PingFang SC" w:eastAsia="PingFang SC"/>
          <w:b/>
          <w:i w:val="0"/>
          <w:sz w:val="26"/>
        </w:rPr>
        <w:t>当内测玩家，不是正式服玩家</w:t>
      </w:r>
    </w:p>
    <w:p>
      <w:pPr>
        <w:spacing w:after="60" w:line="360" w:lineRule="auto"/>
        <w:ind w:firstLine="420"/>
      </w:pPr>
      <w:r>
        <w:rPr>
          <w:rFonts w:ascii="PingFang SC" w:hAnsi="PingFang SC" w:eastAsia="PingFang SC"/>
          <w:b w:val="0"/>
          <w:i w:val="0"/>
          <w:sz w:val="20"/>
        </w:rPr>
        <w:t>虽然说，钉钉「共创」的要求是：「不是去证明你的想法是对的，最终结果才能证明你是对的」，但是「共创过程要求⽤户有参与感，并能产⽣「⼝碑效应」，这也就意味着需要⽤户的深度参与和介⼊，⽽这种介⼊代表着⽤户的沉没成本。尤其当⽤户也在某种层⾯上「有求于」钉钉的时候，这种介⼊会让⽤户对产品做出更委婉的评判。</w:t>
      </w:r>
    </w:p>
    <w:p>
      <w:pPr>
        <w:spacing w:after="60" w:line="360" w:lineRule="auto"/>
        <w:ind w:firstLine="420"/>
      </w:pPr>
      <w:r>
        <w:rPr>
          <w:rFonts w:ascii="PingFang SC" w:hAnsi="PingFang SC" w:eastAsia="PingFang SC"/>
          <w:b w:val="0"/>
          <w:i w:val="0"/>
          <w:sz w:val="20"/>
        </w:rPr>
        <w:t>这让我想到⽹易互娱的《射雕》。2024 年 3 ⽉公测的时候，这款重⾦买下⾦庸射雕三部曲的版权的MMORPG，雄⼼壮志，宣称要做「150 年⻓线运营」。传闻 6 年投⼊ 10 亿， 600 ⼈团队打造。直到25 年 9 ⽉，项⽬发布停运公告，短短⼀年半⽿。</w:t>
      </w:r>
    </w:p>
    <w:p>
      <w:pPr>
        <w:spacing w:after="60" w:line="360" w:lineRule="auto"/>
        <w:ind w:firstLine="420"/>
      </w:pPr>
      <w:r>
        <w:rPr>
          <w:rFonts w:ascii="PingFang SC" w:hAnsi="PingFang SC" w:eastAsia="PingFang SC"/>
          <w:b w:val="0"/>
          <w:i w:val="0"/>
          <w:sz w:val="20"/>
        </w:rPr>
        <w:t>上线前，⽹易内部寄予其厚望，⾼评分通过多轮内部专家评审，上线前的评级应该是 A 或者 S（对⽐蛋仔派对是 B）；但实际上线后数据惨淡，迅速凋零。</w:t>
      </w:r>
    </w:p>
    <w:p>
      <w:pPr>
        <w:spacing w:after="60" w:line="360" w:lineRule="auto"/>
        <w:ind w:firstLine="420"/>
      </w:pPr>
      <w:r>
        <w:rPr>
          <w:rFonts w:ascii="PingFang SC" w:hAnsi="PingFang SC" w:eastAsia="PingFang SC"/>
          <w:b w:val="0"/>
          <w:i w:val="0"/>
          <w:sz w:val="20"/>
        </w:rPr>
        <w:t>核⼼问题是内部评审、内测⽤户和真实市场之间，发⽣了断裂。</w:t>
      </w:r>
    </w:p>
    <w:p>
      <w:pPr>
        <w:spacing w:after="60" w:line="360" w:lineRule="auto"/>
        <w:ind w:firstLine="420"/>
      </w:pPr>
      <w:r>
        <w:rPr>
          <w:rFonts w:ascii="PingFang SC" w:hAnsi="PingFang SC" w:eastAsia="PingFang SC"/>
          <w:b w:val="0"/>
          <w:i w:val="0"/>
          <w:sz w:val="20"/>
        </w:rPr>
        <w:t>项⽬组精⼼挑了⼀组内测玩家，内测期间⼜密集发福利、深度服务和沟通，可以说⽤⼀种⼈弥补上了真实玩家和真实游戏之间的gap，让少数精选玩家理解策划的意图、容忍游戏阶段性的不成熟，甚⾄参与游戏意义的建构。可是正式上线之后，真实玩家不会⾃动继承这些上下⽂。他们没有享受到内测阶段密集的福利，也不会因为设计者曾经在游戏以外的场域，解释过很多次，就天然理解其中的设计。</w:t>
      </w:r>
    </w:p>
    <w:p>
      <w:pPr>
        <w:spacing w:after="60" w:line="360" w:lineRule="auto"/>
        <w:ind w:firstLine="420"/>
      </w:pPr>
      <w:r>
        <w:rPr>
          <w:rFonts w:ascii="PingFang SC" w:hAnsi="PingFang SC" w:eastAsia="PingFang SC"/>
          <w:b w:val="0"/>
          <w:i w:val="0"/>
          <w:sz w:val="20"/>
        </w:rPr>
        <w:t>于是，内测阶段被验证过的「⽤户喜欢」，到了真实市场⾥验证为⼀种梦幻泡影。</w:t>
      </w:r>
    </w:p>
    <w:p>
      <w:pPr>
        <w:spacing w:after="60" w:line="360" w:lineRule="auto"/>
        <w:ind w:firstLine="420"/>
      </w:pPr>
      <w:r>
        <w:rPr>
          <w:rFonts w:ascii="PingFang SC" w:hAnsi="PingFang SC" w:eastAsia="PingFang SC"/>
          <w:b w:val="0"/>
          <w:i w:val="0"/>
          <w:sz w:val="20"/>
        </w:rPr>
        <w:t>ONE 也有⼀样的问题。</w:t>
      </w:r>
    </w:p>
    <w:p>
      <w:pPr>
        <w:spacing w:after="60" w:line="360" w:lineRule="auto"/>
        <w:ind w:firstLine="420"/>
      </w:pPr>
      <w:r>
        <w:rPr>
          <w:rFonts w:ascii="PingFang SC" w:hAnsi="PingFang SC" w:eastAsia="PingFang SC"/>
          <w:b w:val="0"/>
          <w:i w:val="0"/>
          <w:sz w:val="20"/>
        </w:rPr>
        <w:t>我们的「内测玩家」，也就是共创⽤户，他们愿意给时间，愿意反馈，愿意理解产品尚未成熟的地⽅，也更容易被产品团队的叙事、演示和陪伴影响。但共创⽤户不等于真实⼤量使⽤ ONE 的⽤户：真实⽤户不会继承共创时的上下⽂。</w:t>
      </w:r>
    </w:p>
    <w:p>
      <w:pPr>
        <w:spacing w:after="60" w:line="360" w:lineRule="auto"/>
        <w:ind w:firstLine="420"/>
      </w:pPr>
      <w:r>
        <w:rPr>
          <w:rFonts w:ascii="PingFang SC" w:hAnsi="PingFang SC" w:eastAsia="PingFang SC"/>
          <w:b w:val="0"/>
          <w:i w:val="0"/>
          <w:sz w:val="20"/>
        </w:rPr>
        <w:t>共创⽤户⻅过产品经理，普通⽤户只⻅到⼊⼝。</w:t>
      </w:r>
    </w:p>
    <w:p>
      <w:pPr>
        <w:spacing w:after="60" w:line="360" w:lineRule="auto"/>
        <w:ind w:firstLine="420"/>
      </w:pPr>
      <w:r>
        <w:rPr>
          <w:rFonts w:ascii="PingFang SC" w:hAnsi="PingFang SC" w:eastAsia="PingFang SC"/>
          <w:b w:val="0"/>
          <w:i w:val="0"/>
          <w:sz w:val="20"/>
        </w:rPr>
        <w:t>共创⽤户知道我们想做什么，普通⽤户只知道这个东⻄有没有在三秒内帮到他。</w:t>
      </w:r>
    </w:p>
    <w:p>
      <w:pPr>
        <w:spacing w:after="60" w:line="360" w:lineRule="auto"/>
        <w:ind w:firstLine="420"/>
      </w:pPr>
      <w:r>
        <w:rPr>
          <w:rFonts w:ascii="PingFang SC" w:hAnsi="PingFang SC" w:eastAsia="PingFang SC"/>
          <w:b w:val="0"/>
          <w:i w:val="0"/>
          <w:sz w:val="20"/>
        </w:rPr>
        <w:t>共创⽤户可以被密集运营，真实⽤户只能被产品本身运营。</w:t>
      </w:r>
    </w:p>
    <w:p>
      <w:pPr>
        <w:spacing w:after="60" w:line="360" w:lineRule="auto"/>
        <w:ind w:firstLine="420"/>
      </w:pPr>
      <w:r>
        <w:rPr>
          <w:rFonts w:ascii="PingFang SC" w:hAnsi="PingFang SC" w:eastAsia="PingFang SC"/>
          <w:b w:val="0"/>
          <w:i w:val="0"/>
          <w:sz w:val="20"/>
        </w:rPr>
        <w:t>⽐如说 ONE 放在钉钉⾸⻚左下⻆的⼊⼝，共创⽤户知道我们已经排除了不少更加激进和打扰的选项，选择了⼀个影响相对较温和的；但直接接触上线产品的内外⽹⽤户，只会感觉这个⼊⼝很容易误触，以往习惯点这⾥去消息tab，被强⾏影响了使⽤习惯。</w:t>
      </w:r>
    </w:p>
    <w:p>
      <w:pPr>
        <w:spacing w:after="60" w:line="360" w:lineRule="auto"/>
        <w:ind w:firstLine="420"/>
      </w:pPr>
      <w:r>
        <w:rPr>
          <w:rFonts w:ascii="PingFang SC" w:hAnsi="PingFang SC" w:eastAsia="PingFang SC"/>
          <w:b w:val="0"/>
          <w:i w:val="0"/>
          <w:sz w:val="20"/>
        </w:rPr>
        <w:t>内测玩家会替产品补全意义，正式⽤户只验收眼前价值。前者体验的是产品加服务，后者体验的仅仅是产品本身。</w:t>
      </w:r>
    </w:p>
    <w:p>
      <w:pPr>
        <w:spacing w:after="60" w:line="360" w:lineRule="auto"/>
        <w:ind w:firstLine="420"/>
      </w:pPr>
      <w:r>
        <w:rPr>
          <w:rFonts w:ascii="PingFang SC" w:hAnsi="PingFang SC" w:eastAsia="PingFang SC"/>
          <w:b w:val="0"/>
          <w:i w:val="0"/>
          <w:sz w:val="20"/>
        </w:rPr>
        <w:t>这就是为什么很多共创⾥「还可以」的设计，上线后会显得突然刺眼。共创中的解释、陪伴和耐⼼，在正式⽤户那⾥都消失了。剩下的只有⼀个⼊⼝、⼀张卡⽚、⼀次误触、⼀个关不掉的模块。</w:t>
      </w:r>
    </w:p>
    <w:p>
      <w:pPr>
        <w:pStyle w:val="Heading3"/>
        <w:keepNext/>
        <w:spacing w:before="280" w:after="120"/>
        <w:rPr>
          <w:rFonts w:eastAsia="PingFang SC" w:ascii="PingFang SC" w:hAnsi="PingFang SC"/>
        </w:rPr>
      </w:pPr>
      <w:r>
        <w:rPr>
          <w:rFonts w:ascii="PingFang SC" w:hAnsi="PingFang SC" w:eastAsia="PingFang SC"/>
          <w:b/>
          <w:i w:val="0"/>
          <w:sz w:val="26"/>
        </w:rPr>
        <w:t>当⽤户说谎</w:t>
      </w:r>
    </w:p>
    <w:p>
      <w:pPr>
        <w:spacing w:after="60" w:line="360" w:lineRule="auto"/>
        <w:ind w:firstLine="420"/>
      </w:pPr>
      <w:r>
        <w:rPr>
          <w:rFonts w:ascii="PingFang SC" w:hAnsi="PingFang SC" w:eastAsia="PingFang SC"/>
          <w:b w:val="0"/>
          <w:i w:val="0"/>
          <w:sz w:val="20"/>
        </w:rPr>
        <w:t>做⽤户研究，最容易犯的错，是把⽤户说的话当成事实。</w:t>
      </w:r>
    </w:p>
    <w:p>
      <w:pPr>
        <w:spacing w:after="60" w:line="360" w:lineRule="auto"/>
        <w:ind w:firstLine="420"/>
      </w:pPr>
      <w:r>
        <w:rPr>
          <w:rFonts w:ascii="PingFang SC" w:hAnsi="PingFang SC" w:eastAsia="PingFang SC"/>
          <w:b w:val="0"/>
          <w:i w:val="0"/>
          <w:sz w:val="20"/>
        </w:rPr>
        <w:t>这⾥的「谎⾔」，不是说⽤户有意欺骗。更多时候，⽤户是礼貌的、想象中的、处在组织关系⾥的。尤其在企业共创⾥，⽤户⾯对的不是⼀个冷冰冰的问卷，⽽是⼀个合作关系、⼀个供应商、⼀个平台⽅、⼀个可能对⾃⼰组织有价值的机会。他说话时，会天然留余地。</w:t>
      </w:r>
    </w:p>
    <w:p>
      <w:pPr>
        <w:spacing w:after="60" w:line="360" w:lineRule="auto"/>
        <w:ind w:firstLine="420"/>
      </w:pPr>
      <w:r>
        <w:rPr>
          <w:rFonts w:ascii="PingFang SC" w:hAnsi="PingFang SC" w:eastAsia="PingFang SC"/>
          <w:b w:val="0"/>
          <w:i w:val="0"/>
          <w:sz w:val="20"/>
        </w:rPr>
        <w:t>《The Mom Test》⾥有⼀个很有名的提醒：不要问别⼈「你觉得我的想法好不好」。⼤多数⼈会出于礼貌、⿎励或想象，给你⼀个好听但⽆⽤的答案。真正有效的问题，应该问过去事实、具体⾏为和真实成本。</w:t>
      </w:r>
    </w:p>
    <w:p>
      <w:pPr>
        <w:spacing w:after="60" w:line="360" w:lineRule="auto"/>
        <w:ind w:firstLine="420"/>
      </w:pPr>
      <w:r>
        <w:rPr>
          <w:rFonts w:ascii="PingFang SC" w:hAnsi="PingFang SC" w:eastAsia="PingFang SC"/>
          <w:b w:val="0"/>
          <w:i w:val="0"/>
          <w:sz w:val="20"/>
        </w:rPr>
        <w:t>"Ounce for ounce, there's no better way to learn what customers want and will buy than this wonderful little book. If you want your new product or new business to succeed, start here.</w:t>
      </w:r>
    </w:p>
    <w:p>
      <w:pPr>
        <w:spacing w:after="60" w:line="360" w:lineRule="auto"/>
        <w:ind w:firstLine="420"/>
      </w:pPr>
      <w:r>
        <w:rPr>
          <w:rFonts w:ascii="PingFang SC" w:hAnsi="PingFang SC" w:eastAsia="PingFang SC"/>
          <w:b w:val="0"/>
          <w:i w:val="0"/>
          <w:sz w:val="20"/>
        </w:rPr>
        <w:t>– John Mullins Author of The New Business Road Test</w:t>
      </w:r>
    </w:p>
    <w:p>
      <w:pPr>
        <w:spacing w:after="60" w:line="360" w:lineRule="auto"/>
        <w:ind w:firstLine="420"/>
      </w:pPr>
      <w:r>
        <w:rPr>
          <w:rFonts w:ascii="PingFang SC" w:hAnsi="PingFang SC" w:eastAsia="PingFang SC"/>
          <w:b w:val="0"/>
          <w:i w:val="0"/>
          <w:sz w:val="20"/>
        </w:rPr>
        <w:t>Rob Fitzpatrick</w:t>
      </w:r>
    </w:p>
    <w:p>
      <w:pPr>
        <w:spacing w:after="60" w:line="360" w:lineRule="auto"/>
        <w:ind w:firstLine="420"/>
      </w:pPr>
      <w:r>
        <w:rPr>
          <w:rFonts w:ascii="PingFang SC" w:hAnsi="PingFang SC" w:eastAsia="PingFang SC"/>
          <w:b w:val="0"/>
          <w:i w:val="0"/>
          <w:sz w:val="20"/>
        </w:rPr>
        <w:t># THE MOM TEST</w:t>
      </w:r>
    </w:p>
    <w:p>
      <w:pPr>
        <w:spacing w:after="60" w:line="360" w:lineRule="auto"/>
        <w:ind w:firstLine="420"/>
      </w:pPr>
      <w:r>
        <w:rPr>
          <w:rFonts w:ascii="PingFang SC" w:hAnsi="PingFang SC" w:eastAsia="PingFang SC"/>
          <w:b w:val="0"/>
          <w:i w:val="0"/>
          <w:sz w:val="20"/>
        </w:rPr>
        <w:t>How to talk to customers and learnif your business is a good ideawhen everyone is lying to you⼀句「挺好的」，也许只是礼貌；⼀句「以后会⽤」，也许只是当场想象；⼀句「这个⽅向有价值」，也许只是对⽅向的认可，和真正迁移⼯作流之间，还隔着很⻓⼀段路。</w:t>
      </w:r>
    </w:p>
    <w:p>
      <w:pPr>
        <w:spacing w:after="60" w:line="360" w:lineRule="auto"/>
        <w:ind w:firstLine="420"/>
      </w:pPr>
      <w:r>
        <w:rPr>
          <w:rFonts w:ascii="PingFang SC" w:hAnsi="PingFang SC" w:eastAsia="PingFang SC"/>
          <w:b w:val="0"/>
          <w:i w:val="0"/>
          <w:sz w:val="20"/>
        </w:rPr>
        <w:t>企业场景⾥，这层偏差更重。</w:t>
      </w:r>
    </w:p>
    <w:p>
      <w:pPr>
        <w:spacing w:after="60" w:line="360" w:lineRule="auto"/>
        <w:ind w:firstLine="420"/>
      </w:pPr>
      <w:r>
        <w:rPr>
          <w:rFonts w:ascii="PingFang SC" w:hAnsi="PingFang SC" w:eastAsia="PingFang SC"/>
          <w:b w:val="0"/>
          <w:i w:val="0"/>
          <w:sz w:val="20"/>
        </w:rPr>
        <w:t>⽼板说「这个对员⼯很好」，员⼯未必这么感受；管理员说「可以推」，⼀线未必愿意接；共创客户说「⽅向不错」，也未必意味着正式上线后，普通⽤户能忍受误触、打扰和额外路径。</w:t>
      </w:r>
    </w:p>
    <w:p>
      <w:pPr>
        <w:spacing w:after="60" w:line="360" w:lineRule="auto"/>
        <w:ind w:firstLine="420"/>
      </w:pPr>
      <w:r>
        <w:rPr>
          <w:rFonts w:ascii="PingFang SC" w:hAnsi="PingFang SC" w:eastAsia="PingFang SC"/>
          <w:b w:val="0"/>
          <w:i w:val="0"/>
          <w:sz w:val="20"/>
        </w:rPr>
        <w:t>⽤户还会说⼀种「想象中的真话」。</w:t>
      </w:r>
    </w:p>
    <w:p>
      <w:pPr>
        <w:spacing w:after="60" w:line="360" w:lineRule="auto"/>
        <w:ind w:firstLine="420"/>
      </w:pPr>
      <w:r>
        <w:rPr>
          <w:rFonts w:ascii="PingFang SC" w:hAnsi="PingFang SC" w:eastAsia="PingFang SC"/>
          <w:b w:val="0"/>
          <w:i w:val="0"/>
          <w:sz w:val="20"/>
        </w:rPr>
        <w:t>⽐如学习内容。理论上，没有⼈会反对学习；理论上，paper、⾏业资讯、管理知识都很有价值。可当⽤户正在处理消息、⽇程和待办时，系统突然把他带进⼀个学习流，实际感受可能就是「像⼴告」「占地⽅」「⼯作时不想看」。</w:t>
      </w:r>
    </w:p>
    <w:p>
      <w:pPr>
        <w:spacing w:after="60" w:line="360" w:lineRule="auto"/>
        <w:ind w:firstLine="420"/>
      </w:pPr>
      <w:r>
        <w:rPr>
          <w:rFonts w:ascii="PingFang SC" w:hAnsi="PingFang SC" w:eastAsia="PingFang SC"/>
          <w:b w:val="0"/>
          <w:i w:val="0"/>
          <w:sz w:val="20"/>
        </w:rPr>
        <w:t>他并没有撒谎。他只是在两个不同场景⾥，给出了两个都真实的答案。</w:t>
      </w:r>
    </w:p>
    <w:p>
      <w:pPr>
        <w:spacing w:after="60" w:line="360" w:lineRule="auto"/>
        <w:ind w:firstLine="420"/>
      </w:pPr>
      <w:r>
        <w:rPr>
          <w:rFonts w:ascii="PingFang SC" w:hAnsi="PingFang SC" w:eastAsia="PingFang SC"/>
          <w:b w:val="0"/>
          <w:i w:val="0"/>
          <w:sz w:val="20"/>
        </w:rPr>
        <w:t>所以⽤户的话当然要听，但不能照单全收。要听话⾥的意思，也要看话后的成本；要看他当场怎么说，也要看他回去怎么做；要看他愿不愿意多点⼀次，愿不愿意改习惯，愿不愿意让团队使⽤，愿不愿意把真实流程交出来。</w:t>
      </w:r>
    </w:p>
    <w:p>
      <w:pPr>
        <w:spacing w:after="60" w:line="360" w:lineRule="auto"/>
        <w:ind w:firstLine="420"/>
      </w:pPr>
      <w:r>
        <w:rPr>
          <w:rFonts w:ascii="PingFang SC" w:hAnsi="PingFang SC" w:eastAsia="PingFang SC"/>
          <w:b w:val="0"/>
          <w:i w:val="0"/>
          <w:sz w:val="20"/>
        </w:rPr>
        <w:t>产品研究⾥最诚实的答案，常常不在嘴上，⽽在这些成本⾥。</w:t>
      </w:r>
    </w:p>
    <w:p>
      <w:pPr>
        <w:pStyle w:val="Heading3"/>
        <w:keepNext/>
        <w:spacing w:before="280" w:after="120"/>
        <w:rPr>
          <w:rFonts w:eastAsia="PingFang SC" w:ascii="PingFang SC" w:hAnsi="PingFang SC"/>
        </w:rPr>
      </w:pPr>
      <w:r>
        <w:rPr>
          <w:rFonts w:ascii="PingFang SC" w:hAnsi="PingFang SC" w:eastAsia="PingFang SC"/>
          <w:b/>
          <w:i w:val="0"/>
          <w:sz w:val="26"/>
        </w:rPr>
        <w:t>当设计在计划外的⽤户群体奏效</w:t>
      </w:r>
    </w:p>
    <w:p>
      <w:pPr>
        <w:spacing w:after="60" w:line="360" w:lineRule="auto"/>
        <w:ind w:firstLine="420"/>
      </w:pPr>
      <w:r>
        <w:rPr>
          <w:rFonts w:ascii="PingFang SC" w:hAnsi="PingFang SC" w:eastAsia="PingFang SC"/>
          <w:b w:val="0"/>
          <w:i w:val="0"/>
          <w:sz w:val="20"/>
        </w:rPr>
        <w:t>ONE 的核⼼共创对象⼀直是⽼板，KP，管理者，信息化负责⼈和采购决策者。在第⼆章「定位」的讨论中，也阐释过 ONE 的定位是⾯向消息爆炸的枢纽⻆⾊和管理者，故⽽也是优先围绕移动端展开设计。</w:t>
      </w:r>
    </w:p>
    <w:p>
      <w:pPr>
        <w:spacing w:after="60" w:line="360" w:lineRule="auto"/>
        <w:ind w:firstLine="420"/>
      </w:pPr>
      <w:r>
        <w:rPr>
          <w:rFonts w:ascii="PingFang SC" w:hAnsi="PingFang SC" w:eastAsia="PingFang SC"/>
          <w:b w:val="0"/>
          <w:i w:val="0"/>
          <w:sz w:val="20"/>
        </w:rPr>
        <w:t>这个判断有道理，管理者的消息确实更多，决策链路更⻓，也更需要信息过滤。但管理者毕竟凤⽑麟⻆，真实⼤量使⽤ ONE 的⼈，是沉默的⼤多数。</w:t>
      </w:r>
    </w:p>
    <w:p>
      <w:pPr>
        <w:spacing w:after="60" w:line="360" w:lineRule="auto"/>
        <w:ind w:firstLine="420"/>
      </w:pPr>
      <w:r>
        <w:rPr>
          <w:rFonts w:ascii="PingFang SC" w:hAnsi="PingFang SC" w:eastAsia="PingFang SC"/>
          <w:b w:val="0"/>
          <w:i w:val="0"/>
          <w:sz w:val="20"/>
        </w:rPr>
        <w:t>当时有⼀个产品同事去⼴东拜访碧桂园。对⽅领导层⾮常重视 ONE 的能⼒，希望⽤卡⽚的形式，动态、智能地安排保安和保洁每天的⼯作内容和顺序。</w:t>
      </w:r>
    </w:p>
    <w:p>
      <w:pPr>
        <w:spacing w:after="60" w:line="360" w:lineRule="auto"/>
        <w:ind w:firstLine="420"/>
      </w:pPr>
      <w:r>
        <w:rPr>
          <w:rFonts w:ascii="PingFang SC" w:hAnsi="PingFang SC" w:eastAsia="PingFang SC"/>
          <w:b w:val="0"/>
          <w:i w:val="0"/>
          <w:sz w:val="20"/>
        </w:rPr>
        <w:t>⽐如先巡逻，再清洁，再拍照反馈。做完⼀个任务，就 check 掉⼀张卡⽚。</w:t>
      </w:r>
    </w:p>
    <w:p>
      <w:pPr>
        <w:spacing w:after="60" w:line="360" w:lineRule="auto"/>
        <w:ind w:firstLine="420"/>
      </w:pPr>
      <w:r>
        <w:rPr>
          <w:rFonts w:ascii="PingFang SC" w:hAnsi="PingFang SC" w:eastAsia="PingFang SC"/>
          <w:b w:val="0"/>
          <w:i w:val="0"/>
          <w:sz w:val="20"/>
        </w:rPr>
        <w:t>这个 case 很具体，也很通情达理。基层和流动性⽐较⾼的⼯作者，不需要学习复杂系统，也不需要⾃⼰判断优先级，只要按 ONE 的提醒往下执⾏即可。</w:t>
      </w:r>
    </w:p>
    <w:p>
      <w:pPr>
        <w:spacing w:after="60" w:line="360" w:lineRule="auto"/>
        <w:ind w:firstLine="420"/>
      </w:pPr>
      <w:r>
        <w:rPr>
          <w:rFonts w:ascii="PingFang SC" w:hAnsi="PingFang SC" w:eastAsia="PingFang SC"/>
          <w:b w:val="0"/>
          <w:i w:val="0"/>
          <w:sz w:val="20"/>
        </w:rPr>
        <w:t>他周⽇赶回来参加了那周的汇报，兴冲冲向⽆招介绍了这个 case。</w:t>
      </w:r>
    </w:p>
    <w:p>
      <w:pPr>
        <w:spacing w:after="60" w:line="360" w:lineRule="auto"/>
        <w:ind w:firstLine="420"/>
      </w:pPr>
      <w:r>
        <w:rPr>
          <w:rFonts w:ascii="PingFang SC" w:hAnsi="PingFang SC" w:eastAsia="PingFang SC"/>
          <w:b w:val="0"/>
          <w:i w:val="0"/>
          <w:sz w:val="20"/>
        </w:rPr>
        <w:t>不过⽆招并不欣赏这个共创 case。他的判断是，ONE 不是要服务保安保洁，⽽是要服务⽼板、管理者和⾼净值⼈群。</w:t>
      </w:r>
    </w:p>
    <w:p>
      <w:pPr>
        <w:spacing w:after="60" w:line="360" w:lineRule="auto"/>
        <w:ind w:firstLine="420"/>
      </w:pPr>
      <w:r>
        <w:rPr>
          <w:rFonts w:ascii="PingFang SC" w:hAnsi="PingFang SC" w:eastAsia="PingFang SC"/>
          <w:b w:val="0"/>
          <w:i w:val="0"/>
          <w:sz w:val="20"/>
        </w:rPr>
        <w:t>其实从这个分歧点延伸出去，不难发现，主动服务⾥有⼀个很难绕开的分岔：\_越是主动、越有思考的⼯作者，越需要保留对⾃⼰⼯作顺序和⼯作⽅式的掌控。\_AI 可以辅助他，可以记忆，可以提醒，但不该⽤很多强规则打断他已经形成的⼯作节奏。</w:t>
      </w:r>
    </w:p>
    <w:p>
      <w:pPr>
        <w:spacing w:after="60" w:line="360" w:lineRule="auto"/>
        <w:ind w:firstLine="420"/>
      </w:pPr>
      <w:r>
        <w:rPr>
          <w:rFonts w:ascii="PingFang SC" w:hAnsi="PingFang SC" w:eastAsia="PingFang SC"/>
          <w:b w:val="0"/>
          <w:i w:val="0"/>
          <w:sz w:val="20"/>
        </w:rPr>
        <w:t>反⽽是⼯作内容相对标准、任务链路相对明确的⼈，更可能接受卡⽚式的主动安排。</w:t>
      </w:r>
    </w:p>
    <w:p>
      <w:pPr>
        <w:spacing w:after="60" w:line="360" w:lineRule="auto"/>
        <w:ind w:firstLine="420"/>
      </w:pPr>
      <w:r>
        <w:rPr>
          <w:rFonts w:ascii="PingFang SC" w:hAnsi="PingFang SC" w:eastAsia="PingFang SC"/>
          <w:b w:val="0"/>
          <w:i w:val="0"/>
          <w:sz w:val="20"/>
        </w:rPr>
        <w:t>这种计划外的⽤户群体⽐计划内的⽤户群体更诚实。因为他们不是被产品叙事召唤来的，⽽是被具体价值吸引来的。⼀个设计在⽬标⽤户那⾥不成⽴，却在另⼀群⼈那⾥成⽴，这不是偏题，可能恰恰是在提醒我们：真正的产品机会不在原先想象的地⽅。</w:t>
      </w:r>
    </w:p>
    <w:p>
      <w:pPr>
        <w:spacing w:after="60" w:line="360" w:lineRule="auto"/>
        <w:ind w:firstLine="420"/>
      </w:pPr>
      <w:r>
        <w:rPr>
          <w:rFonts w:ascii="PingFang SC" w:hAnsi="PingFang SC" w:eastAsia="PingFang SC"/>
          <w:b w:val="0"/>
          <w:i w:val="0"/>
          <w:sz w:val="20"/>
        </w:rPr>
        <w:t>这就回到了最开始的问题：ONE 到底先服务谁？</w:t>
      </w:r>
    </w:p>
    <w:p>
      <w:pPr>
        <w:spacing w:after="60" w:line="360" w:lineRule="auto"/>
        <w:ind w:firstLine="420"/>
      </w:pPr>
      <w:r>
        <w:rPr>
          <w:rFonts w:ascii="PingFang SC" w:hAnsi="PingFang SC" w:eastAsia="PingFang SC"/>
          <w:b w:val="0"/>
          <w:i w:val="0"/>
          <w:sz w:val="20"/>
        </w:rPr>
        <w:t>如果服务管理者，就不能假装他们愿意被系统安排⼯作顺序。</w:t>
      </w:r>
    </w:p>
    <w:p>
      <w:pPr>
        <w:spacing w:after="60" w:line="360" w:lineRule="auto"/>
        <w:ind w:firstLine="420"/>
      </w:pPr>
      <w:r>
        <w:rPr>
          <w:rFonts w:ascii="PingFang SC" w:hAnsi="PingFang SC" w:eastAsia="PingFang SC"/>
          <w:b w:val="0"/>
          <w:i w:val="0"/>
          <w:sz w:val="20"/>
        </w:rPr>
        <w:t>如果服务执⾏者，⼜不能假装这是⼀个⾼净值⼈群产品。</w:t>
      </w:r>
    </w:p>
    <w:p>
      <w:pPr>
        <w:spacing w:after="60" w:line="360" w:lineRule="auto"/>
        <w:ind w:firstLine="420"/>
      </w:pPr>
      <w:r>
        <w:rPr>
          <w:rFonts w:ascii="PingFang SC" w:hAnsi="PingFang SC" w:eastAsia="PingFang SC"/>
          <w:b w:val="0"/>
          <w:i w:val="0"/>
          <w:sz w:val="20"/>
        </w:rPr>
        <w:t>定性研究：当⽤户是⽆招</w:t>
      </w:r>
    </w:p>
    <w:p>
      <w:pPr>
        <w:spacing w:after="60" w:line="360" w:lineRule="auto"/>
        <w:ind w:firstLine="420"/>
      </w:pPr>
      <w:r>
        <w:rPr>
          <w:rFonts w:ascii="PingFang SC" w:hAnsi="PingFang SC" w:eastAsia="PingFang SC"/>
          <w:b w:val="0"/>
          <w:i w:val="0"/>
          <w:sz w:val="20"/>
        </w:rPr>
        <w:t>写到这⾥，就不得不回到⽆招。</w:t>
      </w:r>
    </w:p>
    <w:p>
      <w:pPr>
        <w:spacing w:after="60" w:line="360" w:lineRule="auto"/>
        <w:ind w:firstLine="420"/>
      </w:pPr>
      <w:r>
        <w:rPr>
          <w:rFonts w:ascii="PingFang SC" w:hAnsi="PingFang SC" w:eastAsia="PingFang SC"/>
          <w:b w:val="0"/>
          <w:i w:val="0"/>
          <w:sz w:val="20"/>
        </w:rPr>
        <w:t>不是因为⽤户章应该突然变成⼀段⽼板画像，⽽是因为前⾯的许多问题⾛到这⾥，会集中到⼀个更深的原因上：ONE ⾯对的「⽤户」，并不只有客户、共创对象和普通员⼯，也包括⼀个极强势、极⾼权重、极有产品表达欲的⽤户⸺⽆招本⼈。</w:t>
      </w:r>
    </w:p>
    <w:p>
      <w:pPr>
        <w:spacing w:after="60" w:line="360" w:lineRule="auto"/>
        <w:ind w:firstLine="420"/>
      </w:pPr>
      <w:r>
        <w:rPr>
          <w:rFonts w:ascii="PingFang SC" w:hAnsi="PingFang SC" w:eastAsia="PingFang SC"/>
          <w:b w:val="0"/>
          <w:i w:val="0"/>
          <w:sz w:val="20"/>
        </w:rPr>
        <w:t>⽤户研究⼀般分为定性研究和定量研究。各司各组织的策略倾向不同。就我观察，字节会更喜欢做定量研究，强调北极星指标、漏⽃和数据验证；钉钉更喜欢做定性研究，强调共创中的具体⽤户、具体场景、具体需求。</w:t>
      </w:r>
    </w:p>
    <w:p>
      <w:pPr>
        <w:spacing w:after="60" w:line="360" w:lineRule="auto"/>
        <w:ind w:firstLine="420"/>
      </w:pPr>
      <w:r>
        <w:rPr>
          <w:rFonts w:ascii="PingFang SC" w:hAnsi="PingFang SC" w:eastAsia="PingFang SC"/>
          <w:b w:val="0"/>
          <w:i w:val="0"/>
          <w:sz w:val="20"/>
        </w:rPr>
        <w:t>有的时候我真的不太懂为什么⼤家特别区分 to B 和 to C 的产品，或者特别区分前台、中台、后台的产品。这些只是标签，是⾏业为了⽅便沟通发明的分类框架。但他们的本质是⼀样的：你要明确你的⽤户是谁，⽤户的⽬标是什么。我们的⽬标就是帮他达成他的⽬标。我曾经在⽹易伏羲 lab ⼯作。我们的客户是内部的游戏⼯作室，⽐如我服务过倩⼥端游，服务过逆⽔寒⼿游，⼯作室的⽬标是什么？⼯作室的⽬标是玩家的粘性，付费。他们采购伏羲的服务，本质上是希望。外包出去⼀部分⼯作⽬标给我们达成。⽆论他们提的需求是什么，我们在⽬标上。要和⼯作室对⻬，这才是真正的以⼼印⼼，⼼⼼不异。</w:t>
      </w:r>
    </w:p>
    <w:p>
      <w:pPr>
        <w:spacing w:after="60" w:line="360" w:lineRule="auto"/>
        <w:ind w:firstLine="420"/>
      </w:pPr>
      <w:r>
        <w:rPr>
          <w:rFonts w:ascii="PingFang SC" w:hAnsi="PingFang SC" w:eastAsia="PingFang SC"/>
          <w:b w:val="0"/>
          <w:i w:val="0"/>
          <w:sz w:val="20"/>
        </w:rPr>
        <w:t>在钉钉这⾥，服务⽆招也是⼀样的，和服务 C 端群体没有什么很⼤的区别。只是前者更加定性研究，或者更加定量研究⽽已。</w:t>
      </w:r>
    </w:p>
    <w:p>
      <w:pPr>
        <w:spacing w:after="60" w:line="360" w:lineRule="auto"/>
        <w:ind w:firstLine="420"/>
      </w:pPr>
      <w:r>
        <w:rPr>
          <w:rFonts w:ascii="PingFang SC" w:hAnsi="PingFang SC" w:eastAsia="PingFang SC"/>
          <w:b w:val="0"/>
          <w:i w:val="0"/>
          <w:sz w:val="20"/>
        </w:rPr>
        <w:t>从这个意义上说，⽆招既是钉钉的⼤⽼板，也是钉钉的⼤⽤户。研究和服务⽆招，也是⼀种⽤户共创、定性研究、⼀种特殊情况的讨论。</w:t>
      </w:r>
    </w:p>
    <w:p>
      <w:pPr>
        <w:spacing w:after="60" w:line="360" w:lineRule="auto"/>
        <w:ind w:firstLine="420"/>
      </w:pPr>
      <w:r>
        <w:rPr>
          <w:rFonts w:ascii="PingFang SC" w:hAnsi="PingFang SC" w:eastAsia="PingFang SC"/>
          <w:b w:val="0"/>
          <w:i w:val="0"/>
          <w:sz w:val="20"/>
        </w:rPr>
        <w:t>但定性研究不是听到⼀个⽤户说什么，就原样照做。定性研究要挖原因，挖动机，挖情绪，挖真实痛点，挖底层⾏为逻辑。它不只看数据多少，也不只问⽐例，⽽要搞清楚：⽤户为什么这么做，怎么想，在意什么，隐藏诉求是什么。</w:t>
      </w:r>
    </w:p>
    <w:p>
      <w:pPr>
        <w:spacing w:after="60" w:line="360" w:lineRule="auto"/>
        <w:ind w:firstLine="420"/>
      </w:pPr>
      <w:r>
        <w:rPr>
          <w:rFonts w:ascii="PingFang SC" w:hAnsi="PingFang SC" w:eastAsia="PingFang SC"/>
          <w:b w:val="0"/>
          <w:i w:val="0"/>
          <w:sz w:val="20"/>
        </w:rPr>
        <w:t>要服务你的服务对象的⽬标，⽽不要服务他说出⼝的需求，⽽要观察他在现实和社媒上如何⾃我表达，⽣活中究竟如何⾏为。</w:t>
      </w:r>
    </w:p>
    <w:p>
      <w:pPr>
        <w:spacing w:after="60" w:line="360" w:lineRule="auto"/>
        <w:ind w:firstLine="420"/>
      </w:pPr>
      <w:r>
        <w:rPr>
          <w:rFonts w:ascii="PingFang SC" w:hAnsi="PingFang SC" w:eastAsia="PingFang SC"/>
          <w:b w:val="0"/>
          <w:i w:val="0"/>
          <w:sz w:val="20"/>
        </w:rPr>
        <w:t>他的头像是⼀个武侠形象的⿊⽩背影，上⾯写着「⽆招」两个字。这个符号本身就很有意思：武侠、背影、招式之外的招式，既有江湖⽓，也有强烈的⾃我命名。再看他过去公开演讲⾥表达的态度，看他在会议⾥如何提问、如何打断、如何兴奋、如何不耐烦，看他⾃⼰的钉钉使⽤数据、使⽤习惯和提出的具体业务需求，都能看⻅⼀套相当⼀致的产品⼈格。</w:t>
      </w:r>
    </w:p>
    <w:p>
      <w:pPr>
        <w:spacing w:after="60" w:line="360" w:lineRule="auto"/>
        <w:ind w:firstLine="420"/>
      </w:pPr>
      <w:r>
        <w:rPr>
          <w:rFonts w:ascii="PingFang SC" w:hAnsi="PingFang SC" w:eastAsia="PingFang SC"/>
          <w:b w:val="0"/>
          <w:i w:val="0"/>
          <w:sz w:val="20"/>
        </w:rPr>
        <w:t>他是⼀个⾼密度、⾼能动、⾼控制欲的⽤户。他处理⼤量消息、会议、组织信息，需要快速推进，需要确定性，也需要⼀个系统把事情往前推。</w:t>
      </w:r>
    </w:p>
    <w:p>
      <w:pPr>
        <w:spacing w:after="60" w:line="360" w:lineRule="auto"/>
        <w:ind w:firstLine="420"/>
      </w:pPr>
      <w:r>
        <w:rPr>
          <w:rFonts w:ascii="PingFang SC" w:hAnsi="PingFang SC" w:eastAsia="PingFang SC"/>
          <w:b w:val="0"/>
          <w:i w:val="0"/>
          <w:sz w:val="20"/>
        </w:rPr>
        <w:t>但⽆招不是普通⽤户。</w:t>
      </w:r>
    </w:p>
    <w:p>
      <w:pPr>
        <w:spacing w:after="60" w:line="360" w:lineRule="auto"/>
        <w:ind w:firstLine="420"/>
      </w:pPr>
      <w:r>
        <w:rPr>
          <w:rFonts w:ascii="PingFang SC" w:hAnsi="PingFang SC" w:eastAsia="PingFang SC"/>
          <w:b w:val="0"/>
          <w:i w:val="0"/>
          <w:sz w:val="20"/>
        </w:rPr>
        <w:t>他的权⼒位置、信息密度、注意⼒阈值、⼯作节奏，都和普通员⼯不同。\*\*他是 CEO，是发信⼈，是组织⽬标的承压者，也是钉钉历史成功经验的携带者。\*\*他觉得已读重要，普通员⼯可能感到的是被迫承担；他想要强推进，普通⽤户需要的是缓冲和控制；他喜欢主动掌控，普通员⼯可能先问「我能不能关」。</w:t>
      </w:r>
    </w:p>
    <w:p>
      <w:pPr>
        <w:spacing w:after="60" w:line="360" w:lineRule="auto"/>
        <w:ind w:firstLine="420"/>
      </w:pPr>
      <w:r>
        <w:rPr>
          <w:rFonts w:ascii="PingFang SC" w:hAnsi="PingFang SC" w:eastAsia="PingFang SC"/>
          <w:b w:val="0"/>
          <w:i w:val="0"/>
          <w:sz w:val="20"/>
        </w:rPr>
        <w:t>更重要的是，⽆招回归钉钉时，身上背的不只是⼀个⽤户的痛点。</w:t>
      </w:r>
    </w:p>
    <w:p>
      <w:pPr>
        <w:spacing w:after="60" w:line="360" w:lineRule="auto"/>
        <w:ind w:firstLine="420"/>
      </w:pPr>
      <w:r>
        <w:rPr>
          <w:rFonts w:ascii="PingFang SC" w:hAnsi="PingFang SC" w:eastAsia="PingFang SC"/>
          <w:b w:val="0"/>
          <w:i w:val="0"/>
          <w:sz w:val="20"/>
        </w:rPr>
        <w:t>2025 年 3 ⽉底，阿⾥拟收购⽆招创业公司「两氢⼀氧」的投资⼈股份，⽆招回任钉钉 CEO。阿⾥当时的主线是「⽤户为先、AI 驱动」，钉钉被放在 AI To B 的关键⼊⼝位置。到 2025 年底，阿⾥合伙⼈体系在 2025 财年从 26 ⼈缩到 17 ⼈，席位更加稀缺。与此同时，周靖⼈因通义 / Qwen 体系晋升合伙⼈，吴嘉也被放到千问 C 端事业群，负责千问、夸克、AI 硬件、UC 等⼊⼝型业务。</w:t>
      </w:r>
    </w:p>
    <w:p>
      <w:pPr>
        <w:spacing w:after="60" w:line="360" w:lineRule="auto"/>
        <w:ind w:firstLine="420"/>
      </w:pPr>
      <w:r>
        <w:rPr>
          <w:rFonts w:ascii="PingFang SC" w:hAnsi="PingFang SC" w:eastAsia="PingFang SC"/>
          <w:b w:val="0"/>
          <w:i w:val="0"/>
          <w:sz w:val="20"/>
        </w:rPr>
        <w:t>AI 时代的「⼊场券」正在被重新分配，阿⾥内部的牌桌也在重新盘点坐席。合伙⼈身份正在从历史荣誉变成现役战功，从元⽼共同体变成战略作战席位。</w:t>
      </w:r>
    </w:p>
    <w:p>
      <w:pPr>
        <w:spacing w:after="60" w:line="360" w:lineRule="auto"/>
        <w:ind w:firstLine="420"/>
      </w:pPr>
      <w:r>
        <w:rPr>
          <w:rFonts w:ascii="PingFang SC" w:hAnsi="PingFang SC" w:eastAsia="PingFang SC"/>
          <w:b w:val="0"/>
          <w:i w:val="0"/>
          <w:sz w:val="20"/>
        </w:rPr>
        <w:t>张勇、戴珊、彭蕾、俞永福等⼈的退出，意味着上⼀阶段阿⾥的组织 memory 被压缩；蒋凡进⼊合伙委员会，则意味着阿⾥重新把电商主战场交给能打仗的⼈。吴泳铭时代的阿⾥，不再试图维持每个⼭头的体⾯，⽽是在「电商」和「AI + 云」两条主线上重排座次。</w:t>
      </w:r>
    </w:p>
    <w:p>
      <w:pPr>
        <w:spacing w:after="60" w:line="360" w:lineRule="auto"/>
        <w:ind w:firstLine="420"/>
      </w:pPr>
      <w:r>
        <w:rPr>
          <w:rFonts w:ascii="PingFang SC" w:hAnsi="PingFang SC" w:eastAsia="PingFang SC"/>
          <w:b w:val="0"/>
          <w:i w:val="0"/>
          <w:sz w:val="20"/>
        </w:rPr>
        <w:t>在这样的背景下，⽆招回归钉钉，就被寄予别样的厚望。背井离乡的创始⼈重归故⾥，他必须证明钉钉不是旧时代的企业 IM 和 OA，⽽是能成为阿⾥ AI To B 的关键⼊⼝。吴妈召他回宫，恐怕也不是想</w:t>
      </w:r>
    </w:p>
    <w:p>
      <w:pPr>
        <w:spacing w:after="60" w:line="360" w:lineRule="auto"/>
        <w:ind w:firstLine="420"/>
      </w:pPr>
      <w:r>
        <w:rPr>
          <w:rFonts w:ascii="PingFang SC" w:hAnsi="PingFang SC" w:eastAsia="PingFang SC"/>
          <w:b w:val="0"/>
          <w:i w:val="0"/>
          <w:sz w:val="20"/>
        </w:rPr>
        <w:t>要 yesterday once more，⽽是想到 2014 年的⽆招，破釜沉⾈，草创新业，希望这匹⽼骥伏枥，尚能饭⽿。</w:t>
      </w:r>
    </w:p>
    <w:p>
      <w:pPr>
        <w:spacing w:after="60" w:line="360" w:lineRule="auto"/>
        <w:ind w:firstLine="420"/>
      </w:pPr>
      <w:r>
        <w:rPr>
          <w:rFonts w:ascii="PingFang SC" w:hAnsi="PingFang SC" w:eastAsia="PingFang SC"/>
          <w:b w:val="0"/>
          <w:i w:val="0"/>
          <w:sz w:val="20"/>
        </w:rPr>
        <w:t>所以 ONE 的压⼒，从⼀开始就不是纯产品压⼒。它背后有⼀道更硬的组织命题。</w:t>
      </w:r>
    </w:p>
    <w:p>
      <w:pPr>
        <w:spacing w:after="60" w:line="360" w:lineRule="auto"/>
        <w:ind w:firstLine="420"/>
      </w:pPr>
      <w:r>
        <w:rPr>
          <w:rFonts w:ascii="PingFang SC" w:hAnsi="PingFang SC" w:eastAsia="PingFang SC"/>
          <w:b w:val="0"/>
          <w:i w:val="0"/>
          <w:sz w:val="20"/>
        </w:rPr>
        <w:t>这也解释了为什么 ONE 这个⽆招回归后最重视的项⽬，在初始阶段过度追求「⼤⼊⼝」「新形态」「发布会表达」。因为它服务的不只是⽤户，也服务⽆招的⾃我价值证明，以及他在阿⾥新权⼒结构⾥的位置证明。</w:t>
      </w:r>
    </w:p>
    <w:p>
      <w:pPr>
        <w:spacing w:after="60" w:line="360" w:lineRule="auto"/>
        <w:ind w:firstLine="420"/>
      </w:pPr>
      <w:r>
        <w:rPr>
          <w:rFonts w:ascii="PingFang SC" w:hAnsi="PingFang SC" w:eastAsia="PingFang SC"/>
          <w:b w:val="0"/>
          <w:i w:val="0"/>
          <w:sz w:val="20"/>
        </w:rPr>
        <w:t>⽤户需求是第⼀层，集团战略是第⼆层，个⼈再⼊场是第三层。ONE 的种种纠结挣扎，恰恰来⾃这三层⽬标经常不完全⼀致。</w:t>
      </w:r>
    </w:p>
    <w:p>
      <w:pPr>
        <w:spacing w:after="60" w:line="360" w:lineRule="auto"/>
        <w:ind w:firstLine="420"/>
      </w:pPr>
      <w:r>
        <w:rPr>
          <w:rFonts w:ascii="PingFang SC" w:hAnsi="PingFang SC" w:eastAsia="PingFang SC"/>
          <w:b w:val="0"/>
          <w:i w:val="0"/>
          <w:sz w:val="20"/>
        </w:rPr>
        <w:t>不过，⽼板的身份认同，不是⽤户的⽬标。</w:t>
      </w:r>
    </w:p>
    <w:p>
      <w:pPr>
        <w:spacing w:after="60" w:line="360" w:lineRule="auto"/>
        <w:ind w:firstLine="420"/>
      </w:pPr>
      <w:r>
        <w:rPr>
          <w:rFonts w:ascii="PingFang SC" w:hAnsi="PingFang SC" w:eastAsia="PingFang SC"/>
          <w:b w:val="0"/>
          <w:i w:val="0"/>
          <w:sz w:val="20"/>
        </w:rPr>
        <w:t>这句话后来反复在我脑⼦⾥回响。⽆招作为⽤户是真实的，但他是⼀个极端⽤户；⽆招作为 CEO 是关键的，但他不是普通员⼯；⽆招作为产品经理是敏锐的，但他的兴奋点不等于⼤众⽤户的兴奋点。</w:t>
      </w:r>
    </w:p>
    <w:p>
      <w:pPr>
        <w:spacing w:after="60" w:line="360" w:lineRule="auto"/>
        <w:ind w:firstLine="420"/>
      </w:pPr>
      <w:r>
        <w:rPr>
          <w:rFonts w:ascii="PingFang SC" w:hAnsi="PingFang SC" w:eastAsia="PingFang SC"/>
          <w:b w:val="0"/>
          <w:i w:val="0"/>
          <w:sz w:val="20"/>
        </w:rPr>
        <w:t>如果把⼀个极端⽤户的痛点，当成全体⽤户的路径；把⼀个 CEO 的身份任务，当成产品本身的⽤户⽬标；把⼀个组织战役的胜负，压到⼀个移动端⼊⼝上，产品就容易⾛进怪圈。</w:t>
      </w:r>
    </w:p>
    <w:p>
      <w:pPr>
        <w:spacing w:after="60" w:line="360" w:lineRule="auto"/>
        <w:ind w:firstLine="420"/>
      </w:pPr>
      <w:r>
        <w:rPr>
          <w:rFonts w:ascii="PingFang SC" w:hAnsi="PingFang SC" w:eastAsia="PingFang SC"/>
          <w:b w:val="0"/>
          <w:i w:val="0"/>
          <w:sz w:val="20"/>
        </w:rPr>
        <w:t>延伸：「千⼈千⾯」的AI产品服务，本质是奢侈服务下放</w:t>
      </w:r>
    </w:p>
    <w:p>
      <w:pPr>
        <w:spacing w:after="60" w:line="360" w:lineRule="auto"/>
        <w:ind w:firstLine="420"/>
      </w:pPr>
      <w:r>
        <w:rPr>
          <w:rFonts w:ascii="PingFang SC" w:hAnsi="PingFang SC" w:eastAsia="PingFang SC"/>
          <w:b w:val="0"/>
          <w:i w:val="0"/>
          <w:sz w:val="20"/>
        </w:rPr>
        <w:t>还有⼀个后来才慢慢想明⽩的点：AI 的⼀⼤价值，是把奢侈品级别的服务下放给普通⼈。</w:t>
      </w:r>
    </w:p>
    <w:p>
      <w:pPr>
        <w:spacing w:after="60" w:line="360" w:lineRule="auto"/>
        <w:ind w:firstLine="420"/>
      </w:pPr>
      <w:r>
        <w:rPr>
          <w:rFonts w:ascii="PingFang SC" w:hAnsi="PingFang SC" w:eastAsia="PingFang SC"/>
          <w:b w:val="0"/>
          <w:i w:val="0"/>
          <w:sz w:val="20"/>
        </w:rPr>
        <w:t>奢华酒店会记住客⼈的偏好：喜欢什么⽔果、枕头要多⾼、欢迎卡写什么称呼、上⼀次住在哪⼀间房。普通酒店通常做不到。不是不想做，⽽是成本不允许。⼀个⼈能被记住，是因为他⾜够重要，或者付了⾜够多的钱。</w:t>
      </w:r>
    </w:p>
    <w:p>
      <w:pPr>
        <w:spacing w:after="60" w:line="360" w:lineRule="auto"/>
        <w:ind w:firstLine="420"/>
      </w:pPr>
      <w:r>
        <w:rPr>
          <w:rFonts w:ascii="PingFang SC" w:hAnsi="PingFang SC" w:eastAsia="PingFang SC"/>
          <w:b w:val="0"/>
          <w:i w:val="0"/>
          <w:sz w:val="20"/>
        </w:rPr>
        <w:t>⼯作系统⾥也是⼀样。⽼板、核⼼客户、关键⼈物，天然有⼈替他筛信息、排优先级、做提醒、记偏好。他们已经享受了⼈⼯个性化服务。普通员⼯没有。普通⽤户⾯对的是同⼀套默认规则、同⼀块⼊⼝、同⼀种红点、同⼀份信息洪⽔。</w:t>
      </w:r>
    </w:p>
    <w:p>
      <w:pPr>
        <w:spacing w:after="60" w:line="360" w:lineRule="auto"/>
        <w:ind w:firstLine="420"/>
      </w:pPr>
      <w:r>
        <w:rPr>
          <w:rFonts w:ascii="PingFang SC" w:hAnsi="PingFang SC" w:eastAsia="PingFang SC"/>
          <w:b w:val="0"/>
          <w:i w:val="0"/>
          <w:sz w:val="20"/>
        </w:rPr>
        <w:t>所以，越是已经被⼈⾁个性化服务的⼈，越不容易意识到普通⽤户为什么需要「⾃定义⾃⼰的 ONE」。⽆招看到的 ONE，本来就不是⼀个标准⽤户看到的 ONE；他的反馈链路、⼈⼯解释、问题响应、产品修补，天然围着他转。对他来说，系统不够个性化，不构成强痛点；对普通⽤户来说，这恰恰是AI最应该补上的差距。</w:t>
      </w:r>
    </w:p>
    <w:p>
      <w:pPr>
        <w:spacing w:after="60" w:line="360" w:lineRule="auto"/>
        <w:ind w:firstLine="420"/>
      </w:pPr>
      <w:r>
        <w:rPr>
          <w:rFonts w:ascii="PingFang SC" w:hAnsi="PingFang SC" w:eastAsia="PingFang SC"/>
          <w:b w:val="0"/>
          <w:i w:val="0"/>
          <w:sz w:val="20"/>
        </w:rPr>
        <w:t>这也是 ONE 当时很可惜的地⽅。ONE 早期经常试图⽤⼀个个硬规则，去 cater to 以⽆招为⾸的少数 KP，然后期待它⾃然服务好⼤多数⼈。</w:t>
      </w:r>
    </w:p>
    <w:p>
      <w:pPr>
        <w:spacing w:after="60" w:line="360" w:lineRule="auto"/>
        <w:ind w:firstLine="420"/>
      </w:pPr>
      <w:r>
        <w:rPr>
          <w:rFonts w:ascii="PingFang SC" w:hAnsi="PingFang SC" w:eastAsia="PingFang SC"/>
          <w:b w:val="0"/>
          <w:i w:val="0"/>
          <w:sz w:val="20"/>
        </w:rPr>
        <w:t>可现实是，⼤多数⼈的⼯作，并不是少数 KP ⼯作⽅式的缩⼩版。⽤户真正需要的，可能不是⼜多⼀个统⼀⼊⼝，⽽是⼀个逐渐学会「我是谁」的⼊⼝。AI 如果只能把⽼板级体验再送给⽼板，价值并不⼤；它更该做的，是把过去只有少数⼈享受得起的贴身服务，变成每个普通⼯作者也能拥有的⽇常。</w:t>
      </w:r>
    </w:p>
    <w:p>
      <w:pPr>
        <w:spacing w:after="60" w:line="360" w:lineRule="auto"/>
        <w:ind w:firstLine="420"/>
      </w:pPr>
      <w:r>
        <w:rPr>
          <w:rFonts w:ascii="PingFang SC" w:hAnsi="PingFang SC" w:eastAsia="PingFang SC"/>
          <w:b w:val="0"/>
          <w:i w:val="0"/>
          <w:sz w:val="20"/>
        </w:rPr>
        <w:t>谁重要、哪个群重要、什么消息该回、什么时候该提醒、发现要不要看、⼊⼝放哪⾥舒服⸺这些事情都⾼度依赖个⼈⻆⾊、组织关系、⼯作阶段和⼼理阈值。⼀个⽼板、⼀个客服、⼀个销售、⼀个普通员⼯、⼀个信息化负责⼈、⼀个项⽬经理，对「重要」的理解完全不同。</w:t>
      </w:r>
    </w:p>
    <w:p>
      <w:pPr>
        <w:spacing w:after="60" w:line="360" w:lineRule="auto"/>
        <w:ind w:firstLine="420"/>
      </w:pPr>
      <w:r>
        <w:rPr>
          <w:rFonts w:ascii="PingFang SC" w:hAnsi="PingFang SC" w:eastAsia="PingFang SC"/>
          <w:b w:val="0"/>
          <w:i w:val="0"/>
          <w:sz w:val="20"/>
        </w:rPr>
        <w:t>到最后，我们再回看各种⽤户反馈，会发现⼀个有意思的现象：</w:t>
      </w:r>
    </w:p>
    <w:p>
      <w:pPr>
        <w:spacing w:after="60" w:line="360" w:lineRule="auto"/>
        <w:ind w:firstLine="420"/>
      </w:pPr>
      <w:r>
        <w:rPr>
          <w:rFonts w:ascii="PingFang SC" w:hAnsi="PingFang SC" w:eastAsia="PingFang SC"/>
          <w:b w:val="0"/>
          <w:i w:val="0"/>
          <w:sz w:val="20"/>
        </w:rPr>
        <w:t>除了明确提出想关掉「发现」⼊⼝，以及解决左下⻆ AI ⼊⼝误触的问题，⽤户需求分布⾮常不集中。</w:t>
      </w:r>
    </w:p>
    <w:p>
      <w:pPr>
        <w:spacing w:after="60" w:line="360" w:lineRule="auto"/>
        <w:ind w:firstLine="420"/>
      </w:pPr>
      <w:r>
        <w:rPr>
          <w:rFonts w:ascii="PingFang SC" w:hAnsi="PingFang SC" w:eastAsia="PingFang SC"/>
          <w:b w:val="0"/>
          <w:i w:val="0"/>
          <w:sz w:val="20"/>
        </w:rPr>
        <w:t>这个现象不能简单理解成「⽤户没有需求」，也不能理解成「⽤户说不清楚」⸺它更可能说明：⽤户真正需要的，不是⼜⼀个统⼀硬规则，⽽是更个性化的服务。</w:t>
      </w:r>
    </w:p>
    <w:p>
      <w:pPr>
        <w:spacing w:after="60" w:line="360" w:lineRule="auto"/>
        <w:ind w:firstLine="420"/>
      </w:pPr>
      <w:r>
        <w:rPr>
          <w:rFonts w:ascii="PingFang SC" w:hAnsi="PingFang SC" w:eastAsia="PingFang SC"/>
          <w:b w:val="0"/>
          <w:i w:val="0"/>
          <w:sz w:val="20"/>
        </w:rPr>
        <w:t>于是⼜可以 call back 设计章的尾声：形式不该凌驾于内容。</w:t>
      </w:r>
    </w:p>
    <w:p>
      <w:pPr>
        <w:spacing w:after="60" w:line="360" w:lineRule="auto"/>
        <w:ind w:firstLine="420"/>
      </w:pPr>
      <w:r>
        <w:rPr>
          <w:rFonts w:ascii="PingFang SC" w:hAnsi="PingFang SC" w:eastAsia="PingFang SC"/>
          <w:b w:val="0"/>
          <w:i w:val="0"/>
          <w:sz w:val="20"/>
        </w:rPr>
        <w:t>以有涯的设计求⽆涯的⽤户需求，⽆异舍本逐末，缘⽊求⻥。</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敏捷第五</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敏捷第五</w:t>
      </w:r>
    </w:p>
    <w:p>
      <w:pPr>
        <w:spacing w:before="160" w:after="80"/>
      </w:pPr>
      <w:r>
        <w:rPr>
          <w:rFonts w:ascii="PingFang SC" w:hAnsi="PingFang SC" w:eastAsia="PingFang SC"/>
          <w:b/>
          <w:i/>
          <w:sz w:val="24"/>
        </w:rPr>
        <w:t>🏃 寓言故事 —— 《每日一担》</w:t>
      </w:r>
    </w:p>
    <w:p>
      <w:pPr>
        <w:spacing w:after="80" w:line="360" w:lineRule="auto"/>
        <w:ind w:firstLine="420"/>
      </w:pPr>
      <w:r>
        <w:rPr>
          <w:rFonts w:ascii="PingFang SC" w:hAnsi="PingFang SC" w:eastAsia="PingFang SC"/>
          <w:b w:val="0"/>
          <w:i w:val="0"/>
          <w:sz w:val="21"/>
        </w:rPr>
        <w:t>山外有个小镇，镇上有个木匠叫周大壮。早年间他做的家具笨重，却结实。后来镇上流行一种轻巧的折叠桌，张家李家都订。周大壮想转，可到底做什么样式、卖给谁，他心里没数。</w:t>
      </w:r>
    </w:p>
    <w:p>
      <w:pPr>
        <w:spacing w:after="80" w:line="360" w:lineRule="auto"/>
        <w:ind w:firstLine="420"/>
      </w:pPr>
      <w:r>
        <w:rPr>
          <w:rFonts w:ascii="PingFang SC" w:hAnsi="PingFang SC" w:eastAsia="PingFang SC"/>
          <w:b w:val="0"/>
          <w:i w:val="0"/>
          <w:sz w:val="21"/>
        </w:rPr>
        <w:t>他想了个办法：每日一担。</w:t>
      </w:r>
    </w:p>
    <w:p>
      <w:pPr>
        <w:spacing w:after="80" w:line="360" w:lineRule="auto"/>
        <w:ind w:firstLine="420"/>
      </w:pPr>
      <w:r>
        <w:rPr>
          <w:rFonts w:ascii="PingFang SC" w:hAnsi="PingFang SC" w:eastAsia="PingFang SC"/>
          <w:b w:val="0"/>
          <w:i w:val="0"/>
          <w:sz w:val="21"/>
        </w:rPr>
        <w:t>每天清早，他都挑一担新做的椅子腿、桌面板、半成品架子，走到镇上最热闹的桥头，找开茶馆的吴掌柜。吴掌柜是镇上数一数二的大户，眼睛一搭，谁家缺什么他心里都有数。周大壮把担子往桥头一撂，把昨天到今天的改动一条一条念给吴掌柜听。吴掌柜皱眉点头，周大壮当天就回去改。天黑前，新的半成品又抬到桥头，让吴掌柜再过一遍眼。</w:t>
      </w:r>
    </w:p>
    <w:p>
      <w:pPr>
        <w:spacing w:after="80" w:line="360" w:lineRule="auto"/>
        <w:ind w:firstLine="420"/>
      </w:pPr>
      <w:r>
        <w:rPr>
          <w:rFonts w:ascii="PingFang SC" w:hAnsi="PingFang SC" w:eastAsia="PingFang SC"/>
          <w:b w:val="0"/>
          <w:i w:val="0"/>
          <w:sz w:val="21"/>
        </w:rPr>
        <w:t>镇上的人都夸周大壮勤快。一日三担，吴掌柜刚说完"椅背再斜两分"，第二天椅背就斜好了。吴掌柜说"桌面缺个挡条"，隔天挡条就装上了。桥头的人看着新鲜，都说："这才是真本事，改得快，跟得上。"</w:t>
      </w:r>
    </w:p>
    <w:p>
      <w:pPr>
        <w:spacing w:after="80" w:line="360" w:lineRule="auto"/>
        <w:ind w:firstLine="420"/>
      </w:pPr>
      <w:r>
        <w:rPr>
          <w:rFonts w:ascii="PingFang SC" w:hAnsi="PingFang SC" w:eastAsia="PingFang SC"/>
          <w:b w:val="0"/>
          <w:i w:val="0"/>
          <w:sz w:val="21"/>
        </w:rPr>
        <w:t>周大壮心里也得意。他自己记了一本账：哪一天改了哪儿、哪一天加了什么、哪一天吴掌柜点了头，账本上密密麻麻。</w:t>
      </w:r>
    </w:p>
    <w:p>
      <w:pPr>
        <w:spacing w:after="80" w:line="360" w:lineRule="auto"/>
        <w:ind w:firstLine="420"/>
      </w:pPr>
      <w:r>
        <w:rPr>
          <w:rFonts w:ascii="PingFang SC" w:hAnsi="PingFang SC" w:eastAsia="PingFang SC"/>
          <w:b w:val="0"/>
          <w:i w:val="0"/>
          <w:sz w:val="21"/>
        </w:rPr>
        <w:t>只是有一件事，周大壮一开始没察觉。</w:t>
      </w:r>
    </w:p>
    <w:p>
      <w:pPr>
        <w:spacing w:after="80" w:line="360" w:lineRule="auto"/>
        <w:ind w:firstLine="420"/>
      </w:pPr>
      <w:r>
        <w:rPr>
          <w:rFonts w:ascii="PingFang SC" w:hAnsi="PingFang SC" w:eastAsia="PingFang SC"/>
          <w:b w:val="0"/>
          <w:i w:val="0"/>
          <w:sz w:val="21"/>
        </w:rPr>
        <w:t>吴掌柜不是普通买主。他家客厅大，嫌椅子腿太粗；家里孩子多，嫌桌面不够圆；家里常有客人，嫌挡条位置不对。周大壮把这些当成了全镇的需要。</w:t>
      </w:r>
    </w:p>
    <w:p>
      <w:pPr>
        <w:spacing w:after="80" w:line="360" w:lineRule="auto"/>
        <w:ind w:firstLine="420"/>
      </w:pPr>
      <w:r>
        <w:rPr>
          <w:rFonts w:ascii="PingFang SC" w:hAnsi="PingFang SC" w:eastAsia="PingFang SC"/>
          <w:b w:val="0"/>
          <w:i w:val="0"/>
          <w:sz w:val="21"/>
        </w:rPr>
        <w:t>至于镇上其他人——张家卖豆腐，要的是矮桌；李家是教书先生，要的是读书案；陈寡妇带着三个孩子，要的是结实的洗衣盆架子。这些意见太散、太脏、今天改完明天又变，周大壮记了两笔，就扔进了"重要不着急"那一摞。</w:t>
      </w:r>
    </w:p>
    <w:p>
      <w:pPr>
        <w:spacing w:after="80" w:line="360" w:lineRule="auto"/>
        <w:ind w:firstLine="420"/>
      </w:pPr>
      <w:r>
        <w:rPr>
          <w:rFonts w:ascii="PingFang SC" w:hAnsi="PingFang SC" w:eastAsia="PingFang SC"/>
          <w:b w:val="0"/>
          <w:i w:val="0"/>
          <w:sz w:val="21"/>
        </w:rPr>
        <w:t>三个月下来，周大壮的账本写满了大半本。桥头的人都竖大拇指："周师傅，这三个月你加了一百多个新花样，真厉害。"周大壮自己也觉得，这阵子没白忙。</w:t>
      </w:r>
    </w:p>
    <w:p>
      <w:pPr>
        <w:spacing w:after="80" w:line="360" w:lineRule="auto"/>
        <w:ind w:firstLine="420"/>
      </w:pPr>
      <w:r>
        <w:rPr>
          <w:rFonts w:ascii="PingFang SC" w:hAnsi="PingFang SC" w:eastAsia="PingFang SC"/>
          <w:b w:val="0"/>
          <w:i w:val="0"/>
          <w:sz w:val="21"/>
        </w:rPr>
        <w:t>可镇上的买卖，却越来越冷清。</w:t>
      </w:r>
    </w:p>
    <w:p>
      <w:pPr>
        <w:spacing w:after="80" w:line="360" w:lineRule="auto"/>
        <w:ind w:firstLine="420"/>
      </w:pPr>
      <w:r>
        <w:rPr>
          <w:rFonts w:ascii="PingFang SC" w:hAnsi="PingFang SC" w:eastAsia="PingFang SC"/>
          <w:b w:val="0"/>
          <w:i w:val="0"/>
          <w:sz w:val="21"/>
        </w:rPr>
        <w:t>周大壮走进张家，张家说："我家豆腐桌还没着落呢。"他走到李家，李家说："我那读书案，你说两个月前就来量，怎么到现在没消息？"陈寡妇更是远远看见他就绕着走。周大壮站在桥头发呆，看着吴掌柜家那扇永远开着的茶馆大门，忽然心里咯噔一下。</w:t>
      </w:r>
    </w:p>
    <w:p>
      <w:pPr>
        <w:spacing w:after="80" w:line="360" w:lineRule="auto"/>
        <w:ind w:firstLine="420"/>
      </w:pPr>
      <w:r>
        <w:rPr>
          <w:rFonts w:ascii="PingFang SC" w:hAnsi="PingFang SC" w:eastAsia="PingFang SC"/>
          <w:b w:val="0"/>
          <w:i w:val="0"/>
          <w:sz w:val="21"/>
        </w:rPr>
        <w:t>他翻开了自己那本密密麻麻的账本。</w:t>
      </w:r>
    </w:p>
    <w:p>
      <w:pPr>
        <w:spacing w:after="80" w:line="360" w:lineRule="auto"/>
        <w:ind w:firstLine="420"/>
      </w:pPr>
      <w:r>
        <w:rPr>
          <w:rFonts w:ascii="PingFang SC" w:hAnsi="PingFang SC" w:eastAsia="PingFang SC"/>
          <w:b w:val="0"/>
          <w:i w:val="0"/>
          <w:sz w:val="21"/>
        </w:rPr>
        <w:t>账本里记的，全是吴掌柜家今天要加的挡条、明天要斜的椅背、后天要换的桌脚。账本里几乎找不到张家豆腐桌的影子、李家读书案的下落，更找不到陈寡妇那个洗衣盆架子的第一笔。</w:t>
      </w:r>
    </w:p>
    <w:p>
      <w:pPr>
        <w:spacing w:after="80" w:line="360" w:lineRule="auto"/>
        <w:ind w:firstLine="420"/>
      </w:pPr>
      <w:r>
        <w:rPr>
          <w:rFonts w:ascii="PingFang SC" w:hAnsi="PingFang SC" w:eastAsia="PingFang SC"/>
          <w:b w:val="0"/>
          <w:i w:val="0"/>
          <w:sz w:val="21"/>
        </w:rPr>
        <w:t>他这才看清——自己这三个月，挑的每一担，都在挑给吴掌柜看。镇子大，路远，挑给吴掌柜最省力、最快、最好交差。至于其他人家想不想买、要不要用，他不是不知道，是顾不上。</w:t>
      </w:r>
    </w:p>
    <w:p>
      <w:pPr>
        <w:spacing w:after="80" w:line="360" w:lineRule="auto"/>
        <w:ind w:firstLine="420"/>
      </w:pPr>
      <w:r>
        <w:rPr>
          <w:rFonts w:ascii="PingFang SC" w:hAnsi="PingFang SC" w:eastAsia="PingFang SC"/>
          <w:b w:val="0"/>
          <w:i w:val="0"/>
          <w:sz w:val="21"/>
        </w:rPr>
        <w:t>更要命的是，他心里那个"全镇需要什么"的判断，已经不知不觉被吴掌柜家那扇门框住了。</w:t>
      </w:r>
    </w:p>
    <w:p>
      <w:pPr>
        <w:spacing w:after="80" w:line="360" w:lineRule="auto"/>
        <w:ind w:firstLine="420"/>
      </w:pPr>
      <w:r>
        <w:rPr>
          <w:rFonts w:ascii="PingFang SC" w:hAnsi="PingFang SC" w:eastAsia="PingFang SC"/>
          <w:b w:val="0"/>
          <w:i w:val="0"/>
          <w:sz w:val="21"/>
        </w:rPr>
        <w:t>周大壮坐在桥头发了很久的呆。他想起父亲从前说过的话："木匠要是只会改椅背，再改三十年，也做不出一张让人想坐一辈子的椅子。"</w:t>
      </w:r>
    </w:p>
    <w:p>
      <w:pPr>
        <w:spacing w:after="80" w:line="360" w:lineRule="auto"/>
        <w:ind w:firstLine="420"/>
      </w:pPr>
      <w:r>
        <w:rPr>
          <w:rFonts w:ascii="PingFang SC" w:hAnsi="PingFang SC" w:eastAsia="PingFang SC"/>
          <w:b w:val="0"/>
          <w:i w:val="0"/>
          <w:sz w:val="21"/>
        </w:rPr>
        <w:t>他合上账本，回到铺子里，把那张半成品的吴家挡条搁到一边，重新去量张家的豆腐桌，又去李家问读书案到底要多宽。陈寡妇那个洗衣盆架子，他也一笔一笔重新记下来。</w:t>
      </w:r>
    </w:p>
    <w:p>
      <w:pPr>
        <w:spacing w:after="80" w:line="360" w:lineRule="auto"/>
        <w:ind w:firstLine="420"/>
      </w:pPr>
      <w:r>
        <w:rPr>
          <w:rFonts w:ascii="PingFang SC" w:hAnsi="PingFang SC" w:eastAsia="PingFang SC"/>
          <w:b w:val="0"/>
          <w:i w:val="0"/>
          <w:sz w:val="21"/>
        </w:rPr>
        <w:t>吴掌柜第二天在桥头没等来周大壮，心里有点不高兴。可周大壮这一回没急着挑担子过去。他花了大半个月，把镇上每家每户的需求重新走了一遍，账本里那些"重要不着急"的旧条目，第一次被一个个勾掉，重新写上日期。</w:t>
      </w:r>
    </w:p>
    <w:p>
      <w:pPr>
        <w:spacing w:after="80" w:line="360" w:lineRule="auto"/>
        <w:ind w:firstLine="420"/>
      </w:pPr>
      <w:r>
        <w:rPr>
          <w:rFonts w:ascii="PingFang SC" w:hAnsi="PingFang SC" w:eastAsia="PingFang SC"/>
          <w:b w:val="0"/>
          <w:i w:val="0"/>
          <w:sz w:val="21"/>
        </w:rPr>
        <w:t>后来张家的豆腐桌做出来了，李家的读书案也送过去了，陈寡妇那个洗衣盆架子，搁在她家院子里，一下能用好几年。陈寡妇头一次主动跟街坊说："周师傅这人实在。"</w:t>
      </w:r>
    </w:p>
    <w:p>
      <w:pPr>
        <w:spacing w:after="80" w:line="360" w:lineRule="auto"/>
        <w:ind w:firstLine="420"/>
      </w:pPr>
      <w:r>
        <w:rPr>
          <w:rFonts w:ascii="PingFang SC" w:hAnsi="PingFang SC" w:eastAsia="PingFang SC"/>
          <w:b w:val="0"/>
          <w:i w:val="0"/>
          <w:sz w:val="21"/>
        </w:rPr>
        <w:t>吴掌柜的生意没丢，只是没以前那么"日日新"。周大壮夜里翻账本时，看到的不再是一百多条零碎的挡条和椅背，而是几件实实在在的家具，每一件都有人家、有名字、有用场。</w:t>
      </w:r>
    </w:p>
    <w:p>
      <w:pPr>
        <w:spacing w:after="80" w:line="360" w:lineRule="auto"/>
        <w:ind w:firstLine="420"/>
      </w:pPr>
      <w:r>
        <w:rPr>
          <w:rFonts w:ascii="PingFang SC" w:hAnsi="PingFang SC" w:eastAsia="PingFang SC"/>
          <w:b w:val="0"/>
          <w:i w:val="0"/>
          <w:sz w:val="21"/>
        </w:rPr>
        <w:t>他这才慢慢明白一件事：每日一担，挑得快、看得见、改得动，这本事不假。可要是担子里挑的，永远只是最显眼那户人家想要的，那剩下的大半个镇子，再快也是白挑。</w:t>
      </w:r>
    </w:p>
    <w:p>
      <w:pPr>
        <w:spacing w:after="80" w:line="360" w:lineRule="auto"/>
        <w:ind w:firstLine="420"/>
      </w:pPr>
      <w:r>
        <w:rPr>
          <w:rFonts w:ascii="PingFang SC" w:hAnsi="PingFang SC" w:eastAsia="PingFang SC"/>
          <w:b w:val="0"/>
          <w:i w:val="0"/>
          <w:sz w:val="21"/>
        </w:rPr>
        <w:t>挑得勤，不如挑对路。走得快，不如走得准。</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敏捷若服务于学习，会让产品更快接近真实问题；敏捷若服务于证明，会让项目更快产生变化，也更难承认方向需要重来。真正的敏捷，不是每天都有东西改，不是老板一问，团队就答，不是一个问题二十四小时内必须交付，也不是把所有长期问题拆成短期补丁。真正的敏捷，是更快学习，更快校准，更快承认误差，更快把资源转向正确问题。如果一个团队每天都在动，却没有更接近正确问题，那不叫敏捷，叫奔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周大壮每日挑担到桥头给吴掌柜看</w:t>
            </w:r>
          </w:p>
        </w:tc>
        <w:tc>
          <w:tcPr>
            <w:tcW w:type="dxa" w:w="4535"/>
          </w:tcPr>
          <w:p>
            <w:pPr>
              <w:spacing w:line="312" w:lineRule="auto"/>
            </w:pPr>
            <w:r>
              <w:rPr>
                <w:rFonts w:ascii="PingFang SC" w:hAnsi="PingFang SC" w:eastAsia="PingFang SC"/>
                <w:b w:val="0"/>
                <w:i w:val="0"/>
                <w:sz w:val="20"/>
              </w:rPr>
              <w:t>"每⽇⼀包"的可⻅变化⽣产机制</w:t>
            </w:r>
          </w:p>
        </w:tc>
      </w:tr>
      <w:tr>
        <w:trPr>
          <w:trHeight w:val="340"/>
        </w:trPr>
        <w:tc>
          <w:tcPr>
            <w:tcW w:type="dxa" w:w="4252"/>
          </w:tcPr>
          <w:p>
            <w:pPr>
              <w:spacing w:line="312" w:lineRule="auto"/>
            </w:pPr>
            <w:r>
              <w:rPr>
                <w:rFonts w:ascii="PingFang SC" w:hAnsi="PingFang SC" w:eastAsia="PingFang SC"/>
                <w:b w:val="0"/>
                <w:i w:val="0"/>
                <w:sz w:val="20"/>
              </w:rPr>
              <w:t>吴掌柜茶馆里那扇永远开着的门</w:t>
            </w:r>
          </w:p>
        </w:tc>
        <w:tc>
          <w:tcPr>
            <w:tcW w:type="dxa" w:w="4535"/>
          </w:tcPr>
          <w:p>
            <w:pPr>
              <w:spacing w:line="312" w:lineRule="auto"/>
            </w:pPr>
            <w:r>
              <w:rPr>
                <w:rFonts w:ascii="PingFang SC" w:hAnsi="PingFang SC" w:eastAsia="PingFang SC"/>
                <w:b w:val="0"/>
                <w:i w:val="0"/>
                <w:sz w:val="20"/>
              </w:rPr>
              <w:t>组织里信号最强的"老板视野"</w:t>
            </w:r>
          </w:p>
        </w:tc>
      </w:tr>
      <w:tr>
        <w:trPr>
          <w:trHeight w:val="340"/>
        </w:trPr>
        <w:tc>
          <w:tcPr>
            <w:tcW w:type="dxa" w:w="4252"/>
          </w:tcPr>
          <w:p>
            <w:pPr>
              <w:spacing w:line="312" w:lineRule="auto"/>
            </w:pPr>
            <w:r>
              <w:rPr>
                <w:rFonts w:ascii="PingFang SC" w:hAnsi="PingFang SC" w:eastAsia="PingFang SC"/>
                <w:b w:val="0"/>
                <w:i w:val="0"/>
                <w:sz w:val="20"/>
              </w:rPr>
              <w:t>张家、李家、陈寡妇的意见被归入"重要不着急"</w:t>
            </w:r>
          </w:p>
        </w:tc>
        <w:tc>
          <w:tcPr>
            <w:tcW w:type="dxa" w:w="4535"/>
          </w:tcPr>
          <w:p>
            <w:pPr>
              <w:spacing w:line="312" w:lineRule="auto"/>
            </w:pPr>
            <w:r>
              <w:rPr>
                <w:rFonts w:ascii="PingFang SC" w:hAnsi="PingFang SC" w:eastAsia="PingFang SC"/>
                <w:b w:val="0"/>
                <w:i w:val="0"/>
                <w:sz w:val="20"/>
              </w:rPr>
              <w:t>难以当天显影的⻓期价值被推迟</w:t>
            </w:r>
          </w:p>
        </w:tc>
      </w:tr>
      <w:tr>
        <w:trPr>
          <w:trHeight w:val="340"/>
        </w:trPr>
        <w:tc>
          <w:tcPr>
            <w:tcW w:type="dxa" w:w="4252"/>
          </w:tcPr>
          <w:p>
            <w:pPr>
              <w:spacing w:line="312" w:lineRule="auto"/>
            </w:pPr>
            <w:r>
              <w:rPr>
                <w:rFonts w:ascii="PingFang SC" w:hAnsi="PingFang SC" w:eastAsia="PingFang SC"/>
                <w:b w:val="0"/>
                <w:i w:val="0"/>
                <w:sz w:val="20"/>
              </w:rPr>
              <w:t>周大壮三个月的密密麻麻账本</w:t>
            </w:r>
          </w:p>
        </w:tc>
        <w:tc>
          <w:tcPr>
            <w:tcW w:type="dxa" w:w="4535"/>
          </w:tcPr>
          <w:p>
            <w:pPr>
              <w:spacing w:line="312" w:lineRule="auto"/>
            </w:pPr>
            <w:r>
              <w:rPr>
                <w:rFonts w:ascii="PingFang SC" w:hAnsi="PingFang SC" w:eastAsia="PingFang SC"/>
                <w:b w:val="0"/>
                <w:i w:val="0"/>
                <w:sz w:val="20"/>
              </w:rPr>
              <w:t>"为可汇报⽣产⽽不是为可沉淀⽣产"</w:t>
            </w:r>
          </w:p>
        </w:tc>
      </w:tr>
      <w:tr>
        <w:trPr>
          <w:trHeight w:val="340"/>
        </w:trPr>
        <w:tc>
          <w:tcPr>
            <w:tcW w:type="dxa" w:w="4252"/>
          </w:tcPr>
          <w:p>
            <w:pPr>
              <w:spacing w:line="312" w:lineRule="auto"/>
            </w:pPr>
            <w:r>
              <w:rPr>
                <w:rFonts w:ascii="PingFang SC" w:hAnsi="PingFang SC" w:eastAsia="PingFang SC"/>
                <w:b w:val="0"/>
                <w:i w:val="0"/>
                <w:sz w:val="20"/>
              </w:rPr>
              <w:t>张家、李家、陈寡妇的需求被重新丈量</w:t>
            </w:r>
          </w:p>
        </w:tc>
        <w:tc>
          <w:tcPr>
            <w:tcW w:type="dxa" w:w="4535"/>
          </w:tcPr>
          <w:p>
            <w:pPr>
              <w:spacing w:line="312" w:lineRule="auto"/>
            </w:pPr>
            <w:r>
              <w:rPr>
                <w:rFonts w:ascii="PingFang SC" w:hAnsi="PingFang SC" w:eastAsia="PingFang SC"/>
                <w:b w:val="0"/>
                <w:i w:val="0"/>
                <w:sz w:val="20"/>
              </w:rPr>
              <w:t>"更快把资源转向正确问题"</w:t>
            </w:r>
          </w:p>
        </w:tc>
      </w:tr>
      <w:tr>
        <w:trPr>
          <w:trHeight w:val="340"/>
        </w:trPr>
        <w:tc>
          <w:tcPr>
            <w:tcW w:type="dxa" w:w="4252"/>
          </w:tcPr>
          <w:p>
            <w:pPr>
              <w:spacing w:line="312" w:lineRule="auto"/>
            </w:pPr>
            <w:r>
              <w:rPr>
                <w:rFonts w:ascii="PingFang SC" w:hAnsi="PingFang SC" w:eastAsia="PingFang SC"/>
                <w:b w:val="0"/>
                <w:i w:val="0"/>
                <w:sz w:val="20"/>
              </w:rPr>
              <w:t>周大壮最后那句"挑得勤不如挑对路"</w:t>
            </w:r>
          </w:p>
        </w:tc>
        <w:tc>
          <w:tcPr>
            <w:tcW w:type="dxa" w:w="4535"/>
          </w:tcPr>
          <w:p>
            <w:pPr>
              <w:spacing w:line="312" w:lineRule="auto"/>
            </w:pPr>
            <w:r>
              <w:rPr>
                <w:rFonts w:ascii="PingFang SC" w:hAnsi="PingFang SC" w:eastAsia="PingFang SC"/>
                <w:b w:val="0"/>
                <w:i w:val="0"/>
                <w:sz w:val="20"/>
              </w:rPr>
              <w:t>真正的敏捷 vs 奔波</w:t>
            </w:r>
          </w:p>
        </w:tc>
      </w:tr>
    </w:tbl>
    <w:p>
      <w:pPr>
        <w:spacing w:before="160"/>
        <w:jc w:val="center"/>
      </w:pPr>
      <w:r>
        <w:rPr>
          <w:rFonts w:ascii="PingFang SC" w:hAnsi="PingFang SC" w:eastAsia="PingFang SC"/>
          <w:b w:val="0"/>
          <w:i w:val="0"/>
          <w:color w:val="808080"/>
          <w:sz w:val="18"/>
        </w:rPr>
        <w:t>📝 来源：置身钉内 · 敏捷第五</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迭代与汇报节奏</w:t>
      </w:r>
    </w:p>
    <w:p>
      <w:pPr>
        <w:spacing w:after="60" w:line="360" w:lineRule="auto"/>
        <w:ind w:firstLine="420"/>
      </w:pPr>
      <w:r>
        <w:rPr>
          <w:rFonts w:ascii="PingFang SC" w:hAnsi="PingFang SC" w:eastAsia="PingFang SC"/>
          <w:b w:val="0"/>
          <w:i w:val="0"/>
          <w:sz w:val="20"/>
        </w:rPr>
        <w:t>我有朋友在腾讯 WXG ⼯作，有时候私下⾥我们会对⽐两边产研的节奏，发现⼀个很有意思的现象：微信是默认⼀动不如⼀静，如⽆必要，不增加产品改动；钉钉反之。</w:t>
      </w:r>
    </w:p>
    <w:p>
      <w:pPr>
        <w:spacing w:after="60" w:line="360" w:lineRule="auto"/>
        <w:ind w:firstLine="420"/>
      </w:pPr>
      <w:r>
        <w:rPr>
          <w:rFonts w:ascii="PingFang SC" w:hAnsi="PingFang SC" w:eastAsia="PingFang SC"/>
          <w:b w:val="0"/>
          <w:i w:val="0"/>
          <w:sz w:val="20"/>
        </w:rPr>
        <w:t>（叠甲：到这⼀步，我并没有认为⼆者孰优孰劣，这只是由产品性质和⻛格决定的、中性的产品迭代的选择。有时候⽤户也乐意看到产研团队折腾，毕竟钉钉是付费的 SaaS 产品，有时候你不折腾，⽤户觉得钱没花到位，或者产研团队在⼫位素餐。）</w:t>
      </w:r>
    </w:p>
    <w:p>
      <w:pPr>
        <w:spacing w:after="60" w:line="360" w:lineRule="auto"/>
        <w:ind w:firstLine="420"/>
      </w:pPr>
      <w:r>
        <w:rPr>
          <w:rFonts w:ascii="PingFang SC" w:hAnsi="PingFang SC" w:eastAsia="PingFang SC"/>
          <w:b w:val="0"/>
          <w:i w:val="0"/>
          <w:sz w:val="20"/>
        </w:rPr>
        <w:t>钉钉的敏捷，⾸先体现在对⽆招信息流的响应。</w:t>
      </w:r>
    </w:p>
    <w:p>
      <w:pPr>
        <w:spacing w:after="60" w:line="360" w:lineRule="auto"/>
        <w:ind w:firstLine="420"/>
      </w:pPr>
      <w:r>
        <w:rPr>
          <w:rFonts w:ascii="PingFang SC" w:hAnsi="PingFang SC" w:eastAsia="PingFang SC"/>
          <w:b w:val="0"/>
          <w:i w:val="0"/>
          <w:sz w:val="20"/>
        </w:rPr>
        <w:t>⼀般早上九点到⼗⼀点，有问题，⽆招会直接发给技术负责⼈或管理层群。管理层各⾃响应，领⾛问题。⼀个⼩时内反馈打算怎么处理，⼆⼗四⼩时内交付。</w:t>
      </w:r>
    </w:p>
    <w:p>
      <w:pPr>
        <w:spacing w:after="60" w:line="360" w:lineRule="auto"/>
        <w:ind w:firstLine="420"/>
      </w:pPr>
      <w:r>
        <w:rPr>
          <w:rFonts w:ascii="PingFang SC" w:hAnsi="PingFang SC" w:eastAsia="PingFang SC"/>
          <w:b w:val="0"/>
          <w:i w:val="0"/>
          <w:sz w:val="20"/>
        </w:rPr>
        <w:t>这很像⼀套最⾼优先级的问题单系统。</w:t>
      </w:r>
    </w:p>
    <w:p>
      <w:pPr>
        <w:spacing w:after="60" w:line="360" w:lineRule="auto"/>
        <w:ind w:firstLine="420"/>
      </w:pPr>
      <w:r>
        <w:rPr>
          <w:rFonts w:ascii="PingFang SC" w:hAnsi="PingFang SC" w:eastAsia="PingFang SC"/>
          <w:b w:val="0"/>
          <w:i w:val="0"/>
          <w:sz w:val="20"/>
        </w:rPr>
        <w:t>AI 创建⽇历不符合预期，⽴刻查；消息列表抖动，⽴刻看；导航栏⾥标题截断，⽴刻讨论；⽤户说「不智能」，⽴刻追问原因；某个外部截图、某个内⽹帖⼦、某个客户反馈、某个竞品动作，只要进⼊⽆招视野，就会获得极⾼权重。</w:t>
      </w:r>
    </w:p>
    <w:p>
      <w:pPr>
        <w:spacing w:after="60" w:line="360" w:lineRule="auto"/>
        <w:ind w:firstLine="420"/>
      </w:pPr>
      <w:r>
        <w:rPr>
          <w:rFonts w:ascii="PingFang SC" w:hAnsi="PingFang SC" w:eastAsia="PingFang SC"/>
          <w:b w:val="0"/>
          <w:i w:val="0"/>
          <w:sz w:val="20"/>
        </w:rPr>
        <w:t>这套机制的好处显⽽易⻅。⽼板不隔层，不装聋，不等周报。看到问题就问，问了就要解。许多企业做不到这⼀点。很多问题在层层传递中已经失真，到了⽼板那⾥只剩⼀句「持续优化中」。钉钉不是。钉钉很多时候是问题刚冒头，⼑已经递过来了。</w:t>
      </w:r>
    </w:p>
    <w:p>
      <w:pPr>
        <w:spacing w:after="60" w:line="360" w:lineRule="auto"/>
        <w:ind w:firstLine="420"/>
      </w:pPr>
      <w:r>
        <w:rPr>
          <w:rFonts w:ascii="PingFang SC" w:hAnsi="PingFang SC" w:eastAsia="PingFang SC"/>
          <w:b w:val="0"/>
          <w:i w:val="0"/>
          <w:sz w:val="20"/>
        </w:rPr>
        <w:t>但这套机制也有另⼀⾯。</w:t>
      </w:r>
    </w:p>
    <w:p>
      <w:pPr>
        <w:spacing w:after="60" w:line="360" w:lineRule="auto"/>
        <w:ind w:firstLine="420"/>
      </w:pPr>
      <w:r>
        <w:rPr>
          <w:rFonts w:ascii="PingFang SC" w:hAnsi="PingFang SC" w:eastAsia="PingFang SC"/>
          <w:b w:val="0"/>
          <w:i w:val="0"/>
          <w:sz w:val="20"/>
        </w:rPr>
        <w:t>敏捷从来不是抽象的。组织总是对某些⼈、某些事、某些信号更敏捷。问题并不是「钉钉敏不敏捷」，⽽是「钉钉对谁敏捷」。</w:t>
      </w:r>
    </w:p>
    <w:p>
      <w:pPr>
        <w:spacing w:after="60" w:line="360" w:lineRule="auto"/>
        <w:ind w:firstLine="420"/>
      </w:pPr>
      <w:r>
        <w:rPr>
          <w:rFonts w:ascii="PingFang SC" w:hAnsi="PingFang SC" w:eastAsia="PingFang SC"/>
          <w:b w:val="0"/>
          <w:i w:val="0"/>
          <w:sz w:val="20"/>
        </w:rPr>
        <w:t>当⽆招的信息流成为最⾼优先级队列，团队就会天然围着它转。被他看⻅的问题，会迅速进⼊战时处理；没有被他看⻅的问题，即使⽤户反复提、产品反复想，也容易留在「重要不紧急」。</w:t>
      </w:r>
    </w:p>
    <w:p>
      <w:pPr>
        <w:spacing w:after="60" w:line="360" w:lineRule="auto"/>
        <w:ind w:firstLine="420"/>
      </w:pPr>
      <w:r>
        <w:rPr>
          <w:rFonts w:ascii="PingFang SC" w:hAnsi="PingFang SC" w:eastAsia="PingFang SC"/>
          <w:b w:val="0"/>
          <w:i w:val="0"/>
          <w:sz w:val="20"/>
        </w:rPr>
        <w:t>这就是 ONE 后期很典型的处境。</w:t>
      </w:r>
    </w:p>
    <w:p>
      <w:pPr>
        <w:spacing w:after="60" w:line="360" w:lineRule="auto"/>
        <w:ind w:firstLine="420"/>
      </w:pPr>
      <w:r>
        <w:rPr>
          <w:rFonts w:ascii="PingFang SC" w:hAnsi="PingFang SC" w:eastAsia="PingFang SC"/>
          <w:b w:val="0"/>
          <w:i w:val="0"/>
          <w:sz w:val="20"/>
        </w:rPr>
        <w:t>⽆招看到列表抖动，列表抖动要解。⽆招觉得消息助理不智能，消息助理要⻢上给出体感。⽆招</w:t>
      </w:r>
    </w:p>
    <w:p>
      <w:pPr>
        <w:spacing w:after="60" w:line="360" w:lineRule="auto"/>
        <w:ind w:firstLine="420"/>
      </w:pPr>
      <w:r>
        <w:rPr>
          <w:rFonts w:ascii="PingFang SC" w:hAnsi="PingFang SC" w:eastAsia="PingFang SC"/>
          <w:b w:val="0"/>
          <w:i w:val="0"/>
          <w:sz w:val="20"/>
        </w:rPr>
        <w:t>对 Agent OS 有新想法，框架⽴刻进⼊讨论。可⽤户个性化、⾃定义主⻚、偏好学习、⻓期记忆、重要消息反馈闭环，这些更像地基的事情，很难⽤⼀天的包证明⾃⼰。</w:t>
      </w:r>
    </w:p>
    <w:p>
      <w:pPr>
        <w:spacing w:after="60" w:line="360" w:lineRule="auto"/>
        <w:ind w:firstLine="420"/>
      </w:pPr>
      <w:r>
        <w:rPr>
          <w:rFonts w:ascii="PingFang SC" w:hAnsi="PingFang SC" w:eastAsia="PingFang SC"/>
          <w:b w:val="0"/>
          <w:i w:val="0"/>
          <w:sz w:val="20"/>
        </w:rPr>
        <w:t>于是，敏捷像⼀把很快的⼑。</w:t>
      </w:r>
    </w:p>
    <w:p>
      <w:pPr>
        <w:spacing w:after="60" w:line="360" w:lineRule="auto"/>
        <w:ind w:firstLine="420"/>
      </w:pPr>
      <w:r>
        <w:rPr>
          <w:rFonts w:ascii="PingFang SC" w:hAnsi="PingFang SC" w:eastAsia="PingFang SC"/>
          <w:b w:val="0"/>
          <w:i w:val="0"/>
          <w:sz w:val="20"/>
        </w:rPr>
        <w:t>它能切开眼前的结，也能把⻓期问题切碎，分散到每天的改动⾥。</w:t>
      </w:r>
    </w:p>
    <w:p>
      <w:pPr>
        <w:pStyle w:val="Heading3"/>
        <w:keepNext/>
        <w:spacing w:before="280" w:after="120"/>
        <w:rPr>
          <w:rFonts w:eastAsia="PingFang SC" w:ascii="PingFang SC" w:hAnsi="PingFang SC"/>
        </w:rPr>
      </w:pPr>
      <w:r>
        <w:rPr>
          <w:rFonts w:ascii="PingFang SC" w:hAnsi="PingFang SC" w:eastAsia="PingFang SC"/>
          <w:b/>
          <w:i w:val="0"/>
          <w:sz w:val="26"/>
        </w:rPr>
        <w:t>每⽇⼀包</w:t>
      </w:r>
    </w:p>
    <w:p>
      <w:pPr>
        <w:spacing w:after="60" w:line="360" w:lineRule="auto"/>
        <w:ind w:firstLine="420"/>
      </w:pPr>
      <w:r>
        <w:rPr>
          <w:rFonts w:ascii="PingFang SC" w:hAnsi="PingFang SC" w:eastAsia="PingFang SC"/>
          <w:b w:val="0"/>
          <w:i w:val="0"/>
          <w:sz w:val="20"/>
        </w:rPr>
        <w:t>每⽇⼀包，本质上是⼀套可⻅变化的⽣产机制。</w:t>
      </w:r>
    </w:p>
    <w:p>
      <w:pPr>
        <w:spacing w:after="60" w:line="360" w:lineRule="auto"/>
        <w:ind w:firstLine="420"/>
      </w:pPr>
      <w:r>
        <w:rPr>
          <w:rFonts w:ascii="PingFang SC" w:hAnsi="PingFang SC" w:eastAsia="PingFang SC"/>
          <w:b w:val="0"/>
          <w:i w:val="0"/>
          <w:sz w:val="20"/>
        </w:rPr>
        <w:t>我在刚接触到这个概念的时候，说实话我觉得它很好，是⼀种对⽤户的负责和⼀种对产研团队⾃⼰的严格要求。但在具体的执⾏中，我越来越不敢完全苟同，并且意识到其中的⻛险和害处。</w:t>
      </w:r>
    </w:p>
    <w:p>
      <w:pPr>
        <w:spacing w:after="60" w:line="360" w:lineRule="auto"/>
        <w:ind w:firstLine="420"/>
      </w:pPr>
      <w:r>
        <w:rPr>
          <w:rFonts w:ascii="PingFang SC" w:hAnsi="PingFang SC" w:eastAsia="PingFang SC"/>
          <w:b w:val="0"/>
          <w:i w:val="0"/>
          <w:sz w:val="20"/>
        </w:rPr>
        <w:t>它退化成了⾼管意志下的⼀场实验。</w:t>
      </w:r>
    </w:p>
    <w:p>
      <w:pPr>
        <w:spacing w:after="60" w:line="360" w:lineRule="auto"/>
        <w:ind w:firstLine="420"/>
      </w:pPr>
      <w:r>
        <w:rPr>
          <w:rFonts w:ascii="PingFang SC" w:hAnsi="PingFang SC" w:eastAsia="PingFang SC"/>
          <w:b w:val="0"/>
          <w:i w:val="0"/>
          <w:sz w:val="20"/>
        </w:rPr>
        <w:t>它偏爱：今天能看⻅的，今天能截图的，今天能被⽼板验收的，今天能写进 changelog 的。</w:t>
      </w:r>
    </w:p>
    <w:p>
      <w:pPr>
        <w:spacing w:after="60" w:line="360" w:lineRule="auto"/>
        <w:ind w:firstLine="420"/>
      </w:pPr>
      <w:r>
        <w:rPr>
          <w:rFonts w:ascii="PingFang SC" w:hAnsi="PingFang SC" w:eastAsia="PingFang SC"/>
          <w:b w:val="0"/>
          <w:i w:val="0"/>
          <w:sz w:val="20"/>
        </w:rPr>
        <w:t>它不喜欢：需要⻓期建模的，需要打通底层数据的，需要反复验证才有效的，⼀开始看不出效果、但半年后决定上限的。</w:t>
      </w:r>
    </w:p>
    <w:p>
      <w:pPr>
        <w:spacing w:after="60" w:line="360" w:lineRule="auto"/>
        <w:ind w:firstLine="420"/>
      </w:pPr>
      <w:r>
        <w:rPr>
          <w:rFonts w:ascii="PingFang SC" w:hAnsi="PingFang SC" w:eastAsia="PingFang SC"/>
          <w:b w:val="0"/>
          <w:i w:val="0"/>
          <w:sz w:val="20"/>
        </w:rPr>
        <w:t>这不是某个⼈的错，是机制本身的偏好。</w:t>
      </w:r>
    </w:p>
    <w:p>
      <w:pPr>
        <w:spacing w:after="60" w:line="360" w:lineRule="auto"/>
        <w:ind w:firstLine="420"/>
      </w:pPr>
      <w:r>
        <w:rPr>
          <w:rFonts w:ascii="PingFang SC" w:hAnsi="PingFang SC" w:eastAsia="PingFang SC"/>
          <w:b w:val="0"/>
          <w:i w:val="0"/>
          <w:sz w:val="20"/>
        </w:rPr>
        <w:t>⽐如，我⼀直想做⽤户个性化设计⾃⼰的 ONE 主⻚。每个⼈的⼯作不⼀样，重要的⼈不⼀样，常⽤模块不⼀样，对提醒的忍耐度也不⼀样。⼀个销售、⼀个客服、⼀个管理者、⼀个普通研发、⼀个信息化负责⼈，理想中的 ONE 不可能⻓成同⼀张脸。</w:t>
      </w:r>
    </w:p>
    <w:p>
      <w:pPr>
        <w:spacing w:after="60" w:line="360" w:lineRule="auto"/>
        <w:ind w:firstLine="420"/>
      </w:pPr>
      <w:r>
        <w:rPr>
          <w:rFonts w:ascii="PingFang SC" w:hAnsi="PingFang SC" w:eastAsia="PingFang SC"/>
          <w:b w:val="0"/>
          <w:i w:val="0"/>
          <w:sz w:val="20"/>
        </w:rPr>
        <w:t>这件事在⽤户章⾥已经有答案：⽤户需要的，未必是⼜⼀个统⼀硬规则，⽽是系统逐渐学会「对我来说，什么重要」。</w:t>
      </w:r>
    </w:p>
    <w:p>
      <w:pPr>
        <w:spacing w:after="60" w:line="360" w:lineRule="auto"/>
        <w:ind w:firstLine="420"/>
      </w:pPr>
      <w:r>
        <w:rPr>
          <w:rFonts w:ascii="PingFang SC" w:hAnsi="PingFang SC" w:eastAsia="PingFang SC"/>
          <w:b w:val="0"/>
          <w:i w:val="0"/>
          <w:sz w:val="20"/>
        </w:rPr>
        <w:t>可这件事很难进⼊每⽇⼀包。</w:t>
      </w:r>
    </w:p>
    <w:p>
      <w:pPr>
        <w:spacing w:after="60" w:line="360" w:lineRule="auto"/>
        <w:ind w:firstLine="420"/>
      </w:pPr>
      <w:r>
        <w:rPr>
          <w:rFonts w:ascii="PingFang SC" w:hAnsi="PingFang SC" w:eastAsia="PingFang SC"/>
          <w:b w:val="0"/>
          <w:i w:val="0"/>
          <w:sz w:val="20"/>
        </w:rPr>
        <w:t>它要做偏好，要做配置，要做记忆，要做反馈闭环，要允许⽤户关掉⼀些东⻄、固定⼀些东⻄、调整⼀些东⻄。它不会在第⼀天就让⼈惊呼「哇，变了」。甚⾄它最好的状态，是⽤户⽤久了之后觉得顺，觉得少被打扰，觉得这个系统越来越像⾃⼰的。</w:t>
      </w:r>
    </w:p>
    <w:p>
      <w:pPr>
        <w:spacing w:after="60" w:line="360" w:lineRule="auto"/>
        <w:ind w:firstLine="420"/>
      </w:pPr>
      <w:r>
        <w:rPr>
          <w:rFonts w:ascii="PingFang SC" w:hAnsi="PingFang SC" w:eastAsia="PingFang SC"/>
          <w:b w:val="0"/>
          <w:i w:val="0"/>
          <w:sz w:val="20"/>
        </w:rPr>
        <w:t>这种价值很难汇报。</w:t>
      </w:r>
    </w:p>
    <w:p>
      <w:pPr>
        <w:spacing w:after="60" w:line="360" w:lineRule="auto"/>
        <w:ind w:firstLine="420"/>
      </w:pPr>
      <w:r>
        <w:rPr>
          <w:rFonts w:ascii="PingFang SC" w:hAnsi="PingFang SC" w:eastAsia="PingFang SC"/>
          <w:b w:val="0"/>
          <w:i w:val="0"/>
          <w:sz w:val="20"/>
        </w:rPr>
        <w:t>更关键的是，⽆招并没有这个强诉求。</w:t>
      </w:r>
    </w:p>
    <w:p>
      <w:pPr>
        <w:spacing w:after="60" w:line="360" w:lineRule="auto"/>
        <w:ind w:firstLine="420"/>
      </w:pPr>
      <w:r>
        <w:rPr>
          <w:rFonts w:ascii="PingFang SC" w:hAnsi="PingFang SC" w:eastAsia="PingFang SC"/>
          <w:b w:val="0"/>
          <w:i w:val="0"/>
          <w:sz w:val="20"/>
        </w:rPr>
        <w:t>因为他看到的产品，本来就不是标准⽤户看到的产品。围绕他的反馈链路、问题响应、⼈⼯解释、产研⽀持，已经构成了⼀套「⼈⼯个性化」。他不需要⾃⼰慢慢配置系统，也不需要忍受⼀个陌⽣⼊⼝⻓期不懂⾃⼰。</w:t>
      </w:r>
    </w:p>
    <w:p>
      <w:pPr>
        <w:spacing w:after="60" w:line="360" w:lineRule="auto"/>
        <w:ind w:firstLine="420"/>
      </w:pPr>
      <w:r>
        <w:rPr>
          <w:rFonts w:ascii="PingFang SC" w:hAnsi="PingFang SC" w:eastAsia="PingFang SC"/>
          <w:b w:val="0"/>
          <w:i w:val="0"/>
          <w:sz w:val="20"/>
        </w:rPr>
        <w:t>他的问题被看⻅得太快了，他的需求被响应得太快了。</w:t>
      </w:r>
    </w:p>
    <w:p>
      <w:pPr>
        <w:spacing w:after="60" w:line="360" w:lineRule="auto"/>
        <w:ind w:firstLine="420"/>
      </w:pPr>
      <w:r>
        <w:rPr>
          <w:rFonts w:ascii="PingFang SC" w:hAnsi="PingFang SC" w:eastAsia="PingFang SC"/>
          <w:b w:val="0"/>
          <w:i w:val="0"/>
          <w:sz w:val="20"/>
        </w:rPr>
        <w:t>于是，正确问题被留在旁边。每天交付的，是更容易被看⻅的变化。</w:t>
      </w:r>
    </w:p>
    <w:p>
      <w:pPr>
        <w:pStyle w:val="Heading3"/>
        <w:keepNext/>
        <w:spacing w:before="280" w:after="120"/>
        <w:rPr>
          <w:rFonts w:eastAsia="PingFang SC" w:ascii="PingFang SC" w:hAnsi="PingFang SC"/>
        </w:rPr>
      </w:pPr>
      <w:r>
        <w:rPr>
          <w:rFonts w:ascii="PingFang SC" w:hAnsi="PingFang SC" w:eastAsia="PingFang SC"/>
          <w:b/>
          <w:i w:val="0"/>
          <w:sz w:val="26"/>
        </w:rPr>
        <w:t>汇报技巧</w:t>
      </w:r>
    </w:p>
    <w:p>
      <w:pPr>
        <w:spacing w:after="60" w:line="360" w:lineRule="auto"/>
        <w:ind w:firstLine="420"/>
      </w:pPr>
      <w:r>
        <w:rPr>
          <w:rFonts w:ascii="PingFang SC" w:hAnsi="PingFang SC" w:eastAsia="PingFang SC"/>
          <w:b w:val="0"/>
          <w:i w:val="0"/>
          <w:sz w:val="20"/>
        </w:rPr>
        <w:t>翻到去年 8 ⽉份记录的⽆招汇报技巧，截图留念，以后有需要的朋友⾃取。</w:t>
      </w:r>
    </w:p>
    <w:p>
      <w:pPr>
        <w:spacing w:after="60" w:line="360" w:lineRule="auto"/>
        <w:ind w:firstLine="420"/>
      </w:pPr>
      <w:r>
        <w:rPr>
          <w:rFonts w:ascii="PingFang SC" w:hAnsi="PingFang SC" w:eastAsia="PingFang SC"/>
          <w:b w:val="0"/>
          <w:i w:val="0"/>
          <w:sz w:val="20"/>
        </w:rPr>
        <w:t>用</w:t>
      </w:r>
    </w:p>
    <w:p>
      <w:pPr>
        <w:pStyle w:val="Heading3"/>
        <w:keepNext/>
        <w:spacing w:before="280" w:after="120"/>
        <w:rPr>
          <w:rFonts w:eastAsia="PingFang SC" w:ascii="PingFang SC" w:hAnsi="PingFang SC"/>
        </w:rPr>
      </w:pPr>
      <w:r>
        <w:rPr>
          <w:rFonts w:ascii="PingFang SC" w:hAnsi="PingFang SC" w:eastAsia="PingFang SC"/>
          <w:b/>
          <w:i w:val="0"/>
          <w:sz w:val="26"/>
        </w:rPr>
        <w:t>[复盘]如何汇报招sir</w:t>
      </w:r>
    </w:p>
    <w:p>
      <w:pPr>
        <w:spacing w:after="60" w:line="360" w:lineRule="auto"/>
        <w:ind w:firstLine="420"/>
      </w:pPr>
      <w:r>
        <w:rPr>
          <w:rFonts w:ascii="PingFang SC" w:hAnsi="PingFang SC" w:eastAsia="PingFang SC"/>
          <w:b w:val="0"/>
          <w:i w:val="0"/>
          <w:sz w:val="20"/>
        </w:rPr>
        <w:t>一定要给即视感很强的汇报内容(不要N，不要流程，高why低how)</w:t>
      </w:r>
    </w:p>
    <w:p>
      <w:pPr>
        <w:spacing w:after="60" w:line="360" w:lineRule="auto"/>
        <w:ind w:firstLine="420"/>
      </w:pPr>
      <w:r>
        <w:rPr>
          <w:rFonts w:ascii="PingFang SC" w:hAnsi="PingFang SC" w:eastAsia="PingFang SC"/>
          <w:b w:val="0"/>
          <w:i w:val="0"/>
          <w:sz w:val="20"/>
        </w:rPr>
        <w:t>核心结构:【一个具体的用户形象】【做一件具体的事情】【会有一个具体的感受反馈】/很S(不N)</w:t>
      </w:r>
    </w:p>
    <w:p>
      <w:pPr>
        <w:spacing w:after="60" w:line="360" w:lineRule="auto"/>
        <w:ind w:firstLine="420"/>
      </w:pPr>
      <w:r>
        <w:rPr>
          <w:rFonts w:ascii="PingFang SC" w:hAnsi="PingFang SC" w:eastAsia="PingFang SC"/>
          <w:b w:val="0"/>
          <w:i w:val="0"/>
          <w:sz w:val="20"/>
        </w:rPr>
        <w:t>Beating Around the Bush</w:t>
      </w:r>
    </w:p>
    <w:p>
      <w:pPr>
        <w:spacing w:after="60" w:line="360" w:lineRule="auto"/>
        <w:ind w:firstLine="420"/>
      </w:pPr>
      <w:r>
        <w:rPr>
          <w:rFonts w:ascii="PingFang SC" w:hAnsi="PingFang SC" w:eastAsia="PingFang SC"/>
          <w:b w:val="0"/>
          <w:i w:val="0"/>
          <w:sz w:val="20"/>
        </w:rPr>
        <w:t>其实在产品讨论和开发阶段，我就感到我们「在回避真正问题、只做表⾯优化」。</w:t>
      </w:r>
    </w:p>
    <w:p>
      <w:pPr>
        <w:spacing w:after="60" w:line="360" w:lineRule="auto"/>
        <w:ind w:firstLine="420"/>
      </w:pPr>
      <w:r>
        <w:rPr>
          <w:rFonts w:ascii="PingFang SC" w:hAnsi="PingFang SC" w:eastAsia="PingFang SC"/>
          <w:b w:val="0"/>
          <w:i w:val="0"/>
          <w:sz w:val="20"/>
        </w:rPr>
        <w:t># 问题</w:t>
      </w:r>
    </w:p>
    <w:p>
      <w:pPr>
        <w:spacing w:after="60" w:line="360" w:lineRule="auto"/>
        <w:ind w:firstLine="420"/>
      </w:pPr>
      <w:r>
        <w:rPr>
          <w:rFonts w:ascii="PingFang SC" w:hAnsi="PingFang SC" w:eastAsia="PingFang SC"/>
          <w:b w:val="0"/>
          <w:i w:val="0"/>
          <w:sz w:val="20"/>
        </w:rPr>
        <w:t># 我的解决办法</w:t>
      </w:r>
    </w:p>
    <w:p>
      <w:pPr>
        <w:spacing w:after="60" w:line="360" w:lineRule="auto"/>
        <w:ind w:firstLine="420"/>
      </w:pPr>
      <w:r>
        <w:rPr>
          <w:rFonts w:ascii="PingFang SC" w:hAnsi="PingFang SC" w:eastAsia="PingFang SC"/>
          <w:b w:val="0"/>
          <w:i w:val="0"/>
          <w:sz w:val="20"/>
        </w:rPr>
        <w:t>这个底层是⾮常傲慢的，我们希望⼀下⼦上来就猜准⽤户想要什么，然后推荐。有时候客户明明明确说了，有⼀些个性化的需求，希望能指挥AI做xxx，但我们纠结在⾃⼰的能⼒域⾥，⿎励⽤户削⾜适履。明明调研下来，绝⼤多数⽤户都不能在做好⼼理准备之前，直接点开消息看未读，我们还硬着头⽪做。</w:t>
      </w:r>
    </w:p>
    <w:p>
      <w:pPr>
        <w:spacing w:after="60" w:line="360" w:lineRule="auto"/>
        <w:ind w:firstLine="420"/>
      </w:pPr>
      <w:r>
        <w:rPr>
          <w:rFonts w:ascii="PingFang SC" w:hAnsi="PingFang SC" w:eastAsia="PingFang SC"/>
          <w:b w:val="0"/>
          <w:i w:val="0"/>
          <w:sz w:val="20"/>
        </w:rPr>
        <w:t>⽤户怕下⼀张卡⽚是什么，于是做横滑头像，让他先看到⼀点预告；⽤户怕完全划过去就已读，于是做 Peekaboo，让他在没有完全松⼿前处于⼀种「预读」；⽤户觉得消息不清楚，于是补摘要、调排序、改展现；⽤户对卡⽚焦虑，就想办法给更多跳过、展开、预览。</w:t>
      </w:r>
    </w:p>
    <w:p>
      <w:pPr>
        <w:spacing w:after="60" w:line="360" w:lineRule="auto"/>
        <w:ind w:firstLine="420"/>
      </w:pPr>
      <w:r>
        <w:rPr>
          <w:rFonts w:ascii="PingFang SC" w:hAnsi="PingFang SC" w:eastAsia="PingFang SC"/>
          <w:b w:val="0"/>
          <w:i w:val="0"/>
          <w:sz w:val="20"/>
        </w:rPr>
        <w:t>这些⼯作不能说没有价值。每⼀项都是在缓解痛感。</w:t>
      </w:r>
    </w:p>
    <w:p>
      <w:pPr>
        <w:spacing w:after="60" w:line="360" w:lineRule="auto"/>
        <w:ind w:firstLine="420"/>
      </w:pPr>
      <w:r>
        <w:rPr>
          <w:rFonts w:ascii="PingFang SC" w:hAnsi="PingFang SC" w:eastAsia="PingFang SC"/>
          <w:b w:val="0"/>
          <w:i w:val="0"/>
          <w:sz w:val="20"/>
        </w:rPr>
        <w:t>但它们共同绕开了同⼀个根问题：这个已读到底该不该发⽣？</w:t>
      </w:r>
    </w:p>
    <w:p>
      <w:pPr>
        <w:spacing w:after="60" w:line="360" w:lineRule="auto"/>
        <w:ind w:firstLine="420"/>
      </w:pPr>
      <w:r>
        <w:rPr>
          <w:rFonts w:ascii="PingFang SC" w:hAnsi="PingFang SC" w:eastAsia="PingFang SC"/>
          <w:b w:val="0"/>
          <w:i w:val="0"/>
          <w:sz w:val="20"/>
        </w:rPr>
        <w:t>响应快，是不断回答「怎样让这个设计没那么痛」。迭代深，是敢问「这个设计是不是⼀开始就不该这样」。</w:t>
      </w:r>
    </w:p>
    <w:p>
      <w:pPr>
        <w:spacing w:after="60" w:line="360" w:lineRule="auto"/>
        <w:ind w:firstLine="420"/>
      </w:pPr>
      <w:r>
        <w:rPr>
          <w:rFonts w:ascii="PingFang SC" w:hAnsi="PingFang SC" w:eastAsia="PingFang SC"/>
          <w:b w:val="0"/>
          <w:i w:val="0"/>
          <w:sz w:val="20"/>
        </w:rPr>
        <w:t>ONE 在已读问题上，⼤量时间花在前者。我们很敏捷地修补了很多地⽅，却始终没有敏捷地回到最初的判断。这就像房梁歪了，却每天换窗帘、擦地板、调灯光。屋⼦确实越来越像样，住在⾥⾯的⼈还是觉得不安。</w:t>
      </w:r>
    </w:p>
    <w:p>
      <w:pPr>
        <w:spacing w:after="60" w:line="360" w:lineRule="auto"/>
        <w:ind w:firstLine="420"/>
      </w:pPr>
      <w:r>
        <w:rPr>
          <w:rFonts w:ascii="PingFang SC" w:hAnsi="PingFang SC" w:eastAsia="PingFang SC"/>
          <w:b w:val="0"/>
          <w:i w:val="0"/>
          <w:sz w:val="20"/>
        </w:rPr>
        <w:t>⼀⿎作⽓，再⽽衰，三⽽竭</w:t>
      </w:r>
    </w:p>
    <w:p>
      <w:pPr>
        <w:spacing w:after="60" w:line="360" w:lineRule="auto"/>
        <w:ind w:firstLine="420"/>
      </w:pPr>
      <w:r>
        <w:rPr>
          <w:rFonts w:ascii="PingFang SC" w:hAnsi="PingFang SC" w:eastAsia="PingFang SC"/>
          <w:b w:val="0"/>
          <w:i w:val="0"/>
          <w:sz w:val="20"/>
        </w:rPr>
        <w:t>⼠⽓要靠胜仗养。</w:t>
      </w:r>
    </w:p>
    <w:p>
      <w:pPr>
        <w:spacing w:after="60" w:line="360" w:lineRule="auto"/>
        <w:ind w:firstLine="420"/>
      </w:pPr>
      <w:r>
        <w:rPr>
          <w:rFonts w:ascii="PingFang SC" w:hAnsi="PingFang SC" w:eastAsia="PingFang SC"/>
          <w:b w:val="0"/>
          <w:i w:val="0"/>
          <w:sz w:val="20"/>
        </w:rPr>
        <w:t>「夫战，勇⽓也。⼀⿎作⽓，再⽽衰，三⽽竭。」这句话放在项⽬⾥也⼀样。</w:t>
      </w:r>
    </w:p>
    <w:p>
      <w:pPr>
        <w:spacing w:after="60" w:line="360" w:lineRule="auto"/>
        <w:ind w:firstLine="420"/>
      </w:pPr>
      <w:r>
        <w:rPr>
          <w:rFonts w:ascii="PingFang SC" w:hAnsi="PingFang SC" w:eastAsia="PingFang SC"/>
          <w:b w:val="0"/>
          <w:i w:val="0"/>
          <w:sz w:val="20"/>
        </w:rPr>
        <w:t>团队可以加班，可以赶发布会，可以⽇更，可以随叫随到。⼈不怕累到极点，⼈怕累了很久，却不知道⾃⼰赢在哪⾥。</w:t>
      </w:r>
    </w:p>
    <w:p>
      <w:pPr>
        <w:spacing w:after="60" w:line="360" w:lineRule="auto"/>
        <w:ind w:firstLine="420"/>
      </w:pPr>
      <w:r>
        <w:rPr>
          <w:rFonts w:ascii="PingFang SC" w:hAnsi="PingFang SC" w:eastAsia="PingFang SC"/>
          <w:b w:val="0"/>
          <w:i w:val="0"/>
          <w:sz w:val="20"/>
        </w:rPr>
        <w:t>胜仗可以有很多种。⽤户真的⽤起来，是胜仗；数据⻓出来，是胜仗；⼀个难题被解决，是胜仗；团队发现⾃⼰⽐昨天更接近正确⽅向，也是胜仗。产品⼈和⼯程师都不怕⾟苦，只要⾟苦之后能看⻅东⻄。</w:t>
      </w:r>
    </w:p>
    <w:p>
      <w:pPr>
        <w:spacing w:after="60" w:line="360" w:lineRule="auto"/>
        <w:ind w:firstLine="420"/>
      </w:pPr>
      <w:r>
        <w:rPr>
          <w:rFonts w:ascii="PingFang SC" w:hAnsi="PingFang SC" w:eastAsia="PingFang SC"/>
          <w:b w:val="0"/>
          <w:i w:val="0"/>
          <w:sz w:val="20"/>
        </w:rPr>
        <w:t>可如果每天都在改表⾯、追热点、救⽕、补洞、改⼝径、赶汇报，⼈的意义感会被慢慢掏空。</w:t>
      </w:r>
    </w:p>
    <w:p>
      <w:pPr>
        <w:spacing w:after="60" w:line="360" w:lineRule="auto"/>
        <w:ind w:firstLine="420"/>
      </w:pPr>
      <w:r>
        <w:rPr>
          <w:rFonts w:ascii="PingFang SC" w:hAnsi="PingFang SC" w:eastAsia="PingFang SC"/>
          <w:b w:val="0"/>
          <w:i w:val="0"/>
          <w:sz w:val="20"/>
        </w:rPr>
        <w:t>ONE 到后期，团队⼈⼼的问题已经开始出现。这个问题很复杂，不能只算在某个⼈头上，也不能只算在某个产品决策头上。它和组织的⽬标、节奏、信任、归属、话语权都有关系。这⾥暂且按下，到下⼀章「秩序第六再写。</w:t>
      </w:r>
    </w:p>
    <w:p>
      <w:pPr>
        <w:spacing w:after="60" w:line="360" w:lineRule="auto"/>
        <w:ind w:firstLine="420"/>
      </w:pPr>
      <w:r>
        <w:rPr>
          <w:rFonts w:ascii="PingFang SC" w:hAnsi="PingFang SC" w:eastAsia="PingFang SC"/>
          <w:b w:val="0"/>
          <w:i w:val="0"/>
          <w:sz w:val="20"/>
        </w:rPr>
        <w:t>这⾥只提⼀句：没有胜仗的敏捷，很快就会变成消耗。</w:t>
      </w:r>
    </w:p>
    <w:p>
      <w:pPr>
        <w:spacing w:after="60" w:line="360" w:lineRule="auto"/>
        <w:ind w:firstLine="420"/>
      </w:pPr>
      <w:r>
        <w:rPr>
          <w:rFonts w:ascii="PingFang SC" w:hAnsi="PingFang SC" w:eastAsia="PingFang SC"/>
          <w:b w:val="0"/>
          <w:i w:val="0"/>
          <w:sz w:val="20"/>
        </w:rPr>
        <w:t>我记得很清楚的是，去年11 ⽉ 14 ⽇早上很早，我和另⼀个产品很早去找⽆招汇报。才 8 点多，HR 秘书也在会议室，在砧板上切新鲜⽔果榨汁。那天本来汇报⼀个改动可能⽐较⼤的新⽅案，有些⼼焦，HR 秘书的在场给我的存在感就格外强烈，她⼀⼑⼀⼑不紧不慢的声⾳，就像直接切在⼈的⽿膜上。</w:t>
      </w:r>
    </w:p>
    <w:p>
      <w:pPr>
        <w:spacing w:after="60" w:line="360" w:lineRule="auto"/>
        <w:ind w:firstLine="420"/>
      </w:pPr>
      <w:r>
        <w:rPr>
          <w:rFonts w:ascii="PingFang SC" w:hAnsi="PingFang SC" w:eastAsia="PingFang SC"/>
          <w:b w:val="0"/>
          <w:i w:val="0"/>
          <w:sz w:val="20"/>
        </w:rPr>
        <w:t>汇报到⼀半，HR 秘书把果汁递给⽆招，后者突然问我们，「xx（另⼀个产品），幽素，你知道你们最⼤的问题是什么吗？</w:t>
      </w:r>
    </w:p>
    <w:p>
      <w:pPr>
        <w:spacing w:after="60" w:line="360" w:lineRule="auto"/>
        <w:ind w:firstLine="420"/>
      </w:pPr>
      <w:r>
        <w:rPr>
          <w:rFonts w:ascii="PingFang SC" w:hAnsi="PingFang SC" w:eastAsia="PingFang SC"/>
          <w:b w:val="0"/>
          <w:i w:val="0"/>
          <w:sz w:val="20"/>
        </w:rPr>
        <w:t>我们相顾⽆⾔。</w:t>
      </w:r>
    </w:p>
    <w:p>
      <w:pPr>
        <w:spacing w:after="60" w:line="360" w:lineRule="auto"/>
        <w:ind w:firstLine="420"/>
      </w:pPr>
      <w:r>
        <w:rPr>
          <w:rFonts w:ascii="PingFang SC" w:hAnsi="PingFang SC" w:eastAsia="PingFang SC"/>
          <w:b w:val="0"/>
          <w:i w:val="0"/>
          <w:sz w:val="20"/>
        </w:rPr>
        <w:t>他说，「你们最⼤的失败是没有团结好团队。⼈⼼散了，你们知道吗？</w:t>
      </w:r>
    </w:p>
    <w:p>
      <w:pPr>
        <w:spacing w:after="60" w:line="360" w:lineRule="auto"/>
        <w:ind w:firstLine="420"/>
      </w:pPr>
      <w:r>
        <w:rPr>
          <w:rFonts w:ascii="PingFang SC" w:hAnsi="PingFang SC" w:eastAsia="PingFang SC"/>
          <w:b w:val="0"/>
          <w:i w:val="0"/>
          <w:sz w:val="20"/>
        </w:rPr>
        <w:t>我哑⼝⽆⾔。</w:t>
      </w:r>
    </w:p>
    <w:p>
      <w:pPr>
        <w:spacing w:after="60" w:line="360" w:lineRule="auto"/>
        <w:ind w:firstLine="420"/>
      </w:pPr>
      <w:r>
        <w:rPr>
          <w:rFonts w:ascii="PingFang SC" w:hAnsi="PingFang SC" w:eastAsia="PingFang SC"/>
          <w:b w:val="0"/>
          <w:i w:val="0"/>
          <w:sz w:val="20"/>
        </w:rPr>
        <w:t>这是我的，我们的失败吗？</w:t>
      </w:r>
    </w:p>
    <w:p>
      <w:pPr>
        <w:spacing w:after="60" w:line="360" w:lineRule="auto"/>
        <w:ind w:firstLine="420"/>
      </w:pPr>
      <w:r>
        <w:rPr>
          <w:rFonts w:ascii="PingFang SC" w:hAnsi="PingFang SC" w:eastAsia="PingFang SC"/>
          <w:b w:val="0"/>
          <w:i w:val="0"/>
          <w:sz w:val="20"/>
        </w:rPr>
        <w:t>⾮常抱歉地更正：</w:t>
      </w:r>
    </w:p>
    <w:p>
      <w:pPr>
        <w:spacing w:after="60" w:line="360" w:lineRule="auto"/>
        <w:ind w:firstLine="420"/>
      </w:pPr>
      <w:r>
        <w:rPr>
          <w:rFonts w:ascii="PingFang SC" w:hAnsi="PingFang SC" w:eastAsia="PingFang SC"/>
          <w:b w:val="0"/>
          <w:i w:val="0"/>
          <w:sz w:val="20"/>
        </w:rPr>
        <w:t>当时切⽔果的同事，和同在现场的同事确认后，系秘书⽽⾮ HR，原⽂也不是指我现在的 HR。我现在的 HR ⼈⾮常好。</w:t>
      </w:r>
    </w:p>
    <w:p>
      <w:pPr>
        <w:spacing w:after="60" w:line="360" w:lineRule="auto"/>
        <w:ind w:firstLine="420"/>
      </w:pPr>
      <w:r>
        <w:rPr>
          <w:rFonts w:ascii="PingFang SC" w:hAnsi="PingFang SC" w:eastAsia="PingFang SC"/>
          <w:b w:val="0"/>
          <w:i w:val="0"/>
          <w:sz w:val="20"/>
        </w:rPr>
        <w:t>90 分 Agent：⾼分⼩题 v.s. 真实世界</w:t>
      </w:r>
    </w:p>
    <w:p>
      <w:pPr>
        <w:spacing w:after="60" w:line="360" w:lineRule="auto"/>
        <w:ind w:firstLine="420"/>
      </w:pPr>
      <w:r>
        <w:rPr>
          <w:rFonts w:ascii="PingFang SC" w:hAnsi="PingFang SC" w:eastAsia="PingFang SC"/>
          <w:b w:val="0"/>
          <w:i w:val="0"/>
          <w:sz w:val="20"/>
        </w:rPr>
        <w:t>后来内部开始讲「90 分 Agent」。</w:t>
      </w:r>
    </w:p>
    <w:p>
      <w:pPr>
        <w:spacing w:after="60" w:line="360" w:lineRule="auto"/>
        <w:ind w:firstLine="420"/>
      </w:pPr>
      <w:r>
        <w:rPr>
          <w:rFonts w:ascii="PingFang SC" w:hAnsi="PingFang SC" w:eastAsia="PingFang SC"/>
          <w:b w:val="0"/>
          <w:i w:val="0"/>
          <w:sz w:val="20"/>
        </w:rPr>
        <w:t>这个说法本身没有错。Agent 不能只在 demo ⾥聪明，也要在真实业务⾥交付⼀个⽤户愿意承认的结果。企业 AI 尤其需要稳定、可控、可评测。</w:t>
      </w:r>
    </w:p>
    <w:p>
      <w:pPr>
        <w:spacing w:after="60" w:line="360" w:lineRule="auto"/>
        <w:ind w:firstLine="420"/>
      </w:pPr>
      <w:r>
        <w:rPr>
          <w:rFonts w:ascii="PingFang SC" w:hAnsi="PingFang SC" w:eastAsia="PingFang SC"/>
          <w:b w:val="0"/>
          <w:i w:val="0"/>
          <w:sz w:val="20"/>
        </w:rPr>
        <w:t>2025 年以后，外部环境也在往这个⽅向⾛。最近参加 AI 闭⻔会的⼈提到⼀个判断：⼤模型公司的商业化重⼼，可能正在重新回到企业场景。OpenAI、Anthropic 开始做更深的企业服务和⼯程交付，不再只是卖 API，⽽是试图通过服务，把模型直接嵌进企业核⼼业务流程。国内也有阶跃星⾠和⾦蝶合作，企业软件公司和⼤模型公司开始深度绑定，做下⼀代企业服务 Agent。</w:t>
      </w:r>
    </w:p>
    <w:p>
      <w:pPr>
        <w:spacing w:after="60" w:line="360" w:lineRule="auto"/>
        <w:ind w:firstLine="420"/>
      </w:pPr>
      <w:r>
        <w:rPr>
          <w:rFonts w:ascii="PingFang SC" w:hAnsi="PingFang SC" w:eastAsia="PingFang SC"/>
          <w:b w:val="0"/>
          <w:i w:val="0"/>
          <w:sz w:val="20"/>
        </w:rPr>
        <w:t>这个趋势很值得注意。它说明 AI 真正进⼊企业，不会只靠⼀个聊天框，也不会只靠模型调⽤。它要进流程，要进系统，要进那些繁琐、具体、反复发⽣的⼯作。⽐如评论区有⼈说：「什么时候能⽤上 AI 报销，真不想再贴发票了。」这句话很朴素，却⽐很多宏⼤叙事都准确。企业 Agent 的价值，常常就在这种地⽅：不是炫技，⽽是把⼀个⼈反复厌烦的流程做掉。</w:t>
      </w:r>
    </w:p>
    <w:p>
      <w:pPr>
        <w:spacing w:after="60" w:line="360" w:lineRule="auto"/>
        <w:ind w:firstLine="420"/>
      </w:pPr>
      <w:r>
        <w:rPr>
          <w:rFonts w:ascii="PingFang SC" w:hAnsi="PingFang SC" w:eastAsia="PingFang SC"/>
          <w:b w:val="0"/>
          <w:i w:val="0"/>
          <w:sz w:val="20"/>
        </w:rPr>
        <w:t>所以，90 分 Agent 这个⽅向当然重要。</w:t>
      </w:r>
    </w:p>
    <w:p>
      <w:pPr>
        <w:spacing w:after="60" w:line="360" w:lineRule="auto"/>
        <w:ind w:firstLine="420"/>
      </w:pPr>
      <w:r>
        <w:rPr>
          <w:rFonts w:ascii="PingFang SC" w:hAnsi="PingFang SC" w:eastAsia="PingFang SC"/>
          <w:b w:val="0"/>
          <w:i w:val="0"/>
          <w:sz w:val="20"/>
        </w:rPr>
        <w:t>问题在于，90 分究竟评的是什么，以及，是不是要为了短期快速达到这个 90 分，对产品削⾜适履。如果评的是短期交付效果，团队很容易⾃然地收窄场景、减少变量、提⾼命中率。⽐如「已读未回」为了提升成功率，最后限制为只监听直属上级消息。直属上级当然重要，关系也更容易定义，规则更清楚，模型更容易判断，指标更容易好看。</w:t>
      </w:r>
    </w:p>
    <w:p>
      <w:pPr>
        <w:spacing w:after="60" w:line="360" w:lineRule="auto"/>
        <w:ind w:firstLine="420"/>
      </w:pPr>
      <w:r>
        <w:rPr>
          <w:rFonts w:ascii="PingFang SC" w:hAnsi="PingFang SC" w:eastAsia="PingFang SC"/>
          <w:b w:val="0"/>
          <w:i w:val="0"/>
          <w:sz w:val="20"/>
        </w:rPr>
        <w:t>可⽤户价值也随之变窄。</w:t>
      </w:r>
    </w:p>
    <w:p>
      <w:pPr>
        <w:spacing w:after="60" w:line="360" w:lineRule="auto"/>
        <w:ind w:firstLine="420"/>
      </w:pPr>
      <w:r>
        <w:rPr>
          <w:rFonts w:ascii="PingFang SC" w:hAnsi="PingFang SC" w:eastAsia="PingFang SC"/>
          <w:b w:val="0"/>
          <w:i w:val="0"/>
          <w:sz w:val="20"/>
        </w:rPr>
        <w:t>⼀个⼈⼀个⽉究竟会忘记⼏次不回⽼板消息？他真正容易忘的，可能是客户群⾥没⼈接的⼀句话、同事随⼝托付的⼩事、会议后没有落下来的后续动作。这些事情更散、更脏、更难归因，却也更接近真实⼯作。</w:t>
      </w:r>
    </w:p>
    <w:p>
      <w:pPr>
        <w:spacing w:after="60" w:line="360" w:lineRule="auto"/>
        <w:ind w:firstLine="420"/>
      </w:pPr>
      <w:r>
        <w:rPr>
          <w:rFonts w:ascii="PingFang SC" w:hAnsi="PingFang SC" w:eastAsia="PingFang SC"/>
          <w:b w:val="0"/>
          <w:i w:val="0"/>
          <w:sz w:val="20"/>
        </w:rPr>
        <w:t>没有限制仅上级时，⽤户说「可回可不回」「有的已经线下沟通过了」；限制到直属上级后，⼜总是触发不了。前者太脏，后者太窄。为了让功能更像 90 分，系统选择了最容易得分的⼀类关系。题答对了，场景却变⼩了。</w:t>
      </w:r>
    </w:p>
    <w:p>
      <w:pPr>
        <w:spacing w:after="60" w:line="360" w:lineRule="auto"/>
        <w:ind w:firstLine="420"/>
      </w:pPr>
      <w:r>
        <w:rPr>
          <w:rFonts w:ascii="PingFang SC" w:hAnsi="PingFang SC" w:eastAsia="PingFang SC"/>
          <w:b w:val="0"/>
          <w:i w:val="0"/>
          <w:sz w:val="20"/>
        </w:rPr>
        <w:t>这就是削⾜适履最隐蔽的地⽅。它看起来是在追求交付，实际上是在把⽤户的脚修成鞋的形状。</w:t>
      </w:r>
    </w:p>
    <w:p>
      <w:pPr>
        <w:spacing w:after="60" w:line="360" w:lineRule="auto"/>
        <w:ind w:firstLine="420"/>
      </w:pPr>
      <w:r>
        <w:rPr>
          <w:rFonts w:ascii="PingFang SC" w:hAnsi="PingFang SC" w:eastAsia="PingFang SC"/>
          <w:b w:val="0"/>
          <w:i w:val="0"/>
          <w:sz w:val="20"/>
        </w:rPr>
        <w:t>90 分 Agent 应该追求稳定交付，但不能为了稳定，把真实世界改造成适合考试的题⽬。企业 AI 最难的地⽅，恰恰在于真实世界不⼲净：信息散在不同系统⾥，责任藏在⼈际关系⾥，流程有例外，权限有边界，⽤户还有情绪。</w:t>
      </w:r>
    </w:p>
    <w:p>
      <w:pPr>
        <w:spacing w:after="60" w:line="360" w:lineRule="auto"/>
        <w:ind w:firstLine="420"/>
      </w:pPr>
      <w:r>
        <w:rPr>
          <w:rFonts w:ascii="PingFang SC" w:hAnsi="PingFang SC" w:eastAsia="PingFang SC"/>
          <w:b w:val="0"/>
          <w:i w:val="0"/>
          <w:sz w:val="20"/>
        </w:rPr>
        <w:t>⼀个⾼分⼩题，未必是⼀个好产品。</w:t>
      </w:r>
    </w:p>
    <w:p>
      <w:pPr>
        <w:spacing w:after="60" w:line="360" w:lineRule="auto"/>
        <w:ind w:firstLine="420"/>
      </w:pPr>
      <w:r>
        <w:rPr>
          <w:rFonts w:ascii="PingFang SC" w:hAnsi="PingFang SC" w:eastAsia="PingFang SC"/>
          <w:b w:val="0"/>
          <w:i w:val="0"/>
          <w:sz w:val="20"/>
        </w:rPr>
        <w:t>AI跃进下的技术债</w:t>
      </w:r>
    </w:p>
    <w:p>
      <w:pPr>
        <w:spacing w:after="60" w:line="360" w:lineRule="auto"/>
        <w:ind w:firstLine="420"/>
      </w:pPr>
      <w:r>
        <w:rPr>
          <w:rFonts w:ascii="PingFang SC" w:hAnsi="PingFang SC" w:eastAsia="PingFang SC"/>
          <w:b w:val="0"/>
          <w:i w:val="0"/>
          <w:sz w:val="20"/>
        </w:rPr>
        <w:t>2025 年，AI ⾏业最不缺的就是快。</w:t>
      </w:r>
    </w:p>
    <w:p>
      <w:pPr>
        <w:spacing w:after="60" w:line="360" w:lineRule="auto"/>
        <w:ind w:firstLine="420"/>
      </w:pPr>
      <w:r>
        <w:rPr>
          <w:rFonts w:ascii="PingFang SC" w:hAnsi="PingFang SC" w:eastAsia="PingFang SC"/>
          <w:b w:val="0"/>
          <w:i w:val="0"/>
          <w:sz w:val="20"/>
        </w:rPr>
        <w:t>模型快，融资快，demo 快，发布会快，⽼板转发外部⽂章也快。今天 Slack 讲 agentic OS，明</w:t>
      </w:r>
    </w:p>
    <w:p>
      <w:pPr>
        <w:spacing w:after="60" w:line="360" w:lineRule="auto"/>
        <w:ind w:firstLine="420"/>
      </w:pPr>
      <w:r>
        <w:rPr>
          <w:rFonts w:ascii="PingFang SC" w:hAnsi="PingFang SC" w:eastAsia="PingFang SC"/>
          <w:b w:val="0"/>
          <w:i w:val="0"/>
          <w:sz w:val="20"/>
        </w:rPr>
        <w:t>天 Salesforce 讲 Agentforce，后天某个创业公司⼜发⼀条视频，说⼗个⼈的活现在⼀个 Agent 就能做。所有⼈都在提醒所有⼈：再不快，就要被时代甩下⻋。</w:t>
      </w:r>
    </w:p>
    <w:p>
      <w:pPr>
        <w:spacing w:after="60" w:line="360" w:lineRule="auto"/>
        <w:ind w:firstLine="420"/>
      </w:pPr>
      <w:r>
        <w:rPr>
          <w:rFonts w:ascii="PingFang SC" w:hAnsi="PingFang SC" w:eastAsia="PingFang SC"/>
          <w:b w:val="0"/>
          <w:i w:val="0"/>
          <w:sz w:val="20"/>
        </w:rPr>
        <w:t>这种快当然有道理。AI 的窗⼝期确实短，企业协作产品也确实站在牌桌上。钉钉和 Slack ⼀样，有消息，有组织关系，有⼯作流，有企业数据，有天然的上下⽂。别⼈开始讲⼯作场景⾥的 Agent OS，我们不可能毫⽆反应。</w:t>
      </w:r>
    </w:p>
    <w:p>
      <w:pPr>
        <w:spacing w:after="60" w:line="360" w:lineRule="auto"/>
        <w:ind w:firstLine="420"/>
      </w:pPr>
      <w:r>
        <w:rPr>
          <w:rFonts w:ascii="PingFang SC" w:hAnsi="PingFang SC" w:eastAsia="PingFang SC"/>
          <w:b w:val="0"/>
          <w:i w:val="0"/>
          <w:sz w:val="20"/>
        </w:rPr>
        <w:t>可是⾏业叙事只能证明⽅向值得做，不能替代落地顺序。</w:t>
      </w:r>
    </w:p>
    <w:p>
      <w:pPr>
        <w:spacing w:after="60" w:line="360" w:lineRule="auto"/>
        <w:ind w:firstLine="420"/>
      </w:pPr>
      <w:r>
        <w:rPr>
          <w:rFonts w:ascii="PingFang SC" w:hAnsi="PingFang SC" w:eastAsia="PingFang SC"/>
          <w:b w:val="0"/>
          <w:i w:val="0"/>
          <w:sz w:val="20"/>
        </w:rPr>
        <w:t>要做 Agent OS，先要有能独⽴站住的 Agent；要做⼯作⼊⼝，先要稳定处理⼀类⼯作；要让 AI 主动服务，先要知道它凭什么判断、凭什么执⾏、错了以后谁来兜底。否则很容易先得到⼀个像未来的框架，再回头发现⾥⾯没有⾜够结实的⻣头。</w:t>
      </w:r>
    </w:p>
    <w:p>
      <w:pPr>
        <w:spacing w:after="60" w:line="360" w:lineRule="auto"/>
        <w:ind w:firstLine="420"/>
      </w:pPr>
      <w:r>
        <w:rPr>
          <w:rFonts w:ascii="PingFang SC" w:hAnsi="PingFang SC" w:eastAsia="PingFang SC"/>
          <w:b w:val="0"/>
          <w:i w:val="0"/>
          <w:sz w:val="20"/>
        </w:rPr>
        <w:t>后来我读 fast.ai ⼀篇叫《Build to Last》的⽂章，反⽽对这件事有了更深的感触。</w:t>
      </w:r>
    </w:p>
    <w:p>
      <w:pPr>
        <w:spacing w:after="60" w:line="360" w:lineRule="auto"/>
        <w:ind w:firstLine="420"/>
      </w:pPr>
      <w:r>
        <w:rPr>
          <w:rFonts w:ascii="PingFang SC" w:hAnsi="PingFang SC" w:eastAsia="PingFang SC"/>
          <w:b w:val="0"/>
          <w:i w:val="0"/>
          <w:sz w:val="20"/>
        </w:rPr>
        <w:t>那篇⽂章整理了 &lt;sup&gt;J&lt;/sup&gt;eremy &lt;sup&gt;H&lt;/sup&gt;oward 和 &lt;sup&gt;C&lt;/sup&gt;hris &lt;sup&gt;L&lt;/sup&gt;attner 的⼀次⻓谈。&lt;sup&gt;C&lt;/sup&gt;hris &lt;sup&gt;L&lt;/sup&gt;attner 是 &lt;sup&gt;LL&lt;/sup&gt;V&lt;sup&gt;M&lt;/sup&gt;、&lt;sup&gt;S&lt;/sup&gt;wift、&lt;sup&gt;M&lt;/sup&gt;ojo 背后很关键的⼈。⽂章⾥有⼀个很朴素的判断：真正能留下来的软件，靠的不是短期堆砌，⽽是第⼀性原理、架构质量和⼿艺。LLVM 能⽀撑⼆⼗多年，不是因为它追过每⼀个⻛⼝，⽽是因为它⼀开始就从根本问题出发，搭了⼀套能让后来许多语⾔和系统继续⽣⻓的地基。</w:t>
      </w:r>
    </w:p>
    <w:p>
      <w:pPr>
        <w:spacing w:after="60" w:line="360" w:lineRule="auto"/>
        <w:ind w:firstLine="420"/>
      </w:pPr>
      <w:r>
        <w:rPr>
          <w:rFonts w:ascii="PingFang SC" w:hAnsi="PingFang SC" w:eastAsia="PingFang SC"/>
          <w:b w:val="0"/>
          <w:i w:val="0"/>
          <w:sz w:val="20"/>
        </w:rPr>
        <w:t>这话放在 ONE 身上，实在是刺⽿的良⾔。</w:t>
      </w:r>
    </w:p>
    <w:p>
      <w:pPr>
        <w:spacing w:after="60" w:line="360" w:lineRule="auto"/>
        <w:ind w:firstLine="420"/>
      </w:pPr>
      <w:r>
        <w:rPr>
          <w:rFonts w:ascii="PingFang SC" w:hAnsi="PingFang SC" w:eastAsia="PingFang SC"/>
          <w:b w:val="0"/>
          <w:i w:val="0"/>
          <w:sz w:val="20"/>
        </w:rPr>
        <w:t>我们当然要快。AI 时代不快，⼏乎等于放弃。可是快也分两种。⼀种快，是因为地基打得好，抽象做得好，团队对系统理解得深，所以越做越顺；另⼀种快，是今天先补⼀个⼝⼦，明天再糊⼀个⼊⼝，后天再把⽼板刚提的问题塞进包⾥。前⼀种快，是能⼒；后⼀种快，是⽋债。</w:t>
      </w:r>
    </w:p>
    <w:p>
      <w:pPr>
        <w:spacing w:after="60" w:line="360" w:lineRule="auto"/>
        <w:ind w:firstLine="420"/>
      </w:pPr>
      <w:r>
        <w:rPr>
          <w:rFonts w:ascii="PingFang SC" w:hAnsi="PingFang SC" w:eastAsia="PingFang SC"/>
          <w:b w:val="0"/>
          <w:i w:val="0"/>
          <w:sz w:val="20"/>
        </w:rPr>
        <w:t>Chris Lattner 在那篇⽂章⾥还批评了当下流⾏的 「vibe coding」。他并不是反对⽤ AI。相反，他承认 AI 有⽤，也能提⾼效率。可他反感那种不求甚解的做法：让 Agent ⼀轮⼀轮⽣成代码，像拉⽼⻁机⼀样，试到某个结果能跑，就以为问题解决了。真正危险的地⽅，不在于 AI 写了多少代码，⽽在于⼈放弃了理解和掌控。</w:t>
      </w:r>
    </w:p>
    <w:p>
      <w:pPr>
        <w:spacing w:after="60" w:line="360" w:lineRule="auto"/>
        <w:ind w:firstLine="420"/>
      </w:pPr>
      <w:r>
        <w:rPr>
          <w:rFonts w:ascii="PingFang SC" w:hAnsi="PingFang SC" w:eastAsia="PingFang SC"/>
          <w:b w:val="0"/>
          <w:i w:val="0"/>
          <w:sz w:val="20"/>
        </w:rPr>
        <w:t>先搭⼀个未来感很强的⼊⼝，先铺⼀组卡⽚，先放⼀个会说话的输⼊框，先让它看起来像⼀个 Agent；然后根据⽼板、客户、竞品、发布会，⼀轮⼀轮补洞。每⼀步都有理由，每⼀步都能解释，每⼀步也许都能在当天进包。可是如果团队没有真正理解⽤户场景、系统边界和⻓期架构，补丁越多，债越厚。</w:t>
      </w:r>
    </w:p>
    <w:p>
      <w:pPr>
        <w:spacing w:after="60" w:line="360" w:lineRule="auto"/>
        <w:ind w:firstLine="420"/>
      </w:pPr>
      <w:r>
        <w:rPr>
          <w:rFonts w:ascii="PingFang SC" w:hAnsi="PingFang SC" w:eastAsia="PingFang SC"/>
          <w:b w:val="0"/>
          <w:i w:val="0"/>
          <w:sz w:val="20"/>
        </w:rPr>
        <w:t>ONE 的许多问题，都属于这种债。</w:t>
      </w:r>
    </w:p>
    <w:p>
      <w:pPr>
        <w:spacing w:after="60" w:line="360" w:lineRule="auto"/>
        <w:ind w:firstLine="420"/>
      </w:pPr>
      <w:r>
        <w:rPr>
          <w:rFonts w:ascii="PingFang SC" w:hAnsi="PingFang SC" w:eastAsia="PingFang SC"/>
          <w:b w:val="0"/>
          <w:i w:val="0"/>
          <w:sz w:val="20"/>
        </w:rPr>
        <w:t>要做个性化，就要有记忆、偏好和反馈闭环。</w:t>
      </w:r>
    </w:p>
    <w:p>
      <w:pPr>
        <w:spacing w:after="60" w:line="360" w:lineRule="auto"/>
        <w:ind w:firstLine="420"/>
      </w:pPr>
      <w:r>
        <w:rPr>
          <w:rFonts w:ascii="PingFang SC" w:hAnsi="PingFang SC" w:eastAsia="PingFang SC"/>
          <w:b w:val="0"/>
          <w:i w:val="0"/>
          <w:sz w:val="20"/>
        </w:rPr>
        <w:t>要做重要未读，就要理解⻆⾊、群关系、消息语义和责任归属。</w:t>
      </w:r>
    </w:p>
    <w:p>
      <w:pPr>
        <w:spacing w:after="60" w:line="360" w:lineRule="auto"/>
        <w:ind w:firstLine="420"/>
      </w:pPr>
      <w:r>
        <w:rPr>
          <w:rFonts w:ascii="PingFang SC" w:hAnsi="PingFang SC" w:eastAsia="PingFang SC"/>
          <w:b w:val="0"/>
          <w:i w:val="0"/>
          <w:sz w:val="20"/>
        </w:rPr>
        <w:t>要做 Agent 间协作，就要让机器⼈之间能互相感知消息。</w:t>
      </w:r>
    </w:p>
    <w:p>
      <w:pPr>
        <w:spacing w:after="60" w:line="360" w:lineRule="auto"/>
        <w:ind w:firstLine="420"/>
      </w:pPr>
      <w:r>
        <w:rPr>
          <w:rFonts w:ascii="PingFang SC" w:hAnsi="PingFang SC" w:eastAsia="PingFang SC"/>
          <w:b w:val="0"/>
          <w:i w:val="0"/>
          <w:sz w:val="20"/>
        </w:rPr>
        <w:t>要做跨系统执⾏，就要有权限、审计、失败恢复和⻓程状态管理。</w:t>
      </w:r>
    </w:p>
    <w:p>
      <w:pPr>
        <w:spacing w:after="60" w:line="360" w:lineRule="auto"/>
        <w:ind w:firstLine="420"/>
      </w:pPr>
      <w:r>
        <w:rPr>
          <w:rFonts w:ascii="PingFang SC" w:hAnsi="PingFang SC" w:eastAsia="PingFang SC"/>
          <w:b w:val="0"/>
          <w:i w:val="0"/>
          <w:sz w:val="20"/>
        </w:rPr>
        <w:t>要做⼀个真正的 AI ⼯作⼊⼝，就要让每⼀次⾏动都有上下⽂，也有后路。</w:t>
      </w:r>
    </w:p>
    <w:p>
      <w:pPr>
        <w:spacing w:after="60" w:line="360" w:lineRule="auto"/>
        <w:ind w:firstLine="420"/>
      </w:pPr>
      <w:r>
        <w:rPr>
          <w:rFonts w:ascii="PingFang SC" w:hAnsi="PingFang SC" w:eastAsia="PingFang SC"/>
          <w:b w:val="0"/>
          <w:i w:val="0"/>
          <w:sz w:val="20"/>
        </w:rPr>
        <w:t>这些东⻄都不适合「每⽇⼀包」。</w:t>
      </w:r>
    </w:p>
    <w:p>
      <w:pPr>
        <w:spacing w:after="60" w:line="360" w:lineRule="auto"/>
        <w:ind w:firstLine="420"/>
      </w:pPr>
      <w:r>
        <w:rPr>
          <w:rFonts w:ascii="PingFang SC" w:hAnsi="PingFang SC" w:eastAsia="PingFang SC"/>
          <w:b w:val="0"/>
          <w:i w:val="0"/>
          <w:sz w:val="20"/>
        </w:rPr>
        <w:t>它们不容易截图，不容易当天验收，不容易让⼈晚上看了觉得「⼜进了⼀步」。可它们决定了⼀个 AI ⼯作产品能不能真正⾛远。</w:t>
      </w:r>
    </w:p>
    <w:p>
      <w:pPr>
        <w:spacing w:after="60" w:line="360" w:lineRule="auto"/>
        <w:ind w:firstLine="420"/>
      </w:pPr>
      <w:r>
        <w:rPr>
          <w:rFonts w:ascii="PingFang SC" w:hAnsi="PingFang SC" w:eastAsia="PingFang SC"/>
          <w:b w:val="0"/>
          <w:i w:val="0"/>
          <w:sz w:val="20"/>
        </w:rPr>
        <w:t>Chris 还有⼀句话，⼤意是：他不喜欢那些做决定时仿佛 AGI 或 ASI 明天就会出现的⼈；那种疑神疑⻤、焦虑不安、害怕好好⽣活、害怕建设更美好世界的状态，在他看来很愚蠢，也不实际。</w:t>
      </w:r>
    </w:p>
    <w:p>
      <w:pPr>
        <w:spacing w:after="60" w:line="360" w:lineRule="auto"/>
        <w:ind w:firstLine="420"/>
      </w:pPr>
      <w:r>
        <w:rPr>
          <w:rFonts w:ascii="PingFang SC" w:hAnsi="PingFang SC" w:eastAsia="PingFang SC"/>
          <w:b w:val="0"/>
          <w:i w:val="0"/>
          <w:sz w:val="20"/>
        </w:rPr>
        <w:t>这句话我读到时，⼼⾥⼀沉。</w:t>
      </w:r>
    </w:p>
    <w:p>
      <w:pPr>
        <w:spacing w:after="60" w:line="360" w:lineRule="auto"/>
        <w:ind w:firstLine="420"/>
      </w:pPr>
      <w:r>
        <w:rPr>
          <w:rFonts w:ascii="PingFang SC" w:hAnsi="PingFang SC" w:eastAsia="PingFang SC"/>
          <w:b w:val="0"/>
          <w:i w:val="0"/>
          <w:sz w:val="20"/>
        </w:rPr>
        <w:t>AI 的进步是真的，焦虑也是真的。但如果因为相信明天会有更⼤的模型，今天就不打地基；因为觉得后天 Agent 会⾃动解决⼀切，今天就不认真理解⽤户和系统；因为外⾯都在讲未来，⾥⾯就急着把⼀个半成品包装成未来感⸺这不是拥抱未来，是拿未来替现在逃债。</w:t>
      </w:r>
    </w:p>
    <w:p>
      <w:pPr>
        <w:spacing w:after="60" w:line="360" w:lineRule="auto"/>
        <w:ind w:firstLine="420"/>
      </w:pPr>
      <w:r>
        <w:rPr>
          <w:rFonts w:ascii="PingFang SC" w:hAnsi="PingFang SC" w:eastAsia="PingFang SC"/>
          <w:b w:val="0"/>
          <w:i w:val="0"/>
          <w:sz w:val="20"/>
        </w:rPr>
        <w:t>技术债不只是代码债。在 AI 产品⾥，技术债还包括：没有理解⽤户关系，却让模型判断重要性；没有建⽴反馈闭环，却要求系统越来越懂⽤户；没有打通权限和审计，却想跨系统执⾏；没有 dogfooding 到⾜够痛，却急</w:t>
      </w:r>
    </w:p>
    <w:p>
      <w:pPr>
        <w:spacing w:after="60" w:line="360" w:lineRule="auto"/>
        <w:ind w:firstLine="420"/>
      </w:pPr>
      <w:r>
        <w:rPr>
          <w:rFonts w:ascii="PingFang SC" w:hAnsi="PingFang SC" w:eastAsia="PingFang SC"/>
          <w:b w:val="0"/>
          <w:i w:val="0"/>
          <w:sz w:val="20"/>
        </w:rPr>
        <w:t>着对外说它能成为⼯作⼊⼝。</w:t>
      </w:r>
    </w:p>
    <w:p>
      <w:pPr>
        <w:spacing w:after="60" w:line="360" w:lineRule="auto"/>
        <w:ind w:firstLine="420"/>
      </w:pPr>
      <w:r>
        <w:rPr>
          <w:rFonts w:ascii="PingFang SC" w:hAnsi="PingFang SC" w:eastAsia="PingFang SC"/>
          <w:b w:val="0"/>
          <w:i w:val="0"/>
          <w:sz w:val="20"/>
        </w:rPr>
        <w:t>这些债⼀开始都很安静。它们不会像 bug ⼀样⽴刻报错。它们只是让产品每次多绕⼀点，每次多补⼀点，每次都离稳定能⼒差⼀点。直到某⼀天，⽤户说「不智能」，团队说「我们明明做了很多」；⽤户说「不敢⽤」，团队说「我们已经加了预览」；客户说「我想让 AI 按我的业务处理」，团队说「这个暂时重要不紧急」。</w:t>
      </w:r>
    </w:p>
    <w:p>
      <w:pPr>
        <w:spacing w:after="60" w:line="360" w:lineRule="auto"/>
        <w:ind w:firstLine="420"/>
      </w:pPr>
      <w:r>
        <w:rPr>
          <w:rFonts w:ascii="PingFang SC" w:hAnsi="PingFang SC" w:eastAsia="PingFang SC"/>
          <w:b w:val="0"/>
          <w:i w:val="0"/>
          <w:sz w:val="20"/>
        </w:rPr>
        <w:t>然后，债就到期了。</w:t>
      </w:r>
    </w:p>
    <w:p>
      <w:pPr>
        <w:pStyle w:val="Heading3"/>
        <w:keepNext/>
        <w:spacing w:before="280" w:after="120"/>
        <w:rPr>
          <w:rFonts w:eastAsia="PingFang SC" w:ascii="PingFang SC" w:hAnsi="PingFang SC"/>
        </w:rPr>
      </w:pPr>
      <w:r>
        <w:rPr>
          <w:rFonts w:ascii="PingFang SC" w:hAnsi="PingFang SC" w:eastAsia="PingFang SC"/>
          <w:b/>
          <w:i w:val="0"/>
          <w:sz w:val="26"/>
        </w:rPr>
        <w:t>⽂牍先⾏</w:t>
      </w:r>
    </w:p>
    <w:p>
      <w:pPr>
        <w:spacing w:after="60" w:line="360" w:lineRule="auto"/>
        <w:ind w:firstLine="420"/>
      </w:pPr>
      <w:r>
        <w:rPr>
          <w:rFonts w:ascii="PingFang SC" w:hAnsi="PingFang SC" w:eastAsia="PingFang SC"/>
          <w:b w:val="0"/>
          <w:i w:val="0"/>
          <w:sz w:val="20"/>
        </w:rPr>
        <w:t>项⽬越⾼压，汇报系统越早成熟。</w:t>
      </w:r>
    </w:p>
    <w:p>
      <w:pPr>
        <w:spacing w:after="60" w:line="360" w:lineRule="auto"/>
        <w:ind w:firstLine="420"/>
      </w:pPr>
      <w:r>
        <w:rPr>
          <w:rFonts w:ascii="PingFang SC" w:hAnsi="PingFang SC" w:eastAsia="PingFang SC"/>
          <w:b w:val="0"/>
          <w:i w:val="0"/>
          <w:sz w:val="20"/>
        </w:rPr>
        <w:t>ONE 后期有很多模板。需求列表、每⽇任务、changelog、周报、问题清单、竞品⾛查、客户反馈、截图证据。项⽬还在摇摆，模板已经稳定；能⼒还没闭环，changelog 已经⻬全；⽤户价值还没沉淀，汇报链路已经很顺。</w:t>
      </w:r>
    </w:p>
    <w:p>
      <w:pPr>
        <w:spacing w:after="60" w:line="360" w:lineRule="auto"/>
        <w:ind w:firstLine="420"/>
      </w:pPr>
      <w:r>
        <w:rPr>
          <w:rFonts w:ascii="PingFang SC" w:hAnsi="PingFang SC" w:eastAsia="PingFang SC"/>
          <w:b w:val="0"/>
          <w:i w:val="0"/>
          <w:sz w:val="20"/>
        </w:rPr>
        <w:t>这也不是纯粹的形式主义。</w:t>
      </w:r>
    </w:p>
    <w:p>
      <w:pPr>
        <w:spacing w:after="60" w:line="360" w:lineRule="auto"/>
        <w:ind w:firstLine="420"/>
      </w:pPr>
      <w:r>
        <w:rPr>
          <w:rFonts w:ascii="PingFang SC" w:hAnsi="PingFang SC" w:eastAsia="PingFang SC"/>
          <w:b w:val="0"/>
          <w:i w:val="0"/>
          <w:sz w:val="20"/>
        </w:rPr>
        <w:t>汇报有它的功能。它稳住⽼板预期，稳住管理层判断，稳住团队对「事情在推进」的体感。尤其在⾼压项⽬⾥，如果没有⽂档和汇报，所有⼈都会更慌。模板像⼀排临时脚⼿架，撑住⼀栋还没完全成形的楼。</w:t>
      </w:r>
    </w:p>
    <w:p>
      <w:pPr>
        <w:spacing w:after="60" w:line="360" w:lineRule="auto"/>
        <w:ind w:firstLine="420"/>
      </w:pPr>
      <w:r>
        <w:rPr>
          <w:rFonts w:ascii="PingFang SC" w:hAnsi="PingFang SC" w:eastAsia="PingFang SC"/>
          <w:b w:val="0"/>
          <w:i w:val="0"/>
          <w:sz w:val="20"/>
        </w:rPr>
        <w:t>但脚⼿架搭久了，⼈也会误以为楼已经建好了。</w:t>
      </w:r>
    </w:p>
    <w:p>
      <w:pPr>
        <w:spacing w:after="60" w:line="360" w:lineRule="auto"/>
        <w:ind w:firstLine="420"/>
      </w:pPr>
      <w:r>
        <w:rPr>
          <w:rFonts w:ascii="PingFang SC" w:hAnsi="PingFang SC" w:eastAsia="PingFang SC"/>
          <w:b w:val="0"/>
          <w:i w:val="0"/>
          <w:sz w:val="20"/>
        </w:rPr>
        <w:t>竞品⾛查、问题清单、截图对⽐，本来都是好东⻄。可在⾼压环境⾥，它们很容易把产品变成「不要落后」的清单。外部有，我们要有；⽼板问，我们要答；⽤户骂，我们要记；本周改了什么，下周要能列出来。</w:t>
      </w:r>
    </w:p>
    <w:p>
      <w:pPr>
        <w:spacing w:after="60" w:line="360" w:lineRule="auto"/>
        <w:ind w:firstLine="420"/>
      </w:pPr>
      <w:r>
        <w:rPr>
          <w:rFonts w:ascii="PingFang SC" w:hAnsi="PingFang SC" w:eastAsia="PingFang SC"/>
          <w:b w:val="0"/>
          <w:i w:val="0"/>
          <w:sz w:val="20"/>
        </w:rPr>
        <w:t>于是团队开始为可汇报⽣产，⽽不是为可沉淀⽣产。</w:t>
      </w:r>
    </w:p>
    <w:p>
      <w:pPr>
        <w:spacing w:after="60" w:line="360" w:lineRule="auto"/>
        <w:ind w:firstLine="420"/>
      </w:pPr>
      <w:r>
        <w:rPr>
          <w:rFonts w:ascii="PingFang SC" w:hAnsi="PingFang SC" w:eastAsia="PingFang SC"/>
          <w:b w:val="0"/>
          <w:i w:val="0"/>
          <w:sz w:val="20"/>
        </w:rPr>
        <w:t>可汇报的东⻄，常常⻓得很像进展：多了⼊⼝，改了样式，补了规则，修了⽂案，上了⼀个新卡⽚。可沉淀的东⻄未必热闹：⼀个更稳的排序反馈闭环，⼀个更准确的关系理解，⼀个更可控的已读策略，⼀个更懂⽤户的偏好系统。</w:t>
      </w:r>
    </w:p>
    <w:p>
      <w:pPr>
        <w:spacing w:after="60" w:line="360" w:lineRule="auto"/>
        <w:ind w:firstLine="420"/>
      </w:pPr>
      <w:r>
        <w:rPr>
          <w:rFonts w:ascii="PingFang SC" w:hAnsi="PingFang SC" w:eastAsia="PingFang SC"/>
          <w:b w:val="0"/>
          <w:i w:val="0"/>
          <w:sz w:val="20"/>
        </w:rPr>
        <w:t>前者更像每⽇⼀包，后者更像⻓期修渠。</w:t>
      </w:r>
    </w:p>
    <w:p>
      <w:pPr>
        <w:spacing w:after="60" w:line="360" w:lineRule="auto"/>
        <w:ind w:firstLine="420"/>
      </w:pPr>
      <w:r>
        <w:rPr>
          <w:rFonts w:ascii="PingFang SC" w:hAnsi="PingFang SC" w:eastAsia="PingFang SC"/>
          <w:b w:val="0"/>
          <w:i w:val="0"/>
          <w:sz w:val="20"/>
        </w:rPr>
        <w:t>⽂牍先⾏，最怕的不是写⽂档，⽽是⽂档⽐产品更像产品。</w:t>
      </w:r>
    </w:p>
    <w:p>
      <w:pPr>
        <w:spacing w:after="60" w:line="360" w:lineRule="auto"/>
        <w:ind w:firstLine="420"/>
      </w:pPr>
      <w:r>
        <w:rPr>
          <w:rFonts w:ascii="PingFang SC" w:hAnsi="PingFang SC" w:eastAsia="PingFang SC"/>
          <w:b w:val="0"/>
          <w:i w:val="0"/>
          <w:sz w:val="20"/>
        </w:rPr>
        <w:t>⼩结：拥抱敏捷，警惕敏捷</w:t>
      </w:r>
    </w:p>
    <w:p>
      <w:pPr>
        <w:spacing w:after="60" w:line="360" w:lineRule="auto"/>
        <w:ind w:firstLine="420"/>
      </w:pPr>
      <w:r>
        <w:rPr>
          <w:rFonts w:ascii="PingFang SC" w:hAnsi="PingFang SC" w:eastAsia="PingFang SC"/>
          <w:b w:val="0"/>
          <w:i w:val="0"/>
          <w:sz w:val="20"/>
        </w:rPr>
        <w:t>后来我逐渐意识到，「每⽇⼀包」不是⼀个单纯的研发节奏，⽽是⼀套组织记账法。</w:t>
      </w:r>
    </w:p>
    <w:p>
      <w:pPr>
        <w:spacing w:after="60" w:line="360" w:lineRule="auto"/>
        <w:ind w:firstLine="420"/>
      </w:pPr>
      <w:r>
        <w:rPr>
          <w:rFonts w:ascii="PingFang SC" w:hAnsi="PingFang SC" w:eastAsia="PingFang SC"/>
          <w:b w:val="0"/>
          <w:i w:val="0"/>
          <w:sz w:val="20"/>
        </w:rPr>
        <w:t>能在当天进包的，算进展；能截图汇报的，算进展；能让⽼板晚上验收的，算进展；能写进 changelog 的，也算进展。它们都真实存在，都消耗了⼈的时间和⼒⽓，也确实让产品每天变化。</w:t>
      </w:r>
    </w:p>
    <w:p>
      <w:pPr>
        <w:spacing w:after="60" w:line="360" w:lineRule="auto"/>
        <w:ind w:firstLine="420"/>
      </w:pPr>
      <w:r>
        <w:rPr>
          <w:rFonts w:ascii="PingFang SC" w:hAnsi="PingFang SC" w:eastAsia="PingFang SC"/>
          <w:b w:val="0"/>
          <w:i w:val="0"/>
          <w:sz w:val="20"/>
        </w:rPr>
        <w:t>可是另⼀类东⻄很难⼊账。</w:t>
      </w:r>
    </w:p>
    <w:p>
      <w:pPr>
        <w:spacing w:after="60" w:line="360" w:lineRule="auto"/>
        <w:ind w:firstLine="420"/>
      </w:pPr>
      <w:r>
        <w:rPr>
          <w:rFonts w:ascii="PingFang SC" w:hAnsi="PingFang SC" w:eastAsia="PingFang SC"/>
          <w:b w:val="0"/>
          <w:i w:val="0"/>
          <w:sz w:val="20"/>
        </w:rPr>
        <w:t>⽤户个性化主⻚没有⼊账，消息排序的反馈闭环没有⼊账，已读状态的根问题没有⼊账，Agent 之间的消息感知没有⼊账，⻓期记忆、权限、审计、失败恢复也没有⼊账。它们不是不重要，只是不容易在当天显影；不是没⼈知道，只是不适合在晚上拿出来验收。</w:t>
      </w:r>
    </w:p>
    <w:p>
      <w:pPr>
        <w:spacing w:after="60" w:line="360" w:lineRule="auto"/>
        <w:ind w:firstLine="420"/>
      </w:pPr>
      <w:r>
        <w:rPr>
          <w:rFonts w:ascii="PingFang SC" w:hAnsi="PingFang SC" w:eastAsia="PingFang SC"/>
          <w:b w:val="0"/>
          <w:i w:val="0"/>
          <w:sz w:val="20"/>
        </w:rPr>
        <w:t>于是项⽬看上去⼀直在跑，账⾯上每天都有收⼊，底下却不断形成隐债。</w:t>
      </w:r>
    </w:p>
    <w:p>
      <w:pPr>
        <w:spacing w:after="60" w:line="360" w:lineRule="auto"/>
        <w:ind w:firstLine="420"/>
      </w:pPr>
      <w:r>
        <w:rPr>
          <w:rFonts w:ascii="PingFang SC" w:hAnsi="PingFang SC" w:eastAsia="PingFang SC"/>
          <w:b w:val="0"/>
          <w:i w:val="0"/>
          <w:sz w:val="20"/>
        </w:rPr>
        <w:t>敏捷若服务于学习，会让产品更快接近真实问题；敏捷若服务于证明，会让项⽬更快产⽣变化，也更难承认⽅向需要重来。</w:t>
      </w:r>
    </w:p>
    <w:p>
      <w:pPr>
        <w:spacing w:after="60" w:line="360" w:lineRule="auto"/>
        <w:ind w:firstLine="420"/>
      </w:pPr>
      <w:r>
        <w:rPr>
          <w:rFonts w:ascii="PingFang SC" w:hAnsi="PingFang SC" w:eastAsia="PingFang SC"/>
          <w:b w:val="0"/>
          <w:i w:val="0"/>
          <w:sz w:val="20"/>
        </w:rPr>
        <w:t>ONE 的许多问题，正在这个缝隙⾥发⽣。</w:t>
      </w:r>
    </w:p>
    <w:p>
      <w:pPr>
        <w:spacing w:after="60" w:line="360" w:lineRule="auto"/>
        <w:ind w:firstLine="420"/>
      </w:pPr>
      <w:r>
        <w:rPr>
          <w:rFonts w:ascii="PingFang SC" w:hAnsi="PingFang SC" w:eastAsia="PingFang SC"/>
          <w:b w:val="0"/>
          <w:i w:val="0"/>
          <w:sz w:val="20"/>
        </w:rPr>
        <w:t>它也太勤快了。</w:t>
      </w:r>
    </w:p>
    <w:p>
      <w:pPr>
        <w:spacing w:after="60" w:line="360" w:lineRule="auto"/>
        <w:ind w:firstLine="420"/>
      </w:pPr>
      <w:r>
        <w:rPr>
          <w:rFonts w:ascii="PingFang SC" w:hAnsi="PingFang SC" w:eastAsia="PingFang SC"/>
          <w:b w:val="0"/>
          <w:i w:val="0"/>
          <w:sz w:val="20"/>
        </w:rPr>
        <w:t>它的问题常常不在于没⼈响应，⽽在于响应得太快，快到来不及分辨这个问题来⾃哪⾥、指向哪⾥、解决后是否真的让产品更接近⽤户。</w:t>
      </w:r>
    </w:p>
    <w:p>
      <w:pPr>
        <w:spacing w:after="60" w:line="360" w:lineRule="auto"/>
        <w:ind w:firstLine="420"/>
      </w:pPr>
      <w:r>
        <w:rPr>
          <w:rFonts w:ascii="PingFang SC" w:hAnsi="PingFang SC" w:eastAsia="PingFang SC"/>
          <w:b w:val="0"/>
          <w:i w:val="0"/>
          <w:sz w:val="20"/>
        </w:rPr>
        <w:t>这也是我后来对「敏捷」这个词最深的警惕。</w:t>
      </w:r>
    </w:p>
    <w:p>
      <w:pPr>
        <w:spacing w:after="60" w:line="360" w:lineRule="auto"/>
        <w:ind w:firstLine="420"/>
      </w:pPr>
      <w:r>
        <w:rPr>
          <w:rFonts w:ascii="PingFang SC" w:hAnsi="PingFang SC" w:eastAsia="PingFang SC"/>
          <w:b w:val="0"/>
          <w:i w:val="0"/>
          <w:sz w:val="20"/>
        </w:rPr>
        <w:t>真正的敏捷，不是每天都有东⻄改，不是⽼板⼀问，团队就答，不是⼀个问题⼆⼗四⼩时内必须交付，也不是把所有⻓期问题拆成短期补丁。</w:t>
      </w:r>
    </w:p>
    <w:p>
      <w:pPr>
        <w:spacing w:after="60" w:line="360" w:lineRule="auto"/>
        <w:ind w:firstLine="420"/>
      </w:pPr>
      <w:r>
        <w:rPr>
          <w:rFonts w:ascii="PingFang SC" w:hAnsi="PingFang SC" w:eastAsia="PingFang SC"/>
          <w:b w:val="0"/>
          <w:i w:val="0"/>
          <w:sz w:val="20"/>
        </w:rPr>
        <w:t>真正的敏捷，是更快学习，更快校准，更快承认误差，更快把资源转向正确问题。</w:t>
      </w:r>
    </w:p>
    <w:p>
      <w:pPr>
        <w:spacing w:after="60" w:line="360" w:lineRule="auto"/>
        <w:ind w:firstLine="420"/>
      </w:pPr>
      <w:r>
        <w:rPr>
          <w:rFonts w:ascii="PingFang SC" w:hAnsi="PingFang SC" w:eastAsia="PingFang SC"/>
          <w:b w:val="0"/>
          <w:i w:val="0"/>
          <w:sz w:val="20"/>
        </w:rPr>
        <w:t>如果⼀个团队每天都在动，却没有更接近正确问题，那不叫敏捷，叫奔波。</w:t>
      </w:r>
    </w:p>
    <w:p>
      <w:pPr>
        <w:spacing w:after="60" w:line="360" w:lineRule="auto"/>
        <w:ind w:firstLine="420"/>
      </w:pPr>
      <w:r>
        <w:rPr>
          <w:rFonts w:ascii="PingFang SC" w:hAnsi="PingFang SC" w:eastAsia="PingFang SC"/>
          <w:b w:val="0"/>
          <w:i w:val="0"/>
          <w:sz w:val="20"/>
        </w:rPr>
        <w:t>ONE 给我的教训正在这⾥。⽤户已经指过⼀些路，产品也看⻅过⼀些光。可在每⽇⼀包、即时响应、外部叙事、汇报链路和组织压⼒之间，很多正确问题没有被持续做深。它们被记下，被讨论，被放进表格，被标成「重要不紧急」，然后被下⼀天的紧急问题盖过去。</w:t>
      </w:r>
    </w:p>
    <w:p>
      <w:pPr>
        <w:spacing w:after="60" w:line="360" w:lineRule="auto"/>
        <w:ind w:firstLine="420"/>
      </w:pPr>
      <w:r>
        <w:rPr>
          <w:rFonts w:ascii="PingFang SC" w:hAnsi="PingFang SC" w:eastAsia="PingFang SC"/>
          <w:b w:val="0"/>
          <w:i w:val="0"/>
          <w:sz w:val="20"/>
        </w:rPr>
        <w:t>于是，敏捷⾛到尽头，就不再只是开发问题。</w:t>
      </w:r>
    </w:p>
    <w:p>
      <w:pPr>
        <w:spacing w:after="60" w:line="360" w:lineRule="auto"/>
        <w:ind w:firstLine="420"/>
      </w:pPr>
      <w:r>
        <w:rPr>
          <w:rFonts w:ascii="PingFang SC" w:hAnsi="PingFang SC" w:eastAsia="PingFang SC"/>
          <w:b w:val="0"/>
          <w:i w:val="0"/>
          <w:sz w:val="20"/>
        </w:rPr>
        <w:t>它开始变成秩序问题：谁定义优先级，谁制造紧迫感，谁拥有最终解释权，谁承担消耗，谁能获得胜仗，谁只是被不断投⼊⽕⾥的柴。</w:t>
      </w:r>
    </w:p>
    <w:p>
      <w:pPr>
        <w:spacing w:after="60" w:line="360" w:lineRule="auto"/>
        <w:ind w:firstLine="420"/>
      </w:pPr>
      <w:r>
        <w:rPr>
          <w:rFonts w:ascii="PingFang SC" w:hAnsi="PingFang SC" w:eastAsia="PingFang SC"/>
          <w:b w:val="0"/>
          <w:i w:val="0"/>
          <w:sz w:val="20"/>
        </w:rPr>
        <w:t>这就到了下⼀章，「秩序第六」。</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秩序第六</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秩序第六</w:t>
      </w:r>
    </w:p>
    <w:p>
      <w:pPr>
        <w:spacing w:before="160" w:after="80"/>
      </w:pPr>
      <w:r>
        <w:rPr>
          <w:rFonts w:ascii="PingFang SC" w:hAnsi="PingFang SC" w:eastAsia="PingFang SC"/>
          <w:b/>
          <w:i/>
          <w:sz w:val="24"/>
        </w:rPr>
        <w:t>🏺 寓言故事 —— 《苏大姐的汤锅》</w:t>
      </w:r>
    </w:p>
    <w:p>
      <w:pPr>
        <w:spacing w:after="80" w:line="360" w:lineRule="auto"/>
        <w:ind w:firstLine="420"/>
      </w:pPr>
      <w:r>
        <w:rPr>
          <w:rFonts w:ascii="PingFang SC" w:hAnsi="PingFang SC" w:eastAsia="PingFang SC"/>
          <w:b w:val="0"/>
          <w:i w:val="0"/>
          <w:sz w:val="21"/>
        </w:rPr>
        <w:t>苏大姐在老巷口开一家小饭馆，三张方桌，灶台两口，主打一锅清炖的筒骨汤。开店七年，她最骄傲的就是那锅汤，每天凌晨四点熬到中午，汤色奶白，邻居老李头说她家飘出的味儿能让人多走两条街。</w:t>
      </w:r>
    </w:p>
    <w:p>
      <w:pPr>
        <w:spacing w:after="80" w:line="360" w:lineRule="auto"/>
        <w:ind w:firstLine="420"/>
      </w:pPr>
      <w:r>
        <w:rPr>
          <w:rFonts w:ascii="PingFang SC" w:hAnsi="PingFang SC" w:eastAsia="PingFang SC"/>
          <w:b w:val="0"/>
          <w:i w:val="0"/>
          <w:sz w:val="21"/>
        </w:rPr>
        <w:t>九月开学那阵子，事情一桩一桩压过来。</w:t>
      </w:r>
    </w:p>
    <w:p>
      <w:pPr>
        <w:spacing w:after="80" w:line="360" w:lineRule="auto"/>
        <w:ind w:firstLine="420"/>
      </w:pPr>
      <w:r>
        <w:rPr>
          <w:rFonts w:ascii="PingFang SC" w:hAnsi="PingFang SC" w:eastAsia="PingFang SC"/>
          <w:b w:val="0"/>
          <w:i w:val="0"/>
          <w:sz w:val="21"/>
        </w:rPr>
        <w:t>先是房东涨租，她算了算，若不扩些菜式、稳住客流，下个季度就难以为继。供货商老吴顺势劝她多上几道硬菜，"大姐，隔壁王嫂家都上红烧肉了，您再只卖汤和面，生意会被抢光。"她的弟弟也开口，姐夫刚查出病，想借她店里帮工的小陈去厂里顶两个月。</w:t>
      </w:r>
    </w:p>
    <w:p>
      <w:pPr>
        <w:spacing w:after="80" w:line="360" w:lineRule="auto"/>
        <w:ind w:firstLine="420"/>
      </w:pPr>
      <w:r>
        <w:rPr>
          <w:rFonts w:ascii="PingFang SC" w:hAnsi="PingFang SC" w:eastAsia="PingFang SC"/>
          <w:b w:val="0"/>
          <w:i w:val="0"/>
          <w:sz w:val="21"/>
        </w:rPr>
        <w:t>更要紧的是，儿子小海下半年要升初中，择校面试在即，老师建议每周陪孩子去画室、去公园"做做样子"。她公公则托人捎话，说乡下老宅漏雨，想让她这个月寄两千回去修瓦。</w:t>
      </w:r>
    </w:p>
    <w:p>
      <w:pPr>
        <w:spacing w:after="80" w:line="360" w:lineRule="auto"/>
        <w:ind w:firstLine="420"/>
      </w:pPr>
      <w:r>
        <w:rPr>
          <w:rFonts w:ascii="PingFang SC" w:hAnsi="PingFang SC" w:eastAsia="PingFang SC"/>
          <w:b w:val="0"/>
          <w:i w:val="0"/>
          <w:sz w:val="21"/>
        </w:rPr>
        <w:t>苏大姐坐在收银台后面，面前摊着进货单、课表、借条、银行短信，越看越乱。她去找隔壁棋牌室的孙叔诉苦："我列了十二件要紧事，件件都火烧眉毛。"</w:t>
      </w:r>
    </w:p>
    <w:p>
      <w:pPr>
        <w:spacing w:after="80" w:line="360" w:lineRule="auto"/>
        <w:ind w:firstLine="420"/>
      </w:pPr>
      <w:r>
        <w:rPr>
          <w:rFonts w:ascii="PingFang SC" w:hAnsi="PingFang SC" w:eastAsia="PingFang SC"/>
          <w:b w:val="0"/>
          <w:i w:val="0"/>
          <w:sz w:val="21"/>
        </w:rPr>
        <w:t>孙叔是退休的中学老师，戴着老花镜，嗑着瓜子笑："你听我说，做事有诀窍——排个序，最紧的先做，次紧的紧跟其后，不紧的往后挪。"</w:t>
      </w:r>
    </w:p>
    <w:p>
      <w:pPr>
        <w:spacing w:after="80" w:line="360" w:lineRule="auto"/>
        <w:ind w:firstLine="420"/>
      </w:pPr>
      <w:r>
        <w:rPr>
          <w:rFonts w:ascii="PingFang SC" w:hAnsi="PingFang SC" w:eastAsia="PingFang SC"/>
          <w:b w:val="0"/>
          <w:i w:val="0"/>
          <w:sz w:val="21"/>
        </w:rPr>
        <w:t>"对！排个序。"苏大姐觉得被点醒了。她拿张白纸，工工整整写下十二件事，从"涨租"到"寄钱"再到"陪画室"，每条后头标上 1 到 12 的序号。一、二、三、四……她把"1"涂了红色，决心明天就开干。</w:t>
      </w:r>
    </w:p>
    <w:p>
      <w:pPr>
        <w:spacing w:after="80" w:line="360" w:lineRule="auto"/>
        <w:ind w:firstLine="420"/>
      </w:pPr>
      <w:r>
        <w:rPr>
          <w:rFonts w:ascii="PingFang SC" w:hAnsi="PingFang SC" w:eastAsia="PingFang SC"/>
          <w:b w:val="0"/>
          <w:i w:val="0"/>
          <w:sz w:val="21"/>
        </w:rPr>
        <w:t>可第二天一开门，问题就来了。</w:t>
      </w:r>
    </w:p>
    <w:p>
      <w:pPr>
        <w:spacing w:after="80" w:line="360" w:lineRule="auto"/>
        <w:ind w:firstLine="420"/>
      </w:pPr>
      <w:r>
        <w:rPr>
          <w:rFonts w:ascii="PingFang SC" w:hAnsi="PingFang SC" w:eastAsia="PingFang SC"/>
          <w:b w:val="0"/>
          <w:i w:val="0"/>
          <w:sz w:val="21"/>
        </w:rPr>
        <w:t>开完进货的单子，已经十点半；她打算下午陪儿子去画室，可供货商老吴九点半就把新菜样品送到了，不尝两口说不过去；她打算晚一点给公公寄钱，可儿子放学回来说老师临时把活动改到了五点半。她一件件按着序号去做，没一件做完，件件被打断：陪儿子到一半，老吴催她签进货合同；签合同到一半，公公打电话来问钱怎么还没到。越按"序号"做，越手忙脚乱，到夜里十点她才想起来，那锅今天的筒骨汤——她忘了关火。汤熬干了，锅底烧出一圈黑印，整锅废掉。</w:t>
      </w:r>
    </w:p>
    <w:p>
      <w:pPr>
        <w:spacing w:after="80" w:line="360" w:lineRule="auto"/>
        <w:ind w:firstLine="420"/>
      </w:pPr>
      <w:r>
        <w:rPr>
          <w:rFonts w:ascii="PingFang SC" w:hAnsi="PingFang SC" w:eastAsia="PingFang SC"/>
          <w:b w:val="0"/>
          <w:i w:val="0"/>
          <w:sz w:val="21"/>
        </w:rPr>
        <w:t>她坐在灶台边，又委屈又气。</w:t>
      </w:r>
    </w:p>
    <w:p>
      <w:pPr>
        <w:spacing w:after="80" w:line="360" w:lineRule="auto"/>
        <w:ind w:firstLine="420"/>
      </w:pPr>
      <w:r>
        <w:rPr>
          <w:rFonts w:ascii="PingFang SC" w:hAnsi="PingFang SC" w:eastAsia="PingFang SC"/>
          <w:b w:val="0"/>
          <w:i w:val="0"/>
          <w:sz w:val="21"/>
        </w:rPr>
        <w:t>小海端着一碗白开水走过来："妈，你为啥不把几件事直接扔掉？"</w:t>
      </w:r>
    </w:p>
    <w:p>
      <w:pPr>
        <w:spacing w:after="80" w:line="360" w:lineRule="auto"/>
        <w:ind w:firstLine="420"/>
      </w:pPr>
      <w:r>
        <w:rPr>
          <w:rFonts w:ascii="PingFang SC" w:hAnsi="PingFang SC" w:eastAsia="PingFang SC"/>
          <w:b w:val="0"/>
          <w:i w:val="0"/>
          <w:sz w:val="21"/>
        </w:rPr>
        <w:t>苏大姐愣了一下："扔掉？哪一件都扔不掉啊。"</w:t>
      </w:r>
    </w:p>
    <w:p>
      <w:pPr>
        <w:spacing w:after="80" w:line="360" w:lineRule="auto"/>
        <w:ind w:firstLine="420"/>
      </w:pPr>
      <w:r>
        <w:rPr>
          <w:rFonts w:ascii="PingFang SC" w:hAnsi="PingFang SC" w:eastAsia="PingFang SC"/>
          <w:b w:val="0"/>
          <w:i w:val="0"/>
          <w:sz w:val="21"/>
        </w:rPr>
        <w:t>"你看，"小海掰着手指，"涨租是真的要应对，可上新菜可以晚一个月；弟弟借小陈，是姐夫家的事，可以自己想办法；画室是建议不是必须，去一次不去一次也成；至于老吴的样品——你是老板，他才是要讨好你的人。"</w:t>
      </w:r>
    </w:p>
    <w:p>
      <w:pPr>
        <w:spacing w:after="80" w:line="360" w:lineRule="auto"/>
        <w:ind w:firstLine="420"/>
      </w:pPr>
      <w:r>
        <w:rPr>
          <w:rFonts w:ascii="PingFang SC" w:hAnsi="PingFang SC" w:eastAsia="PingFang SC"/>
          <w:b w:val="0"/>
          <w:i w:val="0"/>
          <w:sz w:val="21"/>
        </w:rPr>
        <w:t>"那公公的钱呢？"</w:t>
      </w:r>
    </w:p>
    <w:p>
      <w:pPr>
        <w:spacing w:after="80" w:line="360" w:lineRule="auto"/>
        <w:ind w:firstLine="420"/>
      </w:pPr>
      <w:r>
        <w:rPr>
          <w:rFonts w:ascii="PingFang SC" w:hAnsi="PingFang SC" w:eastAsia="PingFang SC"/>
          <w:b w:val="0"/>
          <w:i w:val="0"/>
          <w:sz w:val="21"/>
        </w:rPr>
        <w:t>"一千也能修，二千也行。先寄一千，把最不能省的省下来，把最撑不住的留出来，剩下的，根本不归你今天扛。"</w:t>
      </w:r>
    </w:p>
    <w:p>
      <w:pPr>
        <w:spacing w:after="80" w:line="360" w:lineRule="auto"/>
        <w:ind w:firstLine="420"/>
      </w:pPr>
      <w:r>
        <w:rPr>
          <w:rFonts w:ascii="PingFang SC" w:hAnsi="PingFang SC" w:eastAsia="PingFang SC"/>
          <w:b w:val="0"/>
          <w:i w:val="0"/>
          <w:sz w:val="21"/>
        </w:rPr>
        <w:t>苏大姐没说话。她重新拿过那张写了十二件事的纸，拿起笔，从后面一条一条划掉——老吴的样品试吃，划；陪画室，划；让小陈去顶岗，划。划到第八件时，纸上只剩下四件。她又从这四件里挑出两件，咬咬牙，把另两件也划了。</w:t>
      </w:r>
    </w:p>
    <w:p>
      <w:pPr>
        <w:spacing w:after="80" w:line="360" w:lineRule="auto"/>
        <w:ind w:firstLine="420"/>
      </w:pPr>
      <w:r>
        <w:rPr>
          <w:rFonts w:ascii="PingFang SC" w:hAnsi="PingFang SC" w:eastAsia="PingFang SC"/>
          <w:b w:val="0"/>
          <w:i w:val="0"/>
          <w:sz w:val="21"/>
        </w:rPr>
        <w:t>剩下的，只有两件：涨租的对策，和给公公先寄一笔钱。其它的，她打算一件一件往后推，能推就推，推不动就认。</w:t>
      </w:r>
    </w:p>
    <w:p>
      <w:pPr>
        <w:spacing w:after="80" w:line="360" w:lineRule="auto"/>
        <w:ind w:firstLine="420"/>
      </w:pPr>
      <w:r>
        <w:rPr>
          <w:rFonts w:ascii="PingFang SC" w:hAnsi="PingFang SC" w:eastAsia="PingFang SC"/>
          <w:b w:val="0"/>
          <w:i w:val="0"/>
          <w:sz w:val="21"/>
        </w:rPr>
        <w:t>那晚她重新熬了一锅汤，只用了三口水的量，刚好够明早一开门用。灶台擦得干干净净。</w:t>
      </w:r>
    </w:p>
    <w:p>
      <w:pPr>
        <w:spacing w:after="80" w:line="360" w:lineRule="auto"/>
        <w:ind w:firstLine="420"/>
      </w:pPr>
      <w:r>
        <w:rPr>
          <w:rFonts w:ascii="PingFang SC" w:hAnsi="PingFang SC" w:eastAsia="PingFang SC"/>
          <w:b w:val="0"/>
          <w:i w:val="0"/>
          <w:sz w:val="21"/>
        </w:rPr>
        <w:t>后来那一个月，她并没把什么事都做得漂亮。择校的事她和孩子商量后，放弃了一所"最卷"的民办；红烧肉也没上，只多添了一道小菜；公公的钱先寄了一半，剩下的她和弟弟分摊。</w:t>
      </w:r>
    </w:p>
    <w:p>
      <w:pPr>
        <w:spacing w:after="80" w:line="360" w:lineRule="auto"/>
        <w:ind w:firstLine="420"/>
      </w:pPr>
      <w:r>
        <w:rPr>
          <w:rFonts w:ascii="PingFang SC" w:hAnsi="PingFang SC" w:eastAsia="PingFang SC"/>
          <w:b w:val="0"/>
          <w:i w:val="0"/>
          <w:sz w:val="21"/>
        </w:rPr>
        <w:t>孙叔再来喝茶时，问她："你十二件事都做完了？"</w:t>
      </w:r>
    </w:p>
    <w:p>
      <w:pPr>
        <w:spacing w:after="80" w:line="360" w:lineRule="auto"/>
        <w:ind w:firstLine="420"/>
      </w:pPr>
      <w:r>
        <w:rPr>
          <w:rFonts w:ascii="PingFang SC" w:hAnsi="PingFang SC" w:eastAsia="PingFang SC"/>
          <w:b w:val="0"/>
          <w:i w:val="0"/>
          <w:sz w:val="21"/>
        </w:rPr>
        <w:t>"没，"苏大姐说，"我只做完了两件。"</w:t>
      </w:r>
    </w:p>
    <w:p>
      <w:pPr>
        <w:spacing w:after="80" w:line="360" w:lineRule="auto"/>
        <w:ind w:firstLine="420"/>
      </w:pPr>
      <w:r>
        <w:rPr>
          <w:rFonts w:ascii="PingFang SC" w:hAnsi="PingFang SC" w:eastAsia="PingFang SC"/>
          <w:b w:val="0"/>
          <w:i w:val="0"/>
          <w:sz w:val="21"/>
        </w:rPr>
        <w:t>"那其余的怎么办？"</w:t>
      </w:r>
    </w:p>
    <w:p>
      <w:pPr>
        <w:spacing w:after="80" w:line="360" w:lineRule="auto"/>
        <w:ind w:firstLine="420"/>
      </w:pPr>
      <w:r>
        <w:rPr>
          <w:rFonts w:ascii="PingFang SC" w:hAnsi="PingFang SC" w:eastAsia="PingFang SC"/>
          <w:b w:val="0"/>
          <w:i w:val="0"/>
          <w:sz w:val="21"/>
        </w:rPr>
        <w:t>"扔着。"她笑了笑，"以前我以为事多是因为我不会排，今天才明白，是我没敢扔。排来排去都舍不得扔，结果一件都做不成。先把敢扔的扔掉，剩下的那点事，反而能扛起来。"</w:t>
      </w:r>
    </w:p>
    <w:p>
      <w:pPr>
        <w:spacing w:after="80" w:line="360" w:lineRule="auto"/>
        <w:ind w:firstLine="420"/>
      </w:pPr>
      <w:r>
        <w:rPr>
          <w:rFonts w:ascii="PingFang SC" w:hAnsi="PingFang SC" w:eastAsia="PingFang SC"/>
          <w:b w:val="0"/>
          <w:i w:val="0"/>
          <w:sz w:val="21"/>
        </w:rPr>
        <w:t>孙叔嗑着瓜子，若有所思地点了点头。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钉钉的优先级不是排序题，而是「敢砍什么」的选择题。当资源永远不够，组织真正考验的，是敢不敢在清单上划掉那些听起来重要、实际可以缓一缓、甚至根本不属于自己的事。注意力被错花，时间也就被错花；时间被错花，再努力也是徒劳。短期可见的投入，不能替代长期能力与创造性的保护；优先级不是把事情分先后，而是把不该扛的事，从肩上卸下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苏大姐的十二件事</w:t>
            </w:r>
          </w:p>
        </w:tc>
        <w:tc>
          <w:tcPr>
            <w:tcW w:type="dxa" w:w="4535"/>
          </w:tcPr>
          <w:p>
            <w:pPr>
              <w:spacing w:line="312" w:lineRule="auto"/>
            </w:pPr>
            <w:r>
              <w:rPr>
                <w:rFonts w:ascii="PingFang SC" w:hAnsi="PingFang SC" w:eastAsia="PingFang SC"/>
                <w:b w:val="0"/>
                <w:i w:val="0"/>
                <w:sz w:val="20"/>
              </w:rPr>
              <w:t>永远排不完的"优先级"清单</w:t>
            </w:r>
          </w:p>
        </w:tc>
      </w:tr>
      <w:tr>
        <w:trPr>
          <w:trHeight w:val="340"/>
        </w:trPr>
        <w:tc>
          <w:tcPr>
            <w:tcW w:type="dxa" w:w="4252"/>
          </w:tcPr>
          <w:p>
            <w:pPr>
              <w:spacing w:line="312" w:lineRule="auto"/>
            </w:pPr>
            <w:r>
              <w:rPr>
                <w:rFonts w:ascii="PingFang SC" w:hAnsi="PingFang SC" w:eastAsia="PingFang SC"/>
                <w:b w:val="0"/>
                <w:i w:val="0"/>
                <w:sz w:val="20"/>
              </w:rPr>
              <w:t>她按 1—12 排序却一件都做不成</w:t>
            </w:r>
          </w:p>
        </w:tc>
        <w:tc>
          <w:tcPr>
            <w:tcW w:type="dxa" w:w="4535"/>
          </w:tcPr>
          <w:p>
            <w:pPr>
              <w:spacing w:line="312" w:lineRule="auto"/>
            </w:pPr>
            <w:r>
              <w:rPr>
                <w:rFonts w:ascii="PingFang SC" w:hAnsi="PingFang SC" w:eastAsia="PingFang SC"/>
                <w:b w:val="0"/>
                <w:i w:val="0"/>
                <w:sz w:val="20"/>
              </w:rPr>
              <w:t>把"排序"当成解法的徒劳</w:t>
            </w:r>
          </w:p>
        </w:tc>
      </w:tr>
      <w:tr>
        <w:trPr>
          <w:trHeight w:val="340"/>
        </w:trPr>
        <w:tc>
          <w:tcPr>
            <w:tcW w:type="dxa" w:w="4252"/>
          </w:tcPr>
          <w:p>
            <w:pPr>
              <w:spacing w:line="312" w:lineRule="auto"/>
            </w:pPr>
            <w:r>
              <w:rPr>
                <w:rFonts w:ascii="PingFang SC" w:hAnsi="PingFang SC" w:eastAsia="PingFang SC"/>
                <w:b w:val="0"/>
                <w:i w:val="0"/>
                <w:sz w:val="20"/>
              </w:rPr>
              <w:t>汤熬干、锅烧坏</w:t>
            </w:r>
          </w:p>
        </w:tc>
        <w:tc>
          <w:tcPr>
            <w:tcW w:type="dxa" w:w="4535"/>
          </w:tcPr>
          <w:p>
            <w:pPr>
              <w:spacing w:line="312" w:lineRule="auto"/>
            </w:pPr>
            <w:r>
              <w:rPr>
                <w:rFonts w:ascii="PingFang SC" w:hAnsi="PingFang SC" w:eastAsia="PingFang SC"/>
                <w:b w:val="0"/>
                <w:i w:val="0"/>
                <w:sz w:val="20"/>
              </w:rPr>
              <w:t>注意力分散导致的真实代价</w:t>
            </w:r>
          </w:p>
        </w:tc>
      </w:tr>
      <w:tr>
        <w:trPr>
          <w:trHeight w:val="340"/>
        </w:trPr>
        <w:tc>
          <w:tcPr>
            <w:tcW w:type="dxa" w:w="4252"/>
          </w:tcPr>
          <w:p>
            <w:pPr>
              <w:spacing w:line="312" w:lineRule="auto"/>
            </w:pPr>
            <w:r>
              <w:rPr>
                <w:rFonts w:ascii="PingFang SC" w:hAnsi="PingFang SC" w:eastAsia="PingFang SC"/>
                <w:b w:val="0"/>
                <w:i w:val="0"/>
                <w:sz w:val="20"/>
              </w:rPr>
              <w:t>小海建议"直接扔掉"</w:t>
            </w:r>
          </w:p>
        </w:tc>
        <w:tc>
          <w:tcPr>
            <w:tcW w:type="dxa" w:w="4535"/>
          </w:tcPr>
          <w:p>
            <w:pPr>
              <w:spacing w:line="312" w:lineRule="auto"/>
            </w:pPr>
            <w:r>
              <w:rPr>
                <w:rFonts w:ascii="PingFang SC" w:hAnsi="PingFang SC" w:eastAsia="PingFang SC"/>
                <w:b w:val="0"/>
                <w:i w:val="0"/>
                <w:sz w:val="20"/>
              </w:rPr>
              <w:t>优先级真正的核心动作——砍</w:t>
            </w:r>
          </w:p>
        </w:tc>
      </w:tr>
      <w:tr>
        <w:trPr>
          <w:trHeight w:val="340"/>
        </w:trPr>
        <w:tc>
          <w:tcPr>
            <w:tcW w:type="dxa" w:w="4252"/>
          </w:tcPr>
          <w:p>
            <w:pPr>
              <w:spacing w:line="312" w:lineRule="auto"/>
            </w:pPr>
            <w:r>
              <w:rPr>
                <w:rFonts w:ascii="PingFang SC" w:hAnsi="PingFang SC" w:eastAsia="PingFang SC"/>
                <w:b w:val="0"/>
                <w:i w:val="0"/>
                <w:sz w:val="20"/>
              </w:rPr>
              <w:t>划掉八件，只留两件</w:t>
            </w:r>
          </w:p>
        </w:tc>
        <w:tc>
          <w:tcPr>
            <w:tcW w:type="dxa" w:w="4535"/>
          </w:tcPr>
          <w:p>
            <w:pPr>
              <w:spacing w:line="312" w:lineRule="auto"/>
            </w:pPr>
            <w:r>
              <w:rPr>
                <w:rFonts w:ascii="PingFang SC" w:hAnsi="PingFang SC" w:eastAsia="PingFang SC"/>
                <w:b w:val="0"/>
                <w:i w:val="0"/>
                <w:sz w:val="20"/>
              </w:rPr>
              <w:t>砍掉不属于自己的、可以缓的、撑不住的</w:t>
            </w:r>
          </w:p>
        </w:tc>
      </w:tr>
      <w:tr>
        <w:trPr>
          <w:trHeight w:val="340"/>
        </w:trPr>
        <w:tc>
          <w:tcPr>
            <w:tcW w:type="dxa" w:w="4252"/>
          </w:tcPr>
          <w:p>
            <w:pPr>
              <w:spacing w:line="312" w:lineRule="auto"/>
            </w:pPr>
            <w:r>
              <w:rPr>
                <w:rFonts w:ascii="PingFang SC" w:hAnsi="PingFang SC" w:eastAsia="PingFang SC"/>
                <w:b w:val="0"/>
                <w:i w:val="0"/>
                <w:sz w:val="20"/>
              </w:rPr>
              <w:t>留下的涨租对策与寄钱</w:t>
            </w:r>
          </w:p>
        </w:tc>
        <w:tc>
          <w:tcPr>
            <w:tcW w:type="dxa" w:w="4535"/>
          </w:tcPr>
          <w:p>
            <w:pPr>
              <w:spacing w:line="312" w:lineRule="auto"/>
            </w:pPr>
            <w:r>
              <w:rPr>
                <w:rFonts w:ascii="PingFang SC" w:hAnsi="PingFang SC" w:eastAsia="PingFang SC"/>
                <w:b w:val="0"/>
                <w:i w:val="0"/>
                <w:sz w:val="20"/>
              </w:rPr>
              <w:t>真正的"要事"反而能被扛起来</w:t>
            </w:r>
          </w:p>
        </w:tc>
      </w:tr>
      <w:tr>
        <w:trPr>
          <w:trHeight w:val="340"/>
        </w:trPr>
        <w:tc>
          <w:tcPr>
            <w:tcW w:type="dxa" w:w="4252"/>
          </w:tcPr>
          <w:p>
            <w:pPr>
              <w:spacing w:line="312" w:lineRule="auto"/>
            </w:pPr>
            <w:r>
              <w:rPr>
                <w:rFonts w:ascii="PingFang SC" w:hAnsi="PingFang SC" w:eastAsia="PingFang SC"/>
                <w:b w:val="0"/>
                <w:i w:val="0"/>
                <w:sz w:val="20"/>
              </w:rPr>
              <w:t>苏大姐的领悟："我以为是我不会排，是我没敢扔"</w:t>
            </w:r>
          </w:p>
        </w:tc>
        <w:tc>
          <w:tcPr>
            <w:tcW w:type="dxa" w:w="4535"/>
          </w:tcPr>
          <w:p>
            <w:pPr>
              <w:spacing w:line="312" w:lineRule="auto"/>
            </w:pPr>
            <w:r>
              <w:rPr>
                <w:rFonts w:ascii="PingFang SC" w:hAnsi="PingFang SC" w:eastAsia="PingFang SC"/>
                <w:b w:val="0"/>
                <w:i w:val="0"/>
                <w:sz w:val="20"/>
              </w:rPr>
              <w:t>优先级 = 敢砍什么</w:t>
            </w:r>
          </w:p>
        </w:tc>
      </w:tr>
    </w:tbl>
    <w:p>
      <w:pPr>
        <w:spacing w:before="160"/>
        <w:jc w:val="center"/>
      </w:pPr>
      <w:r>
        <w:rPr>
          <w:rFonts w:ascii="PingFang SC" w:hAnsi="PingFang SC" w:eastAsia="PingFang SC"/>
          <w:b w:val="0"/>
          <w:i w:val="0"/>
          <w:color w:val="808080"/>
          <w:sz w:val="18"/>
        </w:rPr>
        <w:t>📝 来源：置身钉内 · 秩序第六</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什么是钉钉的优先级</w:t>
      </w:r>
    </w:p>
    <w:p>
      <w:pPr>
        <w:spacing w:after="60" w:line="360" w:lineRule="auto"/>
        <w:ind w:firstLine="420"/>
      </w:pPr>
      <w:r>
        <w:rPr>
          <w:rFonts w:ascii="PingFang SC" w:hAnsi="PingFang SC" w:eastAsia="PingFang SC"/>
          <w:b w:val="0"/>
          <w:i w:val="0"/>
          <w:sz w:val="20"/>
        </w:rPr>
        <w:t>上⼀章提到，钉钉的敏捷⾸先体现在对⽆招的需求的最敏捷响应。 我在 C6 楼印象最深、待得最久的地⽅，除了四楼中庭的封闭项⽬室，就是五楼东南⻆⽆招的会议办公室，以及⻔⼝围出来的⼀⼩⽚沙发等待区。</w:t>
      </w:r>
    </w:p>
    <w:p>
      <w:pPr>
        <w:spacing w:after="60" w:line="360" w:lineRule="auto"/>
        <w:ind w:firstLine="420"/>
      </w:pPr>
      <w:r>
        <w:rPr>
          <w:rFonts w:ascii="PingFang SC" w:hAnsi="PingFang SC" w:eastAsia="PingFang SC"/>
          <w:b w:val="0"/>
          <w:i w:val="0"/>
          <w:sz w:val="20"/>
        </w:rPr>
        <w:t>ONE 在开发最紧张的时候，每周⾄少要做两次汇报（当然，招 sir 有时候也会闪击项⽬室）。每次在⻔外会等待，短则⼗⼏分钟，半个⼩时，⻓则⼀两个⼩时的也有，有时候下午 4 点到，慢慢等到快 6 点，⼜改成晚上 8 点，⼜改成晚上 10 点，最后变成 12 点以后直接在项⽬室汇报的也有。</w:t>
      </w:r>
    </w:p>
    <w:p>
      <w:pPr>
        <w:pStyle w:val="Heading3"/>
        <w:keepNext/>
        <w:spacing w:before="280" w:after="120"/>
        <w:rPr>
          <w:rFonts w:eastAsia="PingFang SC" w:ascii="PingFang SC" w:hAnsi="PingFang SC"/>
        </w:rPr>
      </w:pPr>
      <w:r>
        <w:rPr>
          <w:rFonts w:ascii="PingFang SC" w:hAnsi="PingFang SC" w:eastAsia="PingFang SC"/>
          <w:b/>
          <w:i w:val="0"/>
          <w:sz w:val="26"/>
        </w:rPr>
        <w:t>时间在哪，爱就在哪</w:t>
      </w:r>
    </w:p>
    <w:p>
      <w:pPr>
        <w:spacing w:after="60" w:line="360" w:lineRule="auto"/>
        <w:ind w:firstLine="420"/>
      </w:pPr>
      <w:r>
        <w:rPr>
          <w:rFonts w:ascii="PingFang SC" w:hAnsi="PingFang SC" w:eastAsia="PingFang SC"/>
          <w:b w:val="0"/>
          <w:i w:val="0"/>
          <w:sz w:val="20"/>
        </w:rPr>
        <w:t>有⼀种说法是：「钱花在哪，时间花在哪，爱就在哪。</w:t>
      </w:r>
    </w:p>
    <w:p>
      <w:pPr>
        <w:spacing w:after="60" w:line="360" w:lineRule="auto"/>
        <w:ind w:firstLine="420"/>
      </w:pPr>
      <w:r>
        <w:rPr>
          <w:rFonts w:ascii="PingFang SC" w:hAnsi="PingFang SC" w:eastAsia="PingFang SC"/>
          <w:b w:val="0"/>
          <w:i w:val="0"/>
          <w:sz w:val="20"/>
        </w:rPr>
        <w:t>同样有说法是：「不要看他说什么，⽽要看他做什么。</w:t>
      </w:r>
    </w:p>
    <w:p>
      <w:pPr>
        <w:spacing w:after="60" w:line="360" w:lineRule="auto"/>
        <w:ind w:firstLine="420"/>
      </w:pPr>
      <w:r>
        <w:rPr>
          <w:rFonts w:ascii="PingFang SC" w:hAnsi="PingFang SC" w:eastAsia="PingFang SC"/>
          <w:b w:val="0"/>
          <w:i w:val="0"/>
          <w:sz w:val="20"/>
        </w:rPr>
        <w:t>同理，观察⼀个企业的优先级怎么安排，不要看它宣称什么，⽽要看它怎么分配员⼯的时间。</w:t>
      </w:r>
    </w:p>
    <w:p>
      <w:pPr>
        <w:spacing w:after="60" w:line="360" w:lineRule="auto"/>
        <w:ind w:firstLine="420"/>
      </w:pPr>
      <w:r>
        <w:rPr>
          <w:rFonts w:ascii="PingFang SC" w:hAnsi="PingFang SC" w:eastAsia="PingFang SC"/>
          <w:b w:val="0"/>
          <w:i w:val="0"/>
          <w:sz w:val="20"/>
        </w:rPr>
        <w:t>项⽬室⾥有早会，也有晚会。Scrum 要拆每天的任务，SM 要写每周、每天的规划，组织晨会晚会，还要在每周给⼈打分。⽆招通常在早上九点到⼗⼀点之间，把看到的问题发到技术负责⼈或管理层群⾥。管理层各⾃认领，通常⼀⼩时内反馈打算怎么处理，⼆⼗四⼩时内交付。</w:t>
      </w:r>
    </w:p>
    <w:p>
      <w:pPr>
        <w:spacing w:after="60" w:line="360" w:lineRule="auto"/>
        <w:ind w:firstLine="420"/>
      </w:pPr>
      <w:r>
        <w:rPr>
          <w:rFonts w:ascii="PingFang SC" w:hAnsi="PingFang SC" w:eastAsia="PingFang SC"/>
          <w:b w:val="0"/>
          <w:i w:val="0"/>
          <w:sz w:val="20"/>
        </w:rPr>
        <w:t>下班前，要把需求列表和每⽇任务拆完；晚上，新的包还要继续验收。很多问题不是「今天要不要处理」，⽽是「今天⼏点处理完」。</w:t>
      </w:r>
    </w:p>
    <w:p>
      <w:pPr>
        <w:spacing w:after="60" w:line="360" w:lineRule="auto"/>
        <w:ind w:firstLine="420"/>
      </w:pPr>
      <w:r>
        <w:rPr>
          <w:rFonts w:ascii="PingFang SC" w:hAnsi="PingFang SC" w:eastAsia="PingFang SC"/>
          <w:b w:val="0"/>
          <w:i w:val="0"/>
          <w:sz w:val="20"/>
        </w:rPr>
        <w:t>这套节奏塑造了⼀种很强的响应能⼒。问题不过夜，反馈不悬空，谁负责，什么时候给结论，⼏乎都要落在明⾯上。它确实让组织变快，也让事情不容易烂在半路。</w:t>
      </w:r>
    </w:p>
    <w:p>
      <w:pPr>
        <w:spacing w:after="60" w:line="360" w:lineRule="auto"/>
        <w:ind w:firstLine="420"/>
      </w:pPr>
      <w:r>
        <w:rPr>
          <w:rFonts w:ascii="PingFang SC" w:hAnsi="PingFang SC" w:eastAsia="PingFang SC"/>
          <w:b w:val="0"/>
          <w:i w:val="0"/>
          <w:sz w:val="20"/>
        </w:rPr>
        <w:t>但另⼀⾯是，⼈的时间被切碎了。团队会越来越擅⻓追光，越来越不擅⻓⾃⼰看路。</w:t>
      </w:r>
    </w:p>
    <w:p>
      <w:pPr>
        <w:spacing w:after="60" w:line="360" w:lineRule="auto"/>
        <w:ind w:firstLine="420"/>
      </w:pPr>
      <w:r>
        <w:rPr>
          <w:rFonts w:ascii="PingFang SC" w:hAnsi="PingFang SC" w:eastAsia="PingFang SC"/>
          <w:b w:val="0"/>
          <w:i w:val="0"/>
          <w:sz w:val="20"/>
        </w:rPr>
        <w:t>你很难保留⼀整段时间去想⼀个难问题。你刚想往下挖，群⾥有新问题；你刚准备推⼀个⻓期⽅向，晚上要进包；你刚想补⾜上下⽂，另⼀个更紧急的事项⼜来了。</w:t>
      </w:r>
    </w:p>
    <w:p>
      <w:pPr>
        <w:spacing w:after="60" w:line="360" w:lineRule="auto"/>
        <w:ind w:firstLine="420"/>
      </w:pPr>
      <w:r>
        <w:rPr>
          <w:rFonts w:ascii="PingFang SC" w:hAnsi="PingFang SC" w:eastAsia="PingFang SC"/>
          <w:b w:val="0"/>
          <w:i w:val="0"/>
          <w:sz w:val="20"/>
        </w:rPr>
        <w:t>⼈会越来越擅⻓⽴即响应，越来越不擅⻓完整思考。时间不再是⼀块可以经营的⾃留⽥，⽽像⼀个随时会被征⾛的仓库。谁⼿握兵符，谁就能调⽤填充整个仓库；反过来说谁离中⼼更近，谁的时间就更容易被打断。</w:t>
      </w:r>
    </w:p>
    <w:p>
      <w:pPr>
        <w:pStyle w:val="Heading3"/>
        <w:keepNext/>
        <w:spacing w:before="280" w:after="120"/>
        <w:rPr>
          <w:rFonts w:eastAsia="PingFang SC" w:ascii="PingFang SC" w:hAnsi="PingFang SC"/>
        </w:rPr>
      </w:pPr>
      <w:r>
        <w:rPr>
          <w:rFonts w:ascii="PingFang SC" w:hAnsi="PingFang SC" w:eastAsia="PingFang SC"/>
          <w:b/>
          <w:i w:val="0"/>
          <w:sz w:val="26"/>
        </w:rPr>
        <w:t>错误的注意⼒导致错花的时间</w:t>
      </w:r>
    </w:p>
    <w:p>
      <w:pPr>
        <w:spacing w:after="60" w:line="360" w:lineRule="auto"/>
        <w:ind w:firstLine="420"/>
      </w:pPr>
      <w:r>
        <w:rPr>
          <w:rFonts w:ascii="PingFang SC" w:hAnsi="PingFang SC" w:eastAsia="PingFang SC"/>
          <w:b w:val="0"/>
          <w:i w:val="0"/>
          <w:sz w:val="20"/>
        </w:rPr>
        <w:t>在钉钉，⽼板有⾮常多的焦虑去盯员⼯⼯时的付出。谁国庆节没来，谁年初四没有回来加班，谁周⽇汇报的时候不在。</w:t>
      </w:r>
    </w:p>
    <w:p>
      <w:pPr>
        <w:spacing w:after="60" w:line="360" w:lineRule="auto"/>
        <w:ind w:firstLine="420"/>
      </w:pPr>
      <w:r>
        <w:rPr>
          <w:rFonts w:ascii="PingFang SC" w:hAnsi="PingFang SC" w:eastAsia="PingFang SC"/>
          <w:b w:val="0"/>
          <w:i w:val="0"/>
          <w:sz w:val="20"/>
        </w:rPr>
        <w:t>其实就按⼈⼒量来说，钉钉明明是和 Claude Code 的员⼯可能付出了10倍、20倍、30倍、甚⾄百倍不⽌的时间和⼈⼒投⼊，钉钉员⼯也⾮常的努⼒，配合度⾮常⾼。但是实际执⾏的效果就是⾮常的糟糕，因为时间被错⽤在了⾮常不对的地⽅。</w:t>
      </w:r>
    </w:p>
    <w:p>
      <w:pPr>
        <w:spacing w:after="60" w:line="360" w:lineRule="auto"/>
        <w:ind w:firstLine="420"/>
      </w:pPr>
      <w:r>
        <w:rPr>
          <w:rFonts w:ascii="PingFang SC" w:hAnsi="PingFang SC" w:eastAsia="PingFang SC"/>
          <w:b w:val="0"/>
          <w:i w:val="0"/>
          <w:sz w:val="20"/>
        </w:rPr>
        <w:t>以 skills 为例，⽼板就想做 skills，并且分配了许多员⼯去做 OPT（One-</w:t>
      </w:r>
    </w:p>
    <w:p>
      <w:pPr>
        <w:spacing w:after="60" w:line="360" w:lineRule="auto"/>
        <w:ind w:firstLine="420"/>
      </w:pPr>
      <w:r>
        <w:rPr>
          <w:rFonts w:ascii="PingFang SC" w:hAnsi="PingFang SC" w:eastAsia="PingFang SC"/>
          <w:b w:val="0"/>
          <w:i w:val="0"/>
          <w:sz w:val="20"/>
        </w:rPr>
        <w:t>&lt;sup&gt;P&lt;/sup&gt;erson Team. &lt;sup&gt;H&lt;/sup&gt;aving no idea why it has to be 'Team' instead of '&lt;sup&gt;C&lt;/sup&gt;ompany'，⼀开始还以为是美签），但很多时候根本不是 skills 的问题。参⻅Claude Code，反⽽在缩减⾃⼰ skills 的规模。</w:t>
      </w:r>
    </w:p>
    <w:p>
      <w:pPr>
        <w:pStyle w:val="Heading3"/>
        <w:keepNext/>
        <w:spacing w:before="280" w:after="120"/>
        <w:rPr>
          <w:rFonts w:eastAsia="PingFang SC" w:ascii="PingFang SC" w:hAnsi="PingFang SC"/>
        </w:rPr>
      </w:pPr>
      <w:r>
        <w:rPr>
          <w:rFonts w:ascii="PingFang SC" w:hAnsi="PingFang SC" w:eastAsia="PingFang SC"/>
          <w:b/>
          <w:i w:val="0"/>
          <w:sz w:val="26"/>
        </w:rPr>
        <w:t>基于 Scrum的陟罚臧否</w:t>
      </w:r>
    </w:p>
    <w:p>
      <w:pPr>
        <w:pStyle w:val="Heading3"/>
        <w:keepNext/>
        <w:spacing w:before="280" w:after="120"/>
        <w:rPr>
          <w:rFonts w:eastAsia="PingFang SC" w:ascii="PingFang SC" w:hAnsi="PingFang SC"/>
        </w:rPr>
      </w:pPr>
      <w:r>
        <w:rPr>
          <w:rFonts w:ascii="PingFang SC" w:hAnsi="PingFang SC" w:eastAsia="PingFang SC"/>
          <w:b/>
          <w:i w:val="0"/>
          <w:sz w:val="26"/>
        </w:rPr>
        <w:t>什么是Scrum</w:t>
      </w:r>
    </w:p>
    <w:p>
      <w:pPr>
        <w:spacing w:after="60" w:line="360" w:lineRule="auto"/>
        <w:ind w:firstLine="420"/>
      </w:pPr>
      <w:r>
        <w:rPr>
          <w:rFonts w:ascii="PingFang SC" w:hAnsi="PingFang SC" w:eastAsia="PingFang SC"/>
          <w:b w:val="0"/>
          <w:i w:val="0"/>
          <w:sz w:val="20"/>
        </w:rPr>
        <w:t>组织真正奖励什么，不看宣传什么，看打分给绩效。</w:t>
      </w:r>
    </w:p>
    <w:p>
      <w:pPr>
        <w:spacing w:after="60" w:line="360" w:lineRule="auto"/>
        <w:ind w:firstLine="420"/>
      </w:pPr>
      <w:r>
        <w:rPr>
          <w:rFonts w:ascii="PingFang SC" w:hAnsi="PingFang SC" w:eastAsia="PingFang SC"/>
          <w:b w:val="0"/>
          <w:i w:val="0"/>
          <w:sz w:val="20"/>
        </w:rPr>
        <w:t>钉钉会分 Scrum。每个 Scrum 有 SM，也就是 Scrum Master，负责写每周、每天的规划，组织早晚会。钉钉有⼀套早晚会制度，早上九点，晚上是⼗点或⼗点半，需围绕着贴在墙上的看板Scrum ⾥的⼈⼀个个对照说明⾃⼰做了什么，打算做什么，可能存在什么卡点。</w:t>
      </w:r>
    </w:p>
    <w:p>
      <w:pPr>
        <w:spacing w:after="60" w:line="360" w:lineRule="auto"/>
        <w:ind w:firstLine="420"/>
      </w:pPr>
      <w:r>
        <w:rPr>
          <w:rFonts w:ascii="PingFang SC" w:hAnsi="PingFang SC" w:eastAsia="PingFang SC"/>
          <w:b w:val="0"/>
          <w:i w:val="0"/>
          <w:sz w:val="20"/>
        </w:rPr>
        <w:t>SM 也负责每周给⼈打等级分。⼀般普通是 B，好是 B+，不好是 B-，严重不好会打 C。</w:t>
      </w:r>
    </w:p>
    <w:p>
      <w:pPr>
        <w:spacing w:after="60" w:line="360" w:lineRule="auto"/>
        <w:ind w:firstLine="420"/>
      </w:pPr>
      <w:r>
        <w:rPr>
          <w:rFonts w:ascii="PingFang SC" w:hAnsi="PingFang SC" w:eastAsia="PingFang SC"/>
          <w:b w:val="0"/>
          <w:i w:val="0"/>
          <w:sz w:val="20"/>
        </w:rPr>
        <w:t>站在 SM 的⻆度，这件事也很为难。因为组织要求必须拉开差距，每周总要有⼈背低分。低分有时是评价，有时也像⼀种组织配额。总得有⼈落在后⾯，队伍才显得被管理过。</w:t>
      </w:r>
    </w:p>
    <w:p>
      <w:pPr>
        <w:spacing w:after="60" w:line="360" w:lineRule="auto"/>
        <w:ind w:firstLine="420"/>
      </w:pPr>
      <w:r>
        <w:rPr>
          <w:rFonts w:ascii="PingFang SC" w:hAnsi="PingFang SC" w:eastAsia="PingFang SC"/>
          <w:b w:val="0"/>
          <w:i w:val="0"/>
          <w:sz w:val="20"/>
        </w:rPr>
        <w:t>有⼀件发⽣在个⼈身上的事情，让我对这个制度⾄今有所存疑。</w:t>
      </w:r>
    </w:p>
    <w:p>
      <w:pPr>
        <w:spacing w:after="60" w:line="360" w:lineRule="auto"/>
        <w:ind w:firstLine="420"/>
      </w:pPr>
      <w:r>
        <w:rPr>
          <w:rFonts w:ascii="PingFang SC" w:hAnsi="PingFang SC" w:eastAsia="PingFang SC"/>
          <w:b w:val="0"/>
          <w:i w:val="0"/>
          <w:sz w:val="20"/>
        </w:rPr>
        <w:t>清明节前，我请了半天假；节后，⼜请了⼀天假。隔着⼀个周末，前⼀周和后⼀周，我连续被打了 B-。</w:t>
      </w:r>
    </w:p>
    <w:p>
      <w:pPr>
        <w:spacing w:after="60" w:line="360" w:lineRule="auto"/>
        <w:ind w:firstLine="420"/>
      </w:pPr>
      <w:r>
        <w:rPr>
          <w:rFonts w:ascii="PingFang SC" w:hAnsi="PingFang SC" w:eastAsia="PingFang SC"/>
          <w:b w:val="0"/>
          <w:i w:val="0"/>
          <w:sz w:val="20"/>
        </w:rPr>
        <w:t>这是我除了春节后请三天假以外，第⼀次被打 B-。我很困惑，去找 SM 问具体原因，他告诉我就是因为请假。我反复确认，就是因为请假吗？不是我有什么⼯作做得不到位？他说，你别多想，就是因为请假。</w:t>
      </w:r>
    </w:p>
    <w:p>
      <w:pPr>
        <w:spacing w:after="60" w:line="360" w:lineRule="auto"/>
        <w:ind w:firstLine="420"/>
      </w:pPr>
      <w:r>
        <w:rPr>
          <w:rFonts w:ascii="PingFang SC" w:hAnsi="PingFang SC" w:eastAsia="PingFang SC"/>
          <w:b w:val="0"/>
          <w:i w:val="0"/>
          <w:sz w:val="20"/>
        </w:rPr>
        <w:t>可能有些⼩⼩讽刺的是，这个休假的⼀天半，是我之前整个三⽉份周末⽆休换来的调休假。</w:t>
      </w:r>
    </w:p>
    <w:p>
      <w:pPr>
        <w:spacing w:after="60" w:line="360" w:lineRule="auto"/>
        <w:ind w:firstLine="420"/>
      </w:pPr>
      <w:r>
        <w:rPr>
          <w:rFonts w:ascii="PingFang SC" w:hAnsi="PingFang SC" w:eastAsia="PingFang SC"/>
          <w:b w:val="0"/>
          <w:i w:val="0"/>
          <w:sz w:val="20"/>
        </w:rPr>
        <w:t>当组织把可⻅投⼊当成默认美德，休息就容易被解释成不投⼊。哪怕请假是制度允许的权利，哪怕那是我周末加班 8 天（如果钉钉周⽇⼯作不算加班的话，也有 4 天）兑换成的 1.5 天调休，哪怕⼈需要恢复，哪怕⼯作本身的进度根本不会因此坍塌毁灭，只要评价体系关注「在场」和「待机时⻓」，正当休息也会蒙上道德阴影。</w:t>
      </w:r>
    </w:p>
    <w:p>
      <w:pPr>
        <w:spacing w:after="60" w:line="360" w:lineRule="auto"/>
        <w:ind w:firstLine="420"/>
      </w:pPr>
      <w:r>
        <w:rPr>
          <w:rFonts w:ascii="PingFang SC" w:hAnsi="PingFang SC" w:eastAsia="PingFang SC"/>
          <w:b w:val="0"/>
          <w:i w:val="0"/>
          <w:sz w:val="20"/>
        </w:rPr>
        <w:t>制度只顾眼前，就会奖励员⼯学会眼前最容易看⻅的东⻄：在线、随时响应、接受传召。健康的制度应该保护⻓期能⼒，保护⼈的恢复，保护真正的创造性产出。可在强响应秩序⾥，短期可⻅往往压过⻓期健康。</w:t>
      </w:r>
    </w:p>
    <w:p>
      <w:pPr>
        <w:spacing w:after="60" w:line="360" w:lineRule="auto"/>
        <w:ind w:firstLine="420"/>
      </w:pPr>
      <w:r>
        <w:rPr>
          <w:rFonts w:ascii="PingFang SC" w:hAnsi="PingFang SC" w:eastAsia="PingFang SC"/>
          <w:b w:val="0"/>
          <w:i w:val="0"/>
          <w:sz w:val="20"/>
        </w:rPr>
        <w:t>于是，⼈会学得很快，学会在群⾥出现，学会及时回应，学会把⼯作切成容易被看⻅的⼩块，学会让⾃⼰的忙碌留下痕迹。⾄于那些真正有价值但不显眼的部分，反⽽要不断⾃证。</w:t>
      </w:r>
    </w:p>
    <w:p>
      <w:pPr>
        <w:spacing w:after="60" w:line="360" w:lineRule="auto"/>
        <w:ind w:firstLine="420"/>
      </w:pPr>
      <w:r>
        <w:rPr>
          <w:rFonts w:ascii="PingFang SC" w:hAnsi="PingFang SC" w:eastAsia="PingFang SC"/>
          <w:b w:val="0"/>
          <w:i w:val="0"/>
          <w:sz w:val="20"/>
        </w:rPr>
        <w:t>⼀个评分制度，不只是评价⼈，也是在对⼈反向做强化学习训练。</w:t>
      </w:r>
    </w:p>
    <w:p>
      <w:pPr>
        <w:pStyle w:val="Heading3"/>
        <w:keepNext/>
        <w:spacing w:before="280" w:after="120"/>
        <w:rPr>
          <w:rFonts w:eastAsia="PingFang SC" w:ascii="PingFang SC" w:hAnsi="PingFang SC"/>
        </w:rPr>
      </w:pPr>
      <w:r>
        <w:rPr>
          <w:rFonts w:ascii="PingFang SC" w:hAnsi="PingFang SC" w:eastAsia="PingFang SC"/>
          <w:b/>
          <w:i w:val="0"/>
          <w:sz w:val="26"/>
        </w:rPr>
        <w:t>短期和⻓期臧否</w:t>
      </w:r>
    </w:p>
    <w:p>
      <w:pPr>
        <w:spacing w:after="60" w:line="360" w:lineRule="auto"/>
        <w:ind w:firstLine="420"/>
      </w:pPr>
      <w:r>
        <w:rPr>
          <w:rFonts w:ascii="PingFang SC" w:hAnsi="PingFang SC" w:eastAsia="PingFang SC"/>
          <w:b w:val="0"/>
          <w:i w:val="0"/>
          <w:sz w:val="20"/>
        </w:rPr>
        <w:t>有⼀个 25 年校招进来的⼀个设计，她是那种认真的，精益求精的，温和的，爱笑的，总是换位思考的，即便不赞同也会遵守规则的⼩⼥孩。她进钉钉之后做了⾮常多杂事，前段时间被指去做 opt 写⼀⼈公司 skill 了。</w:t>
      </w:r>
    </w:p>
    <w:p>
      <w:pPr>
        <w:spacing w:after="60" w:line="360" w:lineRule="auto"/>
        <w:ind w:firstLine="420"/>
      </w:pPr>
      <w:r>
        <w:rPr>
          <w:rFonts w:ascii="PingFang SC" w:hAnsi="PingFang SC" w:eastAsia="PingFang SC"/>
          <w:b w:val="0"/>
          <w:i w:val="0"/>
          <w:sz w:val="20"/>
        </w:rPr>
        <w:t>我私下问她，这真的是你要的吗？如果你将来想要在设计道路上深耕，做这个是不是⾛进岔路了？她说，⼀开始也有点难受，但觉得同事们⼈都很好，服务客户、写 skill、⽤ AI 做设计，也很有意思，她想学习这块内容。</w:t>
      </w:r>
    </w:p>
    <w:p>
      <w:pPr>
        <w:spacing w:after="60" w:line="360" w:lineRule="auto"/>
        <w:ind w:firstLine="420"/>
      </w:pPr>
      <w:r>
        <w:rPr>
          <w:rFonts w:ascii="PingFang SC" w:hAnsi="PingFang SC" w:eastAsia="PingFang SC"/>
          <w:b w:val="0"/>
          <w:i w:val="0"/>
          <w:sz w:val="20"/>
        </w:rPr>
        <w:t>钉钉 5 ⽉底刚打了最近⼀次绩效，她的绩效不怎么好看。</w:t>
      </w:r>
    </w:p>
    <w:p>
      <w:pPr>
        <w:pStyle w:val="Heading3"/>
        <w:keepNext/>
        <w:spacing w:before="280" w:after="120"/>
        <w:rPr>
          <w:rFonts w:eastAsia="PingFang SC" w:ascii="PingFang SC" w:hAnsi="PingFang SC"/>
        </w:rPr>
      </w:pPr>
      <w:r>
        <w:rPr>
          <w:rFonts w:ascii="PingFang SC" w:hAnsi="PingFang SC" w:eastAsia="PingFang SC"/>
          <w:b/>
          <w:i w:val="0"/>
          <w:sz w:val="26"/>
        </w:rPr>
        <w:t>何者？</w:t>
      </w:r>
    </w:p>
    <w:p>
      <w:pPr>
        <w:spacing w:after="60" w:line="360" w:lineRule="auto"/>
        <w:ind w:firstLine="420"/>
      </w:pPr>
      <w:r>
        <w:rPr>
          <w:rFonts w:ascii="PingFang SC" w:hAnsi="PingFang SC" w:eastAsia="PingFang SC"/>
          <w:b w:val="0"/>
          <w:i w:val="0"/>
          <w:sz w:val="20"/>
        </w:rPr>
        <w:t>短期看，⼈帮助团队，做和⾃⼰在组织⾥会如何被评价完全不相关的⼯作，短期的绩效可能不错。⻓期看，如果我是 leader，我也很难给苦劳⽽不是功劳，打⾼绩效。</w:t>
      </w:r>
    </w:p>
    <w:p>
      <w:pPr>
        <w:spacing w:after="60" w:line="360" w:lineRule="auto"/>
        <w:ind w:firstLine="420"/>
      </w:pPr>
      <w:r>
        <w:rPr>
          <w:rFonts w:ascii="PingFang SC" w:hAnsi="PingFang SC" w:eastAsia="PingFang SC"/>
          <w:b w:val="0"/>
          <w:i w:val="0"/>
          <w:sz w:val="20"/>
        </w:rPr>
        <w:t>另外，钉钉打绩效的⽅式也⽐较独属于钉钉，主要是 SM 打。不难想象，如果 SM 的⼯种和你不同，就容易⽐较尴尬。⼀⽅⾯，⼀个跨领域的⸺⽐如技术的负责⼈，对产品设计究竟做得怎么样，除了客观数据和⼯时之外，相⽐同⼯种的负责⼈，是⽐较难以有⼀个⾜够置信的评价的，不然⾯试也不会把这个环节叫做「交叉⾯了。另⼀⽅⾯，技术主要对技术实现负责，如果他⼿上有⼀些好绩效的指标，也更愿意⽤来管理⼿下的技术同学。</w:t>
      </w:r>
    </w:p>
    <w:p>
      <w:pPr>
        <w:pStyle w:val="Heading3"/>
        <w:keepNext/>
        <w:spacing w:before="280" w:after="120"/>
        <w:rPr>
          <w:rFonts w:eastAsia="PingFang SC" w:ascii="PingFang SC" w:hAnsi="PingFang SC"/>
        </w:rPr>
      </w:pPr>
      <w:r>
        <w:rPr>
          <w:rFonts w:ascii="PingFang SC" w:hAnsi="PingFang SC" w:eastAsia="PingFang SC"/>
          <w:b/>
          <w:i w:val="0"/>
          <w:sz w:val="26"/>
        </w:rPr>
        <w:t>上有政策，下有对策</w:t>
      </w:r>
    </w:p>
    <w:p>
      <w:pPr>
        <w:spacing w:after="60" w:line="360" w:lineRule="auto"/>
        <w:ind w:firstLine="420"/>
      </w:pPr>
      <w:r>
        <w:rPr>
          <w:rFonts w:ascii="PingFang SC" w:hAnsi="PingFang SC" w:eastAsia="PingFang SC"/>
          <w:b w:val="0"/>
          <w:i w:val="0"/>
          <w:sz w:val="20"/>
        </w:rPr>
        <w:t>可能没有⼈真正发⾃内⼼的喜欢和需求早晚会制度。如果⼯作量真的反刍饱和，可能倒也还好，开会就当顺带了；对于没那么多⼯作要做却不得不表演「保持在场」的⼈来说，就会⽐较痛苦。</w:t>
      </w:r>
    </w:p>
    <w:p>
      <w:pPr>
        <w:spacing w:after="60" w:line="360" w:lineRule="auto"/>
        <w:ind w:firstLine="420"/>
      </w:pPr>
      <w:r>
        <w:rPr>
          <w:rFonts w:ascii="PingFang SC" w:hAnsi="PingFang SC" w:eastAsia="PingFang SC"/>
          <w:b w:val="0"/>
          <w:i w:val="0"/>
          <w:sz w:val="20"/>
        </w:rPr>
        <w:t>不过，上有政策下有对策。⽐如说，就有同事建议我晚上 6 点钟直接回家休息，9 点半再来，开完晚会再回家。</w:t>
      </w:r>
    </w:p>
    <w:p>
      <w:pPr>
        <w:spacing w:after="60" w:line="360" w:lineRule="auto"/>
        <w:ind w:firstLine="420"/>
      </w:pPr>
      <w:r>
        <w:rPr>
          <w:rFonts w:ascii="PingFang SC" w:hAnsi="PingFang SC" w:eastAsia="PingFang SC"/>
          <w:b w:val="0"/>
          <w:i w:val="0"/>
          <w:sz w:val="20"/>
        </w:rPr>
        <w:t>设置违反⼈性的制度，只会促进员⼯的注意⼒放在那些制度制定者初衷更不希望看到的地⽅。</w:t>
      </w:r>
    </w:p>
    <w:p>
      <w:pPr>
        <w:pStyle w:val="Heading3"/>
        <w:keepNext/>
        <w:spacing w:before="280" w:after="120"/>
        <w:rPr>
          <w:rFonts w:eastAsia="PingFang SC" w:ascii="PingFang SC" w:hAnsi="PingFang SC"/>
        </w:rPr>
      </w:pPr>
      <w:r>
        <w:rPr>
          <w:rFonts w:ascii="PingFang SC" w:hAnsi="PingFang SC" w:eastAsia="PingFang SC"/>
          <w:b/>
          <w:i w:val="0"/>
          <w:sz w:val="26"/>
        </w:rPr>
        <w:t>AI带来的管理变⾰</w:t>
      </w:r>
    </w:p>
    <w:p>
      <w:pPr>
        <w:pStyle w:val="Heading3"/>
        <w:keepNext/>
        <w:spacing w:before="280" w:after="120"/>
        <w:rPr>
          <w:rFonts w:eastAsia="PingFang SC" w:ascii="PingFang SC" w:hAnsi="PingFang SC"/>
        </w:rPr>
      </w:pPr>
      <w:r>
        <w:rPr>
          <w:rFonts w:ascii="PingFang SC" w:hAnsi="PingFang SC" w:eastAsia="PingFang SC"/>
          <w:b/>
          <w:i w:val="0"/>
          <w:sz w:val="26"/>
        </w:rPr>
        <w:t>失落的中层</w:t>
      </w:r>
    </w:p>
    <w:p>
      <w:pPr>
        <w:spacing w:after="60" w:line="360" w:lineRule="auto"/>
        <w:ind w:firstLine="420"/>
      </w:pPr>
      <w:r>
        <w:rPr>
          <w:rFonts w:ascii="PingFang SC" w:hAnsi="PingFang SC" w:eastAsia="PingFang SC"/>
          <w:b w:val="0"/>
          <w:i w:val="0"/>
          <w:sz w:val="20"/>
        </w:rPr>
        <w:t>⽆招在 2026 年《中国企业家》商界⽊兰年会上指出：「AI不是让员⼯更⾼效的⼯具，⽽是彻底重构组织、企业甚⾄个体的⽣产关系、决策体系和协同⽅式的催化剂」同时提出「未来公司没有中层」的判断。核⼼逻辑是：</w:t>
      </w:r>
    </w:p>
    <w:p>
      <w:pPr>
        <w:spacing w:after="60" w:line="360" w:lineRule="auto"/>
        <w:ind w:firstLine="420"/>
      </w:pPr>
      <w:r>
        <w:rPr>
          <w:rFonts w:ascii="PingFang SC" w:hAnsi="PingFang SC" w:eastAsia="PingFang SC"/>
          <w:b w:val="0"/>
          <w:i w:val="0"/>
          <w:sz w:val="20"/>
        </w:rPr>
        <w:t>1. AI 可以充当"上帝之眼"：数据透明化让决策层直接对接⼀线，信息损耗⼏乎为零，⽆需中层；</w:t>
      </w:r>
    </w:p>
    <w:p>
      <w:pPr>
        <w:spacing w:after="60" w:line="360" w:lineRule="auto"/>
        <w:ind w:firstLine="420"/>
      </w:pPr>
      <w:r>
        <w:rPr>
          <w:rFonts w:ascii="PingFang SC" w:hAnsi="PingFang SC" w:eastAsia="PingFang SC"/>
          <w:b w:val="0"/>
          <w:i w:val="0"/>
          <w:sz w:val="20"/>
        </w:rPr>
        <w:t>2. 中间层价值被消解：AI接管流程操作与分析⼯作，中层传统职责只剩分析与指导，失去存在必要性；</w:t>
      </w:r>
    </w:p>
    <w:p>
      <w:pPr>
        <w:spacing w:after="60" w:line="360" w:lineRule="auto"/>
        <w:ind w:firstLine="420"/>
      </w:pPr>
      <w:r>
        <w:rPr>
          <w:rFonts w:ascii="PingFang SC" w:hAnsi="PingFang SC" w:eastAsia="PingFang SC"/>
          <w:b w:val="0"/>
          <w:i w:val="0"/>
          <w:sz w:val="20"/>
        </w:rPr>
        <w:t>3. 钉钉实践：内部已⽆传统财务、设计师和⼈事团队，员⼯直接对接⼀线流程，成为"超级个体"。</w:t>
      </w:r>
    </w:p>
    <w:p>
      <w:pPr>
        <w:spacing w:after="60" w:line="360" w:lineRule="auto"/>
        <w:ind w:firstLine="420"/>
      </w:pPr>
      <w:r>
        <w:rPr>
          <w:rFonts w:ascii="PingFang SC" w:hAnsi="PingFang SC" w:eastAsia="PingFang SC"/>
          <w:b w:val="0"/>
          <w:i w:val="0"/>
          <w:sz w:val="20"/>
        </w:rPr>
        <w:t>我也听过另外⼀种观点是：未来中层会更重要，因为他们知道怎么样分配任务，派⼈⼲活，所以很适合去指挥。</w:t>
      </w:r>
    </w:p>
    <w:p>
      <w:pPr>
        <w:spacing w:after="60" w:line="360" w:lineRule="auto"/>
        <w:ind w:firstLine="420"/>
      </w:pPr>
      <w:r>
        <w:rPr>
          <w:rFonts w:ascii="PingFang SC" w:hAnsi="PingFang SC" w:eastAsia="PingFang SC"/>
          <w:b w:val="0"/>
          <w:i w:val="0"/>
          <w:sz w:val="20"/>
        </w:rPr>
        <w:t>这两种说法看似相反，实则指向⼀件事，那就是：只传递信息的⼈可以不要了，⽽能够有承担责任、协调产出和交付的⼈，到哪⾥都不会失去⼯作。</w:t>
      </w:r>
    </w:p>
    <w:p>
      <w:pPr>
        <w:pStyle w:val="Heading3"/>
        <w:keepNext/>
        <w:spacing w:before="280" w:after="120"/>
        <w:rPr>
          <w:rFonts w:eastAsia="PingFang SC" w:ascii="PingFang SC" w:hAnsi="PingFang SC"/>
        </w:rPr>
      </w:pPr>
      <w:r>
        <w:rPr>
          <w:rFonts w:ascii="PingFang SC" w:hAnsi="PingFang SC" w:eastAsia="PingFang SC"/>
          <w:b/>
          <w:i w:val="0"/>
          <w:sz w:val="26"/>
        </w:rPr>
        <w:t>⼜要⻢⼉跑，⼜要⻢⼉不吃草</w:t>
      </w:r>
    </w:p>
    <w:p>
      <w:pPr>
        <w:spacing w:after="60" w:line="360" w:lineRule="auto"/>
        <w:ind w:firstLine="420"/>
      </w:pPr>
      <w:r>
        <w:rPr>
          <w:rFonts w:ascii="PingFang SC" w:hAnsi="PingFang SC" w:eastAsia="PingFang SC"/>
          <w:b w:val="0"/>
          <w:i w:val="0"/>
          <w:sz w:val="20"/>
        </w:rPr>
        <w:t>做产品贪⼼，⽬标 ABCDEFG 都想满⾜，对员⼯同事也贪⼼。不过这点说多了有点像抱怨，就不多说了。</w:t>
      </w:r>
    </w:p>
    <w:p>
      <w:pPr>
        <w:spacing w:after="60" w:line="360" w:lineRule="auto"/>
        <w:ind w:firstLine="420"/>
      </w:pPr>
      <w:r>
        <w:rPr>
          <w:rFonts w:ascii="PingFang SC" w:hAnsi="PingFang SC" w:eastAsia="PingFang SC"/>
          <w:b w:val="0"/>
          <w:i w:val="0"/>
          <w:sz w:val="20"/>
        </w:rPr>
        <w:t>只说⼀点，早前过完年回来刚推悟空的时候，还推我们所有任务都尽量在悟空⾥跑，上个⽉突然开始拉紧了算粒的⼝袋，申请算粒要逐层向上申请审批了。</w:t>
      </w:r>
    </w:p>
    <w:p>
      <w:pPr>
        <w:spacing w:after="60" w:line="360" w:lineRule="auto"/>
        <w:ind w:firstLine="420"/>
      </w:pPr>
      <w:r>
        <w:rPr>
          <w:rFonts w:ascii="PingFang SC" w:hAnsi="PingFang SC" w:eastAsia="PingFang SC"/>
          <w:b w:val="0"/>
          <w:i w:val="0"/>
          <w:sz w:val="20"/>
        </w:rPr>
        <w:t>申请打到上⾯，上⾯和我聊，是我不会写skill的事。</w:t>
      </w:r>
    </w:p>
    <w:p>
      <w:pPr>
        <w:spacing w:after="60" w:line="360" w:lineRule="auto"/>
        <w:ind w:firstLine="420"/>
      </w:pPr>
      <w:r>
        <w:rPr>
          <w:rFonts w:ascii="PingFang SC" w:hAnsi="PingFang SC" w:eastAsia="PingFang SC"/>
          <w:b w:val="0"/>
          <w:i w:val="0"/>
          <w:sz w:val="20"/>
        </w:rPr>
        <w:t>⾸先，限制⽤量是限制试错，限制试错就是限制创新。我觉得现阶段还不是限制员⼯⽤量的时候。</w:t>
      </w:r>
    </w:p>
    <w:p>
      <w:pPr>
        <w:spacing w:after="60" w:line="360" w:lineRule="auto"/>
        <w:ind w:firstLine="420"/>
      </w:pPr>
      <w:r>
        <w:rPr>
          <w:rFonts w:ascii="PingFang SC" w:hAnsi="PingFang SC" w:eastAsia="PingFang SC"/>
          <w:b w:val="0"/>
          <w:i w:val="0"/>
          <w:sz w:val="20"/>
        </w:rPr>
        <w:t>其次，AI 做出来是服务⼈的。我们努⼒适应 skill 写法，有财务上的必要性，没有产品设计上的充分性。毕竟我们服务的客户，只会⽐我们更不会⽤ skill。</w:t>
      </w:r>
    </w:p>
    <w:p>
      <w:pPr>
        <w:spacing w:after="60" w:line="360" w:lineRule="auto"/>
        <w:ind w:firstLine="420"/>
      </w:pPr>
      <w:r>
        <w:rPr>
          <w:rFonts w:ascii="PingFang SC" w:hAnsi="PingFang SC" w:eastAsia="PingFang SC"/>
          <w:b w:val="0"/>
          <w:i w:val="0"/>
          <w:sz w:val="20"/>
        </w:rPr>
        <w:t>再次，算粒消耗过⾼，是悟空 cache 收费做得有问题导致的⽐例更⾼，⽽根本不是 skill 的问题。悟空 context 管理的进步空间很⼤。其实我和其他同事之前翻过它的 trace，让它对⽐⾃⼰和 claude code：</w:t>
      </w:r>
    </w:p>
    <w:p>
      <w:pPr>
        <w:spacing w:after="60" w:line="360" w:lineRule="auto"/>
        <w:ind w:firstLine="420"/>
      </w:pPr>
      <w:r>
        <w:rPr>
          <w:rFonts w:ascii="PingFang SC" w:hAnsi="PingFang SC" w:eastAsia="PingFang SC"/>
          <w:b w:val="0"/>
          <w:i w:val="0"/>
          <w:sz w:val="20"/>
        </w:rPr>
        <w:t>分维度评级(对标 Claude Code)</w:t>
      </w:r>
    </w:p>
    <w:p>
      <w:pPr>
        <w:spacing w:after="60" w:line="360" w:lineRule="auto"/>
        <w:ind w:firstLine="420"/>
      </w:pPr>
      <w:r>
        <w:rPr>
          <w:rFonts w:ascii="PingFang SC" w:hAnsi="PingFang SC" w:eastAsia="PingFang SC"/>
          <w:b w:val="0"/>
          <w:i w:val="0"/>
          <w:sz w:val="20"/>
        </w:rPr>
        <w:t>&lt;table&gt;&lt;tr&gt;&lt;td&gt;能力维度&lt;/td&gt;&lt;td&gt;该 agent 团队&lt;/td&gt;&lt;td&gt;Claude Code 团队&lt;/td&gt;&lt;/tr&gt;&lt;tr&gt;&lt;td&gt;把功能跑起来&lt;/td&gt;&lt;td&gt;B+&lt;/td&gt;&lt;td&gt;A&lt;/td&gt;&lt;/tr&gt;&lt;tr&gt;&lt;td&gt;流式 / UI / 工具管线&lt;/td&gt;&lt;td&gt;B&lt;/td&gt;&lt;td&gt;A&lt;/td&gt;&lt;/tr&gt;&lt;tr&gt;&lt;td&gt;把 KV cache 当成数据结构对待&lt;/td&gt;&lt;td&gt;D&lt;/td&gt;&lt;td&gt;A+&lt;/td&gt;&lt;/tr&gt;&lt;tr&gt;&lt;td&gt;线上观测纪律&lt;/td&gt;&lt;td&gt;D+&lt;/td&gt;&lt;td&gt;A+&lt;/td&gt;&lt;/tr&gt;&lt;tr&gt;&lt;td&gt;用类型 / API 设计防脚枪&lt;/td&gt;&lt;td&gt;C-&lt;/td&gt;&lt;td&gt;A&lt;/td&gt;&lt;/tr&gt;&lt;tr&gt;&lt;td&gt;认真读 Provider 文档&lt;/td&gt;&lt;td&gt;C&lt;/td&gt;&lt;td&gt;A&lt;/td&gt;&lt;/tr&gt;&lt;tr&gt;&lt;td&gt;把 LLM 调用成本当成一等指标&lt;/td&gt;&lt;td&gt;D&lt;/td&gt;&lt;td&gt;A+&lt;/td&gt;&lt;/tr&gt;&lt;/table&gt;</w:t>
      </w:r>
    </w:p>
    <w:p>
      <w:pPr>
        <w:spacing w:after="60" w:line="360" w:lineRule="auto"/>
        <w:ind w:firstLine="420"/>
      </w:pPr>
      <w:r>
        <w:rPr>
          <w:rFonts w:ascii="PingFang SC" w:hAnsi="PingFang SC" w:eastAsia="PingFang SC"/>
          <w:b w:val="0"/>
          <w:i w:val="0"/>
          <w:sz w:val="20"/>
        </w:rPr>
        <w:t>合计:不错的特性工程师，弱在LLM系统层。看起来像一支从web/后端转过来的团队，把LLM当成另一个HITPAPI来调，没有意识到这个HTTP API的服务端有一个昂贵的、有状态的、由客户端字节级控制的KV cache。</w:t>
      </w:r>
    </w:p>
    <w:p>
      <w:pPr>
        <w:spacing w:after="60" w:line="360" w:lineRule="auto"/>
        <w:ind w:firstLine="420"/>
      </w:pPr>
      <w:r>
        <w:rPr>
          <w:rFonts w:ascii="PingFang SC" w:hAnsi="PingFang SC" w:eastAsia="PingFang SC"/>
          <w:b w:val="0"/>
          <w:i w:val="0"/>
          <w:sz w:val="20"/>
        </w:rPr>
        <w:t>在五⽉的某个版本，system prompt context管理突变，变得和claude code相似度很⾼，和⽼版完全不同，有点像完全替换。不过，底层换过来，cache 缓存却还按照 100% 收费，算粒消耗才那么难看。</w:t>
      </w:r>
    </w:p>
    <w:p>
      <w:pPr>
        <w:spacing w:after="60" w:line="360" w:lineRule="auto"/>
        <w:ind w:firstLine="420"/>
      </w:pPr>
      <w:r>
        <w:rPr>
          <w:rFonts w:ascii="PingFang SC" w:hAnsi="PingFang SC" w:eastAsia="PingFang SC"/>
          <w:b w:val="0"/>
          <w:i w:val="0"/>
          <w:sz w:val="20"/>
        </w:rPr>
        <w:t>不说底层⼯程的 infra，就连定时任务的设计，到现在好像还是在同⼀个窗⼝⾥⾯，context 不断累计。我三⽉份就提给悟空产品开发的问题，到现在六⽉份了也没优化（</w:t>
      </w:r>
    </w:p>
    <w:p>
      <w:pPr>
        <w:pStyle w:val="Heading3"/>
        <w:keepNext/>
        <w:spacing w:before="280" w:after="120"/>
        <w:rPr>
          <w:rFonts w:eastAsia="PingFang SC" w:ascii="PingFang SC" w:hAnsi="PingFang SC"/>
        </w:rPr>
      </w:pPr>
      <w:r>
        <w:rPr>
          <w:rFonts w:ascii="PingFang SC" w:hAnsi="PingFang SC" w:eastAsia="PingFang SC"/>
          <w:b/>
          <w:i w:val="0"/>
          <w:sz w:val="26"/>
        </w:rPr>
        <w:t>体验报告</w:t>
      </w:r>
    </w:p>
    <w:p>
      <w:pPr>
        <w:spacing w:after="60" w:line="360" w:lineRule="auto"/>
        <w:ind w:firstLine="420"/>
      </w:pPr>
      <w:r>
        <w:rPr>
          <w:rFonts w:ascii="PingFang SC" w:hAnsi="PingFang SC" w:eastAsia="PingFang SC"/>
          <w:b w:val="0"/>
          <w:i w:val="0"/>
          <w:sz w:val="20"/>
        </w:rPr>
        <w:t>使⽤悟空的九个痛点（疼痛程度降序））。</w:t>
      </w:r>
    </w:p>
    <w:p>
      <w:pPr>
        <w:spacing w:after="60" w:line="360" w:lineRule="auto"/>
        <w:ind w:firstLine="420"/>
      </w:pPr>
      <w:r>
        <w:rPr>
          <w:rFonts w:ascii="PingFang SC" w:hAnsi="PingFang SC" w:eastAsia="PingFang SC"/>
          <w:b w:val="0"/>
          <w:i w:val="0"/>
          <w:sz w:val="20"/>
        </w:rPr>
        <w:t>⾄于写skill的能⼒⸺我赞同对产品经理要有要求，我对⾃⼰也会有⾼要求。不过⼈的时间是有限的，把时间分配在 skill 成本优化，还是客户服务，还是交互设计⾛查⸺要排优先级的话，我觉得针对 skill 单例的成本优化没那么⾼。</w:t>
      </w:r>
    </w:p>
    <w:p>
      <w:pPr>
        <w:spacing w:after="60" w:line="360" w:lineRule="auto"/>
        <w:ind w:firstLine="420"/>
      </w:pPr>
      <w:r>
        <w:rPr>
          <w:rFonts w:ascii="PingFang SC" w:hAnsi="PingFang SC" w:eastAsia="PingFang SC"/>
          <w:b w:val="0"/>
          <w:i w:val="0"/>
          <w:sz w:val="20"/>
        </w:rPr>
        <w:t>另外，其实我也理解财务⽅⾯的考虑。5 ⽉ 14 号的时候，微软也开始取消部分员⼯的 Claude Code 内部许可了。但⼈家⼀半是出于成本考虑，⼀半是为了推⾃家重⾦⾃研的模型和⼯具啊。</w:t>
      </w:r>
    </w:p>
    <w:p>
      <w:pPr>
        <w:spacing w:after="60" w:line="360" w:lineRule="auto"/>
        <w:ind w:firstLine="420"/>
      </w:pPr>
      <w:r>
        <w:rPr>
          <w:rFonts w:ascii="PingFang SC" w:hAnsi="PingFang SC" w:eastAsia="PingFang SC"/>
          <w:b w:val="0"/>
          <w:i w:val="0"/>
          <w:sz w:val="20"/>
        </w:rPr>
        <w:t>咱们⾃家不是有 Qwen 吗？怎么 Qwen 也要抽成限制算粒呢？</w:t>
      </w:r>
    </w:p>
    <w:p>
      <w:pPr>
        <w:spacing w:after="60" w:line="360" w:lineRule="auto"/>
        <w:ind w:firstLine="420"/>
      </w:pPr>
      <w:r>
        <w:rPr>
          <w:rFonts w:ascii="PingFang SC" w:hAnsi="PingFang SC" w:eastAsia="PingFang SC"/>
          <w:b w:val="0"/>
          <w:i w:val="0"/>
          <w:sz w:val="20"/>
        </w:rPr>
        <w:t>欸，看看⼈家 Qoder。</w:t>
      </w:r>
    </w:p>
    <w:p>
      <w:pPr>
        <w:spacing w:after="60" w:line="360" w:lineRule="auto"/>
        <w:ind w:firstLine="420"/>
      </w:pPr>
      <w:r>
        <w:rPr>
          <w:rFonts w:ascii="PingFang SC" w:hAnsi="PingFang SC" w:eastAsia="PingFang SC"/>
          <w:b w:val="0"/>
          <w:i w:val="0"/>
          <w:sz w:val="20"/>
        </w:rPr>
        <w:t>思之令⼈发笑。</w:t>
      </w:r>
    </w:p>
    <w:p>
      <w:pPr>
        <w:pStyle w:val="Heading3"/>
        <w:keepNext/>
        <w:spacing w:before="280" w:after="120"/>
        <w:rPr>
          <w:rFonts w:eastAsia="PingFang SC" w:ascii="PingFang SC" w:hAnsi="PingFang SC"/>
        </w:rPr>
      </w:pPr>
      <w:r>
        <w:rPr>
          <w:rFonts w:ascii="PingFang SC" w:hAnsi="PingFang SC" w:eastAsia="PingFang SC"/>
          <w:b/>
          <w:i w:val="0"/>
          <w:sz w:val="26"/>
        </w:rPr>
        <w:t>流⽔线逻辑能否管理创造性劳动</w:t>
      </w:r>
    </w:p>
    <w:p>
      <w:pPr>
        <w:spacing w:after="60" w:line="360" w:lineRule="auto"/>
        <w:ind w:firstLine="420"/>
      </w:pPr>
      <w:r>
        <w:rPr>
          <w:rFonts w:ascii="PingFang SC" w:hAnsi="PingFang SC" w:eastAsia="PingFang SC"/>
          <w:b w:val="0"/>
          <w:i w:val="0"/>
          <w:sz w:val="20"/>
        </w:rPr>
        <w:t>四⽉份的时候，有⼀阵⼦，每天中午⼀点半午休刚结束的时候，⽆招会在⼯区巡视。</w:t>
      </w:r>
    </w:p>
    <w:p>
      <w:pPr>
        <w:spacing w:after="60" w:line="360" w:lineRule="auto"/>
        <w:ind w:firstLine="420"/>
      </w:pPr>
      <w:r>
        <w:rPr>
          <w:rFonts w:ascii="PingFang SC" w:hAnsi="PingFang SC" w:eastAsia="PingFang SC"/>
          <w:b w:val="0"/>
          <w:i w:val="0"/>
          <w:sz w:val="20"/>
        </w:rPr>
        <w:t>有回我也撞着了，只⻅阳光透过玻璃窗折射进来，在他头顶抛下⼀个天使的反光圈。他皱着眉，像⼀颗闪亮的⾦⾊⻜贼，在⼯位间闪动游⾛，后⾯陪同巡幸的 HR 和 leaders 们骑着光轮 2001 都追不上。他游⾛到⼀些同事的身后，浑然不觉的同事就这样被他抓着「玩」微信了。</w:t>
      </w:r>
    </w:p>
    <w:p>
      <w:pPr>
        <w:spacing w:after="60" w:line="360" w:lineRule="auto"/>
        <w:ind w:firstLine="420"/>
      </w:pPr>
      <w:r>
        <w:rPr>
          <w:rFonts w:ascii="PingFang SC" w:hAnsi="PingFang SC" w:eastAsia="PingFang SC"/>
          <w:b w:val="0"/>
          <w:i w:val="0"/>
          <w:sz w:val="20"/>
        </w:rPr>
        <w:t>⾦⾊⻜贼的嗡鸣声愈发尖锐，这位同事的 SM 被要求⼿写⼀份检讨书发到群⾥。</w:t>
      </w:r>
    </w:p>
    <w:p>
      <w:pPr>
        <w:pStyle w:val="Heading3"/>
        <w:keepNext/>
        <w:spacing w:before="280" w:after="120"/>
        <w:rPr>
          <w:rFonts w:eastAsia="PingFang SC" w:ascii="PingFang SC" w:hAnsi="PingFang SC"/>
        </w:rPr>
      </w:pPr>
      <w:r>
        <w:rPr>
          <w:rFonts w:ascii="PingFang SC" w:hAnsi="PingFang SC" w:eastAsia="PingFang SC"/>
          <w:b/>
          <w:i w:val="0"/>
          <w:sz w:val="26"/>
        </w:rPr>
        <w:t>雅典学院v.s.⻄点军校</w:t>
      </w:r>
    </w:p>
    <w:p>
      <w:pPr>
        <w:spacing w:after="60" w:line="360" w:lineRule="auto"/>
        <w:ind w:firstLine="420"/>
      </w:pPr>
      <w:r>
        <w:rPr>
          <w:rFonts w:ascii="PingFang SC" w:hAnsi="PingFang SC" w:eastAsia="PingFang SC"/>
          <w:b w:val="0"/>
          <w:i w:val="0"/>
          <w:sz w:val="20"/>
        </w:rPr>
        <w:t>钉钉是⼀座巨⼤的军营，⼀座⻄点军校。</w:t>
      </w:r>
    </w:p>
    <w:p>
      <w:pPr>
        <w:spacing w:after="60" w:line="360" w:lineRule="auto"/>
        <w:ind w:firstLine="420"/>
      </w:pPr>
      <w:r>
        <w:rPr>
          <w:rFonts w:ascii="PingFang SC" w:hAnsi="PingFang SC" w:eastAsia="PingFang SC"/>
          <w:b w:val="0"/>
          <w:i w:val="0"/>
          <w:sz w:val="20"/>
        </w:rPr>
        <w:t>⻄点军校训练服从和纪律。它适合打仗，适合明确⽬标下的执⾏，降低命令的信息损耗。秦始皇花⼀⼗三年统⼀六国，统⼀的当年就通过最⾼法令⼀⼑切式地完成了度量衡的统⼀。秦始皇在秦朝标准的基础上，直接就颁布了40字的强制诏书（「廿六年，皇帝尽并兼天下诸侯……法度量则不壹，歉疑者，皆明壹之」），直接把诏书刻在官定的秤砣（权）和量器上，分发到全国作为强制标准直接执⾏。</w:t>
      </w:r>
    </w:p>
    <w:p>
      <w:pPr>
        <w:spacing w:after="60" w:line="360" w:lineRule="auto"/>
        <w:ind w:firstLine="420"/>
      </w:pPr>
      <w:r>
        <w:rPr>
          <w:rFonts w:ascii="PingFang SC" w:hAnsi="PingFang SC" w:eastAsia="PingFang SC"/>
          <w:b w:val="0"/>
          <w:i w:val="0"/>
          <w:sz w:val="20"/>
        </w:rPr>
        <w:t>像度量衡这种规范，少量专家拍板就好，如果允许⼤家来回来讨论，⼆三⼗年不知道不知道论不论得完。</w:t>
      </w:r>
    </w:p>
    <w:p>
      <w:pPr>
        <w:spacing w:after="60" w:line="360" w:lineRule="auto"/>
        <w:ind w:firstLine="420"/>
      </w:pPr>
      <w:r>
        <w:rPr>
          <w:rFonts w:ascii="PingFang SC" w:hAnsi="PingFang SC" w:eastAsia="PingFang SC"/>
          <w:b w:val="0"/>
          <w:i w:val="0"/>
          <w:sz w:val="20"/>
        </w:rPr>
        <w:t>只是这种制度，真的适合做好 AI 产品吗？</w:t>
      </w:r>
    </w:p>
    <w:p>
      <w:pPr>
        <w:spacing w:after="60" w:line="360" w:lineRule="auto"/>
        <w:ind w:firstLine="420"/>
      </w:pPr>
      <w:r>
        <w:rPr>
          <w:rFonts w:ascii="PingFang SC" w:hAnsi="PingFang SC" w:eastAsia="PingFang SC"/>
          <w:b w:val="0"/>
          <w:i w:val="0"/>
          <w:sz w:val="20"/>
        </w:rPr>
        <w:t>与之完全相反的是雅典学院式的环境：容纳争论、游荡和奇想，⿎励师友之间辩论交流，⼤家可以「浴乎沂，⻛乎舞雩，咏⽽归」⸺它未必⾼效，却适合产⽣复杂判断；Google Deepmind和早期的 OpenAI 就属于这种。</w:t>
      </w:r>
    </w:p>
    <w:p>
      <w:pPr>
        <w:spacing w:after="60" w:line="360" w:lineRule="auto"/>
        <w:ind w:firstLine="420"/>
      </w:pPr>
      <w:r>
        <w:rPr>
          <w:rFonts w:ascii="PingFang SC" w:hAnsi="PingFang SC" w:eastAsia="PingFang SC"/>
          <w:b w:val="0"/>
          <w:i w:val="0"/>
          <w:sz w:val="20"/>
        </w:rPr>
        <w:t>前段时间看了⼀部开国时期的⽼电影，叫《姐姐妹妹站起来》，讲旧社会妓⼥在剥削压迫中觉醒⾃救。⽼鸨并不关⼼「⼥⼉」的健康、情绪、尊严和命运，只关⼼有没有上钟接客，时间是不是⾼ ROI 地转化为对客产出。</w:t>
      </w:r>
    </w:p>
    <w:p>
      <w:pPr>
        <w:spacing w:after="60" w:line="360" w:lineRule="auto"/>
        <w:ind w:firstLine="420"/>
      </w:pPr>
      <w:r>
        <w:rPr>
          <w:rFonts w:ascii="PingFang SC" w:hAnsi="PingFang SC" w:eastAsia="PingFang SC"/>
          <w:b w:val="0"/>
          <w:i w:val="0"/>
          <w:sz w:val="20"/>
        </w:rPr>
        <w:t>从旧社会的余孽坟场中撇出来，⼀个普世的朴素判断是：⽣产者在怎样的环境中产出，就会在产品⾥植⼊什么样的基因，呈现给下游消费者。</w:t>
      </w:r>
    </w:p>
    <w:p>
      <w:pPr>
        <w:spacing w:after="60" w:line="360" w:lineRule="auto"/>
        <w:ind w:firstLine="420"/>
      </w:pPr>
      <w:r>
        <w:rPr>
          <w:rFonts w:ascii="PingFang SC" w:hAnsi="PingFang SC" w:eastAsia="PingFang SC"/>
          <w:b w:val="0"/>
          <w:i w:val="0"/>
          <w:sz w:val="20"/>
        </w:rPr>
        <w:t>残酷的养鸡场，养不出健康快乐好吃的⽩⽻鸡。</w:t>
      </w:r>
    </w:p>
    <w:p>
      <w:pPr>
        <w:spacing w:after="60" w:line="360" w:lineRule="auto"/>
        <w:ind w:firstLine="420"/>
      </w:pPr>
      <w:r>
        <w:rPr>
          <w:rFonts w:ascii="PingFang SC" w:hAnsi="PingFang SC" w:eastAsia="PingFang SC"/>
          <w:b w:val="0"/>
          <w:i w:val="0"/>
          <w:sz w:val="20"/>
        </w:rPr>
        <w:t>同理，⽤流⽔线逻辑管理创造性劳动，产品也会带上流⽔线的⽓味：它能动能响，能给出进度，却缺乏灵⽓和温度。</w:t>
      </w:r>
    </w:p>
    <w:p>
      <w:pPr>
        <w:pStyle w:val="Heading3"/>
        <w:keepNext/>
        <w:spacing w:before="280" w:after="120"/>
        <w:rPr>
          <w:rFonts w:eastAsia="PingFang SC" w:ascii="PingFang SC" w:hAnsi="PingFang SC"/>
        </w:rPr>
      </w:pPr>
      <w:r>
        <w:rPr>
          <w:rFonts w:ascii="PingFang SC" w:hAnsi="PingFang SC" w:eastAsia="PingFang SC"/>
          <w:b/>
          <w:i w:val="0"/>
          <w:sz w:val="26"/>
        </w:rPr>
        <w:t>服从性测试</w:t>
      </w:r>
    </w:p>
    <w:p>
      <w:pPr>
        <w:spacing w:after="60" w:line="360" w:lineRule="auto"/>
        <w:ind w:firstLine="420"/>
      </w:pPr>
      <w:r>
        <w:rPr>
          <w:rFonts w:ascii="PingFang SC" w:hAnsi="PingFang SC" w:eastAsia="PingFang SC"/>
          <w:b w:val="0"/>
          <w:i w:val="0"/>
          <w:sz w:val="20"/>
        </w:rPr>
        <w:t>在发⼼章我就提过，当时⾯试进⼊的流程并不轻松，要做族谱上钉的⼤作业，以及要过他本⼈的⾯试。某种意义上，让求职⽅先付出较⾼的沉没成本，是服从性测试的⼀环。但如果读者以为只有上⼭前需要纳投名状⾃证，就未免天真了。</w:t>
      </w:r>
    </w:p>
    <w:p>
      <w:pPr>
        <w:pStyle w:val="Heading3"/>
        <w:keepNext/>
        <w:spacing w:before="280" w:after="120"/>
        <w:rPr>
          <w:rFonts w:eastAsia="PingFang SC" w:ascii="PingFang SC" w:hAnsi="PingFang SC"/>
        </w:rPr>
      </w:pPr>
      <w:r>
        <w:rPr>
          <w:rFonts w:ascii="PingFang SC" w:hAnsi="PingFang SC" w:eastAsia="PingFang SC"/>
          <w:b/>
          <w:i w:val="0"/>
          <w:sz w:val="26"/>
        </w:rPr>
        <w:t>挣扎试⽤期</w:t>
      </w:r>
    </w:p>
    <w:p>
      <w:pPr>
        <w:spacing w:after="60" w:line="360" w:lineRule="auto"/>
        <w:ind w:firstLine="420"/>
      </w:pPr>
      <w:r>
        <w:rPr>
          <w:rFonts w:ascii="PingFang SC" w:hAnsi="PingFang SC" w:eastAsia="PingFang SC"/>
          <w:b w:val="0"/>
          <w:i w:val="0"/>
          <w:sz w:val="20"/>
        </w:rPr>
        <w:t>钉钉的试⽤期是⼀道⻔槛，有好⼏个和我差不多同期来到钉钉进⼊ ONE 的同学，⼀个产品，⼀个运营，都没过试⽤期就直接⾛了。</w:t>
      </w:r>
    </w:p>
    <w:p>
      <w:pPr>
        <w:spacing w:after="60" w:line="360" w:lineRule="auto"/>
        <w:ind w:firstLine="420"/>
      </w:pPr>
      <w:r>
        <w:rPr>
          <w:rFonts w:ascii="PingFang SC" w:hAnsi="PingFang SC" w:eastAsia="PingFang SC"/>
          <w:b w:val="0"/>
          <w:i w:val="0"/>
          <w:sz w:val="20"/>
        </w:rPr>
        <w:t>试⽤期要交这样的三个个材料：</w:t>
      </w:r>
    </w:p>
    <w:p>
      <w:pPr>
        <w:spacing w:after="60" w:line="360" w:lineRule="auto"/>
        <w:ind w:firstLine="420"/>
      </w:pPr>
      <w:r>
        <w:rPr>
          <w:rFonts w:ascii="PingFang SC" w:hAnsi="PingFang SC" w:eastAsia="PingFang SC"/>
          <w:b w:val="0"/>
          <w:i w:val="0"/>
          <w:sz w:val="20"/>
        </w:rPr>
        <w:t>1. 阶段性⼯作证明；</w:t>
      </w:r>
    </w:p>
    <w:p>
      <w:pPr>
        <w:spacing w:after="60" w:line="360" w:lineRule="auto"/>
        <w:ind w:firstLine="420"/>
      </w:pPr>
      <w:r>
        <w:rPr>
          <w:rFonts w:ascii="PingFang SC" w:hAnsi="PingFang SC" w:eastAsia="PingFang SC"/>
          <w:b w:val="0"/>
          <w:i w:val="0"/>
          <w:sz w:val="20"/>
        </w:rPr>
        <w:t>2. 深度优化⼀个产品功能的客户共创服务报告；</w:t>
      </w:r>
    </w:p>
    <w:p>
      <w:pPr>
        <w:spacing w:after="60" w:line="360" w:lineRule="auto"/>
        <w:ind w:firstLine="420"/>
      </w:pPr>
      <w:r>
        <w:rPr>
          <w:rFonts w:ascii="PingFang SC" w:hAnsi="PingFang SC" w:eastAsia="PingFang SC"/>
          <w:b w:val="0"/>
          <w:i w:val="0"/>
          <w:sz w:val="20"/>
        </w:rPr>
        <w:t>3. 在钉钉的服务池⾥选择⼀个低分企业，或者⾃⼰拉⼀个新组织上钉，并把该组织服务到 V6 1000 分以上。</w:t>
      </w:r>
    </w:p>
    <w:p>
      <w:pPr>
        <w:spacing w:after="60" w:line="360" w:lineRule="auto"/>
        <w:ind w:firstLine="420"/>
      </w:pPr>
      <w:r>
        <w:rPr>
          <w:rFonts w:ascii="PingFang SC" w:hAnsi="PingFang SC" w:eastAsia="PingFang SC"/>
          <w:b w:val="0"/>
          <w:i w:val="0"/>
          <w:sz w:val="20"/>
        </w:rPr>
        <w:t>第⼀个⽐较基础。</w:t>
      </w:r>
    </w:p>
    <w:p>
      <w:pPr>
        <w:spacing w:after="60" w:line="360" w:lineRule="auto"/>
        <w:ind w:firstLine="420"/>
      </w:pPr>
      <w:r>
        <w:rPr>
          <w:rFonts w:ascii="PingFang SC" w:hAnsi="PingFang SC" w:eastAsia="PingFang SC"/>
          <w:b w:val="0"/>
          <w:i w:val="0"/>
          <w:sz w:val="20"/>
        </w:rPr>
        <w:t>第⼆个由第「⽤户」章，也可以窥知⼀⼆。</w:t>
      </w:r>
    </w:p>
    <w:p>
      <w:pPr>
        <w:spacing w:after="60" w:line="360" w:lineRule="auto"/>
        <w:ind w:firstLine="420"/>
      </w:pPr>
      <w:r>
        <w:rPr>
          <w:rFonts w:ascii="PingFang SC" w:hAnsi="PingFang SC" w:eastAsia="PingFang SC"/>
          <w:b w:val="0"/>
          <w:i w:val="0"/>
          <w:sz w:val="20"/>
        </w:rPr>
        <w:t>⾄于第三个，钉钉的 V6 1000 分企业是什么概念呢？</w:t>
      </w:r>
    </w:p>
    <w:p>
      <w:pPr>
        <w:spacing w:after="60" w:line="360" w:lineRule="auto"/>
        <w:ind w:firstLine="420"/>
      </w:pPr>
      <w:r>
        <w:rPr>
          <w:rFonts w:ascii="PingFang SC" w:hAnsi="PingFang SC" w:eastAsia="PingFang SC"/>
          <w:b w:val="0"/>
          <w:i w:val="0"/>
          <w:sz w:val="20"/>
        </w:rPr>
        <w:t>V6 是钉钉企业等级，⻔槛≥900 钉钉指数；1000 分是超满分头部⽔准，属于全平台顶尖数字化企业。全平台仅 5% 左右企业能冲到 900+，1000 满分企业不⾜ 2%，⼤多是细分⾏业⻰头、连锁品牌、规模制造 / 商贸公司。</w:t>
      </w:r>
    </w:p>
    <w:p>
      <w:pPr>
        <w:spacing w:after="60" w:line="360" w:lineRule="auto"/>
        <w:ind w:firstLine="420"/>
      </w:pPr>
      <w:r>
        <w:rPr>
          <w:rFonts w:ascii="PingFang SC" w:hAnsi="PingFang SC" w:eastAsia="PingFang SC"/>
          <w:b w:val="0"/>
          <w:i w:val="0"/>
          <w:sz w:val="20"/>
        </w:rPr>
        <w:t>不依靠特殊关系，⽤正常⼿段找到⼀个愿意配合的企业，并将它带到 1000 分，需要相当的运⽓，和起码 20 个⼩时以上的付出。我在找到愿意配合的企业这点上就付出了许多时间，打了很多⽆效电话，并且陌拜调研⾛访过不少周边⼩企业，可能额外付出在 30 个⼩时左右，都是⽤每周⼀天休息⽇的周六做的。</w:t>
      </w:r>
    </w:p>
    <w:p>
      <w:pPr>
        <w:spacing w:after="60" w:line="360" w:lineRule="auto"/>
        <w:ind w:firstLine="420"/>
      </w:pPr>
      <w:r>
        <w:rPr>
          <w:rFonts w:ascii="PingFang SC" w:hAnsi="PingFang SC" w:eastAsia="PingFang SC"/>
          <w:b w:val="0"/>
          <w:i w:val="0"/>
          <w:sz w:val="20"/>
        </w:rPr>
        <w:t>2. 线上公域流量测试(C端切入）</w:t>
      </w:r>
    </w:p>
    <w:p>
      <w:pPr>
        <w:spacing w:after="60" w:line="360" w:lineRule="auto"/>
        <w:ind w:firstLine="420"/>
      </w:pPr>
      <w:r>
        <w:rPr>
          <w:rFonts w:ascii="PingFang SC" w:hAnsi="PingFang SC" w:eastAsia="PingFang SC"/>
          <w:b w:val="0"/>
          <w:i w:val="0"/>
          <w:sz w:val="20"/>
        </w:rPr>
        <w:t>• 渠道覆盖：小红书、闲鱼、百度贴吧等高流量社区</w:t>
      </w:r>
    </w:p>
    <w:p>
      <w:pPr>
        <w:spacing w:after="60" w:line="360" w:lineRule="auto"/>
        <w:ind w:firstLine="420"/>
      </w:pPr>
      <w:r>
        <w:rPr>
          <w:rFonts w:ascii="PingFang SC" w:hAnsi="PingFang SC" w:eastAsia="PingFang SC"/>
          <w:b w:val="0"/>
          <w:i w:val="0"/>
          <w:sz w:val="20"/>
        </w:rPr>
        <w:t>•策略验证:测试了“SaaS选型咨询”、“行业痛点解决方案”、“反向调研”等多种内容触达方式。</w:t>
      </w:r>
    </w:p>
    <w:p>
      <w:pPr>
        <w:spacing w:after="60" w:line="360" w:lineRule="auto"/>
        <w:ind w:firstLine="420"/>
      </w:pPr>
      <w:r>
        <w:rPr>
          <w:rFonts w:ascii="PingFang SC" w:hAnsi="PingFang SC" w:eastAsia="PingFang SC"/>
          <w:b w:val="0"/>
          <w:i w:val="0"/>
          <w:sz w:val="20"/>
        </w:rPr>
        <w:t>结论：泛流量平台对B端决策者的转化链路较长，单纯的工具属性难以形成快速的组织裂变</w:t>
      </w:r>
    </w:p>
    <w:p>
      <w:pPr>
        <w:pStyle w:val="Heading3"/>
        <w:keepNext/>
        <w:spacing w:before="280" w:after="120"/>
        <w:rPr>
          <w:rFonts w:eastAsia="PingFang SC" w:ascii="PingFang SC" w:hAnsi="PingFang SC"/>
        </w:rPr>
      </w:pPr>
      <w:r>
        <w:rPr>
          <w:rFonts w:ascii="PingFang SC" w:hAnsi="PingFang SC" w:eastAsia="PingFang SC"/>
          <w:b/>
          <w:i w:val="0"/>
          <w:sz w:val="26"/>
        </w:rPr>
        <w:t>2. 线下实体业态走访(B端直面）</w:t>
      </w:r>
    </w:p>
    <w:p>
      <w:pPr>
        <w:spacing w:after="60" w:line="360" w:lineRule="auto"/>
        <w:ind w:firstLine="420"/>
      </w:pPr>
      <w:r>
        <w:rPr>
          <w:rFonts w:ascii="PingFang SC" w:hAnsi="PingFang SC" w:eastAsia="PingFang SC"/>
          <w:b w:val="0"/>
          <w:i w:val="0"/>
          <w:sz w:val="20"/>
        </w:rPr>
        <w:t>• 样本选取:选取HelloWorldCoffee、村上千层蛋糕、立体射箭馆等具有代表性的小微实体店。</w:t>
      </w:r>
    </w:p>
    <w:p>
      <w:pPr>
        <w:spacing w:after="60" w:line="360" w:lineRule="auto"/>
        <w:ind w:firstLine="420"/>
      </w:pPr>
      <w:r>
        <w:rPr>
          <w:rFonts w:ascii="PingFang SC" w:hAnsi="PingFang SC" w:eastAsia="PingFang SC"/>
          <w:b w:val="0"/>
          <w:i w:val="0"/>
          <w:sz w:val="20"/>
        </w:rPr>
        <w:t>·痛点挖掘：针对排班、考勤、进销存等高频场景进行推介</w:t>
      </w:r>
    </w:p>
    <w:p>
      <w:pPr>
        <w:spacing w:after="60" w:line="360" w:lineRule="auto"/>
        <w:ind w:firstLine="420"/>
      </w:pPr>
      <w:r>
        <w:rPr>
          <w:rFonts w:ascii="PingFang SC" w:hAnsi="PingFang SC" w:eastAsia="PingFang SC"/>
          <w:b w:val="0"/>
          <w:i w:val="0"/>
          <w:sz w:val="20"/>
        </w:rPr>
        <w:t>· 反馈洞察：极小微组织（&lt;10人)对“流程化管理”的接受度与数字化迁移成本之间存在显著倒挂，即时通讯工具(如微信)仍是其首选竞品</w:t>
      </w:r>
    </w:p>
    <w:p>
      <w:pPr>
        <w:pStyle w:val="Heading3"/>
        <w:keepNext/>
        <w:spacing w:before="280" w:after="120"/>
        <w:rPr>
          <w:rFonts w:eastAsia="PingFang SC" w:ascii="PingFang SC" w:hAnsi="PingFang SC"/>
        </w:rPr>
      </w:pPr>
      <w:r>
        <w:rPr>
          <w:rFonts w:ascii="PingFang SC" w:hAnsi="PingFang SC" w:eastAsia="PingFang SC"/>
          <w:b/>
          <w:i w:val="0"/>
          <w:sz w:val="26"/>
        </w:rPr>
        <w:t>村上千层蛋糕</w:t>
      </w:r>
    </w:p>
    <w:p>
      <w:pPr>
        <w:spacing w:after="60" w:line="360" w:lineRule="auto"/>
        <w:ind w:firstLine="420"/>
      </w:pPr>
      <w:r>
        <w:rPr>
          <w:rFonts w:ascii="PingFang SC" w:hAnsi="PingFang SC" w:eastAsia="PingFang SC"/>
          <w:b w:val="0"/>
          <w:i w:val="0"/>
          <w:sz w:val="20"/>
        </w:rPr>
        <w:t>经沟通了解，平时主要会用飞书打卡和开周会(和总部对销售经营情况和库存)。</w:t>
      </w:r>
    </w:p>
    <w:p>
      <w:pPr>
        <w:spacing w:after="60" w:line="360" w:lineRule="auto"/>
        <w:ind w:firstLine="420"/>
      </w:pPr>
      <w:r>
        <w:rPr>
          <w:rFonts w:ascii="PingFang SC" w:hAnsi="PingFang SC" w:eastAsia="PingFang SC"/>
          <w:b w:val="0"/>
          <w:i w:val="0"/>
          <w:sz w:val="20"/>
        </w:rPr>
        <w:t>⾛了 30 个⼩时的弯路之后，最后还是找了朋友的公司帮忙，⾮常不好意思地请求并拜托了很多⼈，⼀起在钉钉上完成了许多功能使⽤打卡，才刷⾜了分数指标。</w:t>
      </w:r>
    </w:p>
    <w:p>
      <w:pPr>
        <w:spacing w:after="60" w:line="360" w:lineRule="auto"/>
        <w:ind w:firstLine="420"/>
      </w:pPr>
      <w:r>
        <w:rPr>
          <w:rFonts w:ascii="PingFang SC" w:hAnsi="PingFang SC" w:eastAsia="PingFang SC"/>
          <w:b w:val="0"/>
          <w:i w:val="0"/>
          <w:sz w:val="20"/>
        </w:rPr>
        <w:t>做 V6 任务的时候，我常常⾛在路上或正在吃饭的时候，⼼⾥突然升腾起⼀种巨⼤的⽆意义感。为什么我要做这个？这究竟在考验我什么⽅⾯的能⼒？这些花出去的时间，能帮助我成为⼀个更好的产品吗？或许也会的，但绝对绕了⼤量的远路，以⼀种我在常态下很难主动希望和寻求的⽅式。</w:t>
      </w:r>
    </w:p>
    <w:p>
      <w:pPr>
        <w:pStyle w:val="Heading3"/>
        <w:keepNext/>
        <w:spacing w:before="280" w:after="120"/>
        <w:rPr>
          <w:rFonts w:eastAsia="PingFang SC" w:ascii="PingFang SC" w:hAnsi="PingFang SC"/>
        </w:rPr>
      </w:pPr>
      <w:r>
        <w:rPr>
          <w:rFonts w:ascii="PingFang SC" w:hAnsi="PingFang SC" w:eastAsia="PingFang SC"/>
          <w:b/>
          <w:i w:val="0"/>
          <w:sz w:val="26"/>
        </w:rPr>
        <w:t>⾃驱才能顿悟</w:t>
      </w:r>
    </w:p>
    <w:p>
      <w:pPr>
        <w:spacing w:after="60" w:line="360" w:lineRule="auto"/>
        <w:ind w:firstLine="420"/>
      </w:pPr>
      <w:r>
        <w:rPr>
          <w:rFonts w:ascii="PingFang SC" w:hAnsi="PingFang SC" w:eastAsia="PingFang SC"/>
          <w:b w:val="0"/>
          <w:i w:val="0"/>
          <w:sz w:val="20"/>
        </w:rPr>
        <w:t>庞加莱是很多认知科学和⼼理学研究「灵感」时必讲的经典案例。他在⾃传⾥这样定义⾃⼰的许多数学：「逻辑是证明的⼯具，直觉是发明的⼯具。</w:t>
      </w:r>
    </w:p>
    <w:p>
      <w:pPr>
        <w:spacing w:after="60" w:line="360" w:lineRule="auto"/>
        <w:ind w:firstLine="420"/>
      </w:pPr>
      <w:r>
        <w:rPr>
          <w:rFonts w:ascii="PingFang SC" w:hAnsi="PingFang SC" w:eastAsia="PingFang SC"/>
          <w:b w:val="0"/>
          <w:i w:val="0"/>
          <w:sz w:val="20"/>
        </w:rPr>
        <w:t>他在搞定富克斯函数的第⼀阶段后，卡在了第⼆阶段。于是为了放松，他决定离开家，去参加学校组织的⼀次地质考察旅⾏。在旅⾏中，他刻意让⾃⼰不去想任何数学问题，每天看⼭看⽔看⽯头。</w:t>
      </w:r>
    </w:p>
    <w:p>
      <w:pPr>
        <w:spacing w:after="60" w:line="360" w:lineRule="auto"/>
        <w:ind w:firstLine="420"/>
      </w:pPr>
      <w:r>
        <w:rPr>
          <w:rFonts w:ascii="PingFang SC" w:hAnsi="PingFang SC" w:eastAsia="PingFang SC"/>
          <w:b w:val="0"/>
          <w:i w:val="0"/>
          <w:sz w:val="20"/>
        </w:rPr>
        <w:t>就在旅⾏结束、他准备坐公交⻋回家时，神奇的事情发⽣了。当他的脚刚踩上公交⻋的第⼀级台阶时，没有任何征兆，他的脑海⾥突然跳出了⼀个完美的答案：他之前研究的富克斯函数，本质上和⾮欧⼏何（双曲⼏何）的变换是完全同构的。</w:t>
      </w:r>
    </w:p>
    <w:p>
      <w:pPr>
        <w:spacing w:after="60" w:line="360" w:lineRule="auto"/>
        <w:ind w:firstLine="420"/>
      </w:pPr>
      <w:r>
        <w:rPr>
          <w:rFonts w:ascii="PingFang SC" w:hAnsi="PingFang SC" w:eastAsia="PingFang SC"/>
          <w:b w:val="0"/>
          <w:i w:val="0"/>
          <w:sz w:val="20"/>
        </w:rPr>
        <w:t>当时庞加莱甚⾄没有停下脚步，如常地继续登⻋落座，和身边的朋友谈天说地，仿佛什么都没发⽣。直到⼏天后回到家⾥，他才把这个结论记录下来，完成了世纪证明。</w:t>
      </w:r>
    </w:p>
    <w:p>
      <w:pPr>
        <w:spacing w:after="60" w:line="360" w:lineRule="auto"/>
        <w:ind w:firstLine="420"/>
      </w:pPr>
      <w:r>
        <w:rPr>
          <w:rFonts w:ascii="PingFang SC" w:hAnsi="PingFang SC" w:eastAsia="PingFang SC"/>
          <w:b w:val="0"/>
          <w:i w:val="0"/>
          <w:sz w:val="20"/>
        </w:rPr>
        <w:t>创意型⼯作⽆法绕开灵感；有的秩序环境是⼀座灵感和顿悟的温床，有的则反之。</w:t>
      </w:r>
    </w:p>
    <w:p>
      <w:pPr>
        <w:spacing w:after="60" w:line="360" w:lineRule="auto"/>
        <w:ind w:firstLine="420"/>
      </w:pPr>
      <w:r>
        <w:rPr>
          <w:rFonts w:ascii="PingFang SC" w:hAnsi="PingFang SC" w:eastAsia="PingFang SC"/>
          <w:b w:val="0"/>
          <w:i w:val="0"/>
          <w:sz w:val="20"/>
        </w:rPr>
        <w:t>如果庞加莱被逼迫参加⼀些数学兴趣班，或者在他刻意让⾃⼰不去想任何数学问题、按照⾃⼰的节奏培养灵感的时候，被要求每个周末必须去校⻓办公室汇报数学研究进展，并承诺每⽇精进，很难想象事态的发展。</w:t>
      </w:r>
    </w:p>
    <w:p>
      <w:pPr>
        <w:spacing w:after="60" w:line="360" w:lineRule="auto"/>
        <w:ind w:firstLine="420"/>
      </w:pPr>
      <w:r>
        <w:rPr>
          <w:rFonts w:ascii="PingFang SC" w:hAnsi="PingFang SC" w:eastAsia="PingFang SC"/>
          <w:b w:val="0"/>
          <w:i w:val="0"/>
          <w:sz w:val="20"/>
        </w:rPr>
        <w:t>写及此处，不得不再次叠甲：</w:t>
      </w:r>
    </w:p>
    <w:p>
      <w:pPr>
        <w:spacing w:after="60" w:line="360" w:lineRule="auto"/>
        <w:ind w:firstLine="420"/>
      </w:pPr>
      <w:r>
        <w:rPr>
          <w:rFonts w:ascii="PingFang SC" w:hAnsi="PingFang SC" w:eastAsia="PingFang SC"/>
          <w:b w:val="0"/>
          <w:i w:val="0"/>
          <w:sz w:val="20"/>
        </w:rPr>
        <w:t>我承诺，我理解产品是商业⾏为，不是学术研究；我理解向⽤户交付、向资⽅和股东交代，是产品的本职⼯作。</w:t>
      </w:r>
    </w:p>
    <w:p>
      <w:pPr>
        <w:spacing w:after="60" w:line="360" w:lineRule="auto"/>
        <w:ind w:firstLine="420"/>
      </w:pPr>
      <w:r>
        <w:rPr>
          <w:rFonts w:ascii="PingFang SC" w:hAnsi="PingFang SC" w:eastAsia="PingFang SC"/>
          <w:b w:val="0"/>
          <w:i w:val="0"/>
          <w:sz w:val="20"/>
        </w:rPr>
        <w:t>不过，有明确⽬标⽅向的赶路型产品开发，和没有明确⽬标⽅向的探索创新型产品开发，底层终究是不同的；交付⽤户、交代股东的⽅式，以及协议的宽容度，也⼤有不同；即便宽容度⼀致，项⽬⼀号位具体怎么带队落成执⾏，也有天差地别的余地。</w:t>
      </w:r>
    </w:p>
    <w:p>
      <w:pPr>
        <w:spacing w:after="60" w:line="360" w:lineRule="auto"/>
        <w:ind w:firstLine="420"/>
      </w:pPr>
      <w:r>
        <w:rPr>
          <w:rFonts w:ascii="PingFang SC" w:hAnsi="PingFang SC" w:eastAsia="PingFang SC"/>
          <w:b w:val="0"/>
          <w:i w:val="0"/>
          <w:sz w:val="20"/>
        </w:rPr>
        <w:t>说到天差地别⸺其他友商究竟是怎么做的呢？我在过去的⼀年不到的时间⾥，观察到的市场竞争⼜是怎样的状态和格局？</w:t>
      </w:r>
    </w:p>
    <w:p>
      <w:pPr>
        <w:spacing w:before="3600"/>
        <w:jc w:val="center"/>
      </w:pPr>
      <w:r>
        <w:rPr>
          <w:rFonts w:ascii="PingFang SC" w:hAnsi="PingFang SC" w:eastAsia="PingFang SC"/>
          <w:b w:val="0"/>
          <w:i w:val="0"/>
          <w:sz w:val="36"/>
        </w:rPr>
        <w:t>第 8 章</w:t>
      </w:r>
    </w:p>
    <w:p>
      <w:pPr>
        <w:spacing w:before="360"/>
        <w:jc w:val="center"/>
      </w:pPr>
      <w:r>
        <w:rPr>
          <w:rFonts w:ascii="PingFang SC" w:hAnsi="PingFang SC" w:eastAsia="PingFang SC"/>
          <w:b/>
          <w:i w:val="0"/>
          <w:sz w:val="48"/>
        </w:rPr>
        <w:t>军争第七</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军争第七</w:t>
      </w:r>
    </w:p>
    <w:p>
      <w:pPr>
        <w:spacing w:before="160" w:after="80"/>
      </w:pPr>
      <w:r>
        <w:rPr>
          <w:rFonts w:ascii="PingFang SC" w:hAnsi="PingFang SC" w:eastAsia="PingFang SC"/>
          <w:b/>
          <w:i/>
          <w:sz w:val="24"/>
        </w:rPr>
        <w:t>🗡️ 寓言故事 —— 《灶台与城门》</w:t>
      </w:r>
    </w:p>
    <w:p>
      <w:pPr>
        <w:spacing w:after="80" w:line="360" w:lineRule="auto"/>
        <w:ind w:firstLine="420"/>
      </w:pPr>
      <w:r>
        <w:rPr>
          <w:rFonts w:ascii="PingFang SC" w:hAnsi="PingFang SC" w:eastAsia="PingFang SC"/>
          <w:b w:val="0"/>
          <w:i w:val="0"/>
          <w:sz w:val="21"/>
        </w:rPr>
        <w:t>南边的边镇里有一家做酱油的老作坊，叫"陈记"。陈家父子三人守着几口老缸过活，日子平淡。不料那年头，城里新开了"福源号"，东家姓钱，从京城回来，开张大吉就把陈记挤到了街角。</w:t>
      </w:r>
    </w:p>
    <w:p>
      <w:pPr>
        <w:spacing w:after="80" w:line="360" w:lineRule="auto"/>
        <w:ind w:firstLine="420"/>
      </w:pPr>
      <w:r>
        <w:rPr>
          <w:rFonts w:ascii="PingFang SC" w:hAnsi="PingFang SC" w:eastAsia="PingFang SC"/>
          <w:b w:val="0"/>
          <w:i w:val="0"/>
          <w:sz w:val="21"/>
        </w:rPr>
        <w:t>陈父心里憋屈。某天，他把两个儿子——陈昭和陈明——拉进灶房，关上门，低声说："咱家要做一种新酱油，叫'双蒸'。这名字，谁都不许往外说。"</w:t>
      </w:r>
    </w:p>
    <w:p>
      <w:pPr>
        <w:spacing w:after="80" w:line="360" w:lineRule="auto"/>
        <w:ind w:firstLine="420"/>
      </w:pPr>
      <w:r>
        <w:rPr>
          <w:rFonts w:ascii="PingFang SC" w:hAnsi="PingFang SC" w:eastAsia="PingFang SC"/>
          <w:b w:val="0"/>
          <w:i w:val="0"/>
          <w:sz w:val="21"/>
        </w:rPr>
        <w:t>兄弟俩点头。陈父又说："料豆子，要去王家庄买。蒸锅，要请城东赵铁匠打。坛子，要去窑上订。这些事，你们去办，别提双蒸两个字，只说家里要存点货。"</w:t>
      </w:r>
    </w:p>
    <w:p>
      <w:pPr>
        <w:spacing w:after="80" w:line="360" w:lineRule="auto"/>
        <w:ind w:firstLine="420"/>
      </w:pPr>
      <w:r>
        <w:rPr>
          <w:rFonts w:ascii="PingFang SC" w:hAnsi="PingFang SC" w:eastAsia="PingFang SC"/>
          <w:b w:val="0"/>
          <w:i w:val="0"/>
          <w:sz w:val="21"/>
        </w:rPr>
        <w:t>陈昭问："爹，为啥不能说？"</w:t>
      </w:r>
    </w:p>
    <w:p>
      <w:pPr>
        <w:spacing w:after="80" w:line="360" w:lineRule="auto"/>
        <w:ind w:firstLine="420"/>
      </w:pPr>
      <w:r>
        <w:rPr>
          <w:rFonts w:ascii="PingFang SC" w:hAnsi="PingFang SC" w:eastAsia="PingFang SC"/>
          <w:b w:val="0"/>
          <w:i w:val="0"/>
          <w:sz w:val="21"/>
        </w:rPr>
        <w:t>陈父沉下脸："秘密嘛。钱家耳目多，万一他听见风声，提前抄过去，咱白忙活。"</w:t>
      </w:r>
    </w:p>
    <w:p>
      <w:pPr>
        <w:spacing w:after="80" w:line="360" w:lineRule="auto"/>
        <w:ind w:firstLine="420"/>
      </w:pPr>
      <w:r>
        <w:rPr>
          <w:rFonts w:ascii="PingFang SC" w:hAnsi="PingFang SC" w:eastAsia="PingFang SC"/>
          <w:b w:val="0"/>
          <w:i w:val="0"/>
          <w:sz w:val="21"/>
        </w:rPr>
        <w:t>第二天，陈昭去找王家庄的王老汉买豆子。一路上他心里掂量：买多少？什么时候要？爹没交代清楚，他也不好意思多问——怕问多了走漏风声。到了王家庄，他只说："陈记要存点豆子，先来问问价。"王老汉问："存多少？什么时候拉？"陈昭含糊道："回头再定。"王老汉把价目报了，便不再多话。</w:t>
      </w:r>
    </w:p>
    <w:p>
      <w:pPr>
        <w:spacing w:after="80" w:line="360" w:lineRule="auto"/>
        <w:ind w:firstLine="420"/>
      </w:pPr>
      <w:r>
        <w:rPr>
          <w:rFonts w:ascii="PingFang SC" w:hAnsi="PingFang SC" w:eastAsia="PingFang SC"/>
          <w:b w:val="0"/>
          <w:i w:val="0"/>
          <w:sz w:val="21"/>
        </w:rPr>
        <w:t>回来路上，陈昭又绕去城东找赵铁匠。赵铁匠问："打几口？多大的？"陈昭答不上来——爹没说要做多少酱油，自然不知道要几口锅、多大口径。他只能比划着说："先打两口试试，小一点的。"赵铁匠抬头看他："小一点是多小？"陈昭憋红了脸，说："明天再来定。"</w:t>
      </w:r>
    </w:p>
    <w:p>
      <w:pPr>
        <w:spacing w:after="80" w:line="360" w:lineRule="auto"/>
        <w:ind w:firstLine="420"/>
      </w:pPr>
      <w:r>
        <w:rPr>
          <w:rFonts w:ascii="PingFang SC" w:hAnsi="PingFang SC" w:eastAsia="PingFang SC"/>
          <w:b w:val="0"/>
          <w:i w:val="0"/>
          <w:sz w:val="21"/>
        </w:rPr>
        <w:t>回到作坊，陈父问办得如何。陈昭一五一十说了。陈父脸色一沉："叫你办点事，这么费劲。"</w:t>
      </w:r>
    </w:p>
    <w:p>
      <w:pPr>
        <w:spacing w:after="80" w:line="360" w:lineRule="auto"/>
        <w:ind w:firstLine="420"/>
      </w:pPr>
      <w:r>
        <w:rPr>
          <w:rFonts w:ascii="PingFang SC" w:hAnsi="PingFang SC" w:eastAsia="PingFang SC"/>
          <w:b w:val="0"/>
          <w:i w:val="0"/>
          <w:sz w:val="21"/>
        </w:rPr>
        <w:t>陈昭委屈："爹，您不告诉我双蒸到底要做多少坛子，我怎么跟人家说要打几口锅？"</w:t>
      </w:r>
    </w:p>
    <w:p>
      <w:pPr>
        <w:spacing w:after="80" w:line="360" w:lineRule="auto"/>
        <w:ind w:firstLine="420"/>
      </w:pPr>
      <w:r>
        <w:rPr>
          <w:rFonts w:ascii="PingFang SC" w:hAnsi="PingFang SC" w:eastAsia="PingFang SC"/>
          <w:b w:val="0"/>
          <w:i w:val="0"/>
          <w:sz w:val="21"/>
        </w:rPr>
        <w:t>陈父愣住了。</w:t>
      </w:r>
    </w:p>
    <w:p>
      <w:pPr>
        <w:spacing w:after="80" w:line="360" w:lineRule="auto"/>
        <w:ind w:firstLine="420"/>
      </w:pPr>
      <w:r>
        <w:rPr>
          <w:rFonts w:ascii="PingFang SC" w:hAnsi="PingFang SC" w:eastAsia="PingFang SC"/>
          <w:b w:val="0"/>
          <w:i w:val="0"/>
          <w:sz w:val="21"/>
        </w:rPr>
        <w:t>二儿子陈明在旁边听完，没说话，转身回自己屋，把门关了一宿。</w:t>
      </w:r>
    </w:p>
    <w:p>
      <w:pPr>
        <w:spacing w:after="80" w:line="360" w:lineRule="auto"/>
        <w:ind w:firstLine="420"/>
      </w:pPr>
      <w:r>
        <w:rPr>
          <w:rFonts w:ascii="PingFang SC" w:hAnsi="PingFang SC" w:eastAsia="PingFang SC"/>
          <w:b w:val="0"/>
          <w:i w:val="0"/>
          <w:sz w:val="21"/>
        </w:rPr>
        <w:t>第三天一早，陈明来找陈父，开口就问："爹，咱双蒸一年打算出多少坛？要是做十坛，我去找王老汉买豆子，按每坛两斗算，先订二十斗，半月后付钱。要是一百坛，那得一次订两车，提前说定。"</w:t>
      </w:r>
    </w:p>
    <w:p>
      <w:pPr>
        <w:spacing w:after="80" w:line="360" w:lineRule="auto"/>
        <w:ind w:firstLine="420"/>
      </w:pPr>
      <w:r>
        <w:rPr>
          <w:rFonts w:ascii="PingFang SC" w:hAnsi="PingFang SC" w:eastAsia="PingFang SC"/>
          <w:b w:val="0"/>
          <w:i w:val="0"/>
          <w:sz w:val="21"/>
        </w:rPr>
        <w:t>陈父吃了一惊："你怎么忽然懂了？"</w:t>
      </w:r>
    </w:p>
    <w:p>
      <w:pPr>
        <w:spacing w:after="80" w:line="360" w:lineRule="auto"/>
        <w:ind w:firstLine="420"/>
      </w:pPr>
      <w:r>
        <w:rPr>
          <w:rFonts w:ascii="PingFang SC" w:hAnsi="PingFang SC" w:eastAsia="PingFang SC"/>
          <w:b w:val="0"/>
          <w:i w:val="0"/>
          <w:sz w:val="21"/>
        </w:rPr>
        <w:t>陈明说："昨晚我想了一宿。豆子、蒸锅、坛子，这三样都是外头人帮着做的。我去跟他们打交道，人家要知道几件事：什么时候要、要做多少、是什么规格。这三件事，咱们自己得先想清楚。咱要是自己都没想清楚就出去买，跟人比划半天也说不清楚。"</w:t>
      </w:r>
    </w:p>
    <w:p>
      <w:pPr>
        <w:spacing w:after="80" w:line="360" w:lineRule="auto"/>
        <w:ind w:firstLine="420"/>
      </w:pPr>
      <w:r>
        <w:rPr>
          <w:rFonts w:ascii="PingFang SC" w:hAnsi="PingFang SC" w:eastAsia="PingFang SC"/>
          <w:b w:val="0"/>
          <w:i w:val="0"/>
          <w:sz w:val="21"/>
        </w:rPr>
        <w:t>陈父没吭声，半晌才点了点头。</w:t>
      </w:r>
    </w:p>
    <w:p>
      <w:pPr>
        <w:spacing w:after="80" w:line="360" w:lineRule="auto"/>
        <w:ind w:firstLine="420"/>
      </w:pPr>
      <w:r>
        <w:rPr>
          <w:rFonts w:ascii="PingFang SC" w:hAnsi="PingFang SC" w:eastAsia="PingFang SC"/>
          <w:b w:val="0"/>
          <w:i w:val="0"/>
          <w:sz w:val="21"/>
        </w:rPr>
        <w:t>陈明又说："还有一件事。爹，蒸酱油这活儿，火候最难。料从哪儿来、锅怎么打、坛子哪儿订——这些都能花钱买。但火候怎么掐、什么时候翻缸、什么时候压——这些只能咱自己干。"</w:t>
      </w:r>
    </w:p>
    <w:p>
      <w:pPr>
        <w:spacing w:after="80" w:line="360" w:lineRule="auto"/>
        <w:ind w:firstLine="420"/>
      </w:pPr>
      <w:r>
        <w:rPr>
          <w:rFonts w:ascii="PingFang SC" w:hAnsi="PingFang SC" w:eastAsia="PingFang SC"/>
          <w:b w:val="0"/>
          <w:i w:val="0"/>
          <w:sz w:val="21"/>
        </w:rPr>
        <w:t>陈父听到这里，抬头看了看二儿子。陈昭站在一旁，也终于听明白了：爹要藏的不是"双蒸"两个字，爹要藏的是——别让人知道咱家是怎么做出这缸酱油的。</w:t>
      </w:r>
    </w:p>
    <w:p>
      <w:pPr>
        <w:spacing w:after="80" w:line="360" w:lineRule="auto"/>
        <w:ind w:firstLine="420"/>
      </w:pPr>
      <w:r>
        <w:rPr>
          <w:rFonts w:ascii="PingFang SC" w:hAnsi="PingFang SC" w:eastAsia="PingFang SC"/>
          <w:b w:val="0"/>
          <w:i w:val="0"/>
          <w:sz w:val="21"/>
        </w:rPr>
        <w:t>之后三个月，作坊的日子跟往常一样。外人问起，陈父还是那句话："老样子，没啥新花样。"</w:t>
      </w:r>
    </w:p>
    <w:p>
      <w:pPr>
        <w:spacing w:after="80" w:line="360" w:lineRule="auto"/>
        <w:ind w:firstLine="420"/>
      </w:pPr>
      <w:r>
        <w:rPr>
          <w:rFonts w:ascii="PingFang SC" w:hAnsi="PingFang SC" w:eastAsia="PingFang SC"/>
          <w:b w:val="0"/>
          <w:i w:val="0"/>
          <w:sz w:val="21"/>
        </w:rPr>
        <w:t>但作坊后院多了一间不起眼的小屋，窗户用木板封死，门从里头闩着。陈明每天天不亮就钻进去，太阳落山才出来。屋里只有他一个人，三口小缸，一口小灶。王老汉的豆子按月送来，赵铁匠的锅早就备好——尺寸、规格，事先谈得明明白白。窑上的坛子按数订的，没有任何含糊。</w:t>
      </w:r>
    </w:p>
    <w:p>
      <w:pPr>
        <w:spacing w:after="80" w:line="360" w:lineRule="auto"/>
        <w:ind w:firstLine="420"/>
      </w:pPr>
      <w:r>
        <w:rPr>
          <w:rFonts w:ascii="PingFang SC" w:hAnsi="PingFang SC" w:eastAsia="PingFang SC"/>
          <w:b w:val="0"/>
          <w:i w:val="0"/>
          <w:sz w:val="21"/>
        </w:rPr>
        <w:t>陈明一个人守着那间小屋，从磨豆、蒸豆、翻缸、晒酱、压榨，到最后封坛，全是他一人。头一个月手生，废了几缸料，慢慢地找到了火候。第七十天，他端出一小碗酱油，颜色比陈记的深一层，香味沉下去又提起来。陈父尝了一口，半晌没说话，把碗递给陈昭。陈昭尝完，眼圈红了："爹，这是咱家三代没做出过的味道。"</w:t>
      </w:r>
    </w:p>
    <w:p>
      <w:pPr>
        <w:spacing w:after="80" w:line="360" w:lineRule="auto"/>
        <w:ind w:firstLine="420"/>
      </w:pPr>
      <w:r>
        <w:rPr>
          <w:rFonts w:ascii="PingFang SC" w:hAnsi="PingFang SC" w:eastAsia="PingFang SC"/>
          <w:b w:val="0"/>
          <w:i w:val="0"/>
          <w:sz w:val="21"/>
        </w:rPr>
        <w:t>陈父这才开口："从明儿起，咱往外卖。规矩还是老规矩——这间屋，谁都不许进。"</w:t>
      </w:r>
    </w:p>
    <w:p>
      <w:pPr>
        <w:spacing w:after="80" w:line="360" w:lineRule="auto"/>
        <w:ind w:firstLine="420"/>
      </w:pPr>
      <w:r>
        <w:rPr>
          <w:rFonts w:ascii="PingFang SC" w:hAnsi="PingFang SC" w:eastAsia="PingFang SC"/>
          <w:b w:val="0"/>
          <w:i w:val="0"/>
          <w:sz w:val="21"/>
        </w:rPr>
        <w:t>陈明接话："外头王老汉、赵铁匠、窑上，他们知道咱在做什么，但不知道怎么做，泄了也没用。跟他们打交道，三件事说得清清楚楚：什么时候、要多少、什么规格。剩下的，关起门来自己干。"</w:t>
      </w:r>
    </w:p>
    <w:p>
      <w:pPr>
        <w:spacing w:after="80" w:line="360" w:lineRule="auto"/>
        <w:ind w:firstLine="420"/>
      </w:pPr>
      <w:r>
        <w:rPr>
          <w:rFonts w:ascii="PingFang SC" w:hAnsi="PingFang SC" w:eastAsia="PingFang SC"/>
          <w:b w:val="0"/>
          <w:i w:val="0"/>
          <w:sz w:val="21"/>
        </w:rPr>
        <w:t>陈父点点头，回头看了一眼陈昭。陈昭低下头："爹，是我错了。头两天我去外头办事，比划半天说不清楚，不是因为我笨，是因为我不知道咱家到底要什么。秘密不是关上一扇门就完了，秘密是——关上那扇门以后，里面的人得真的能把这事儿办成。"</w:t>
      </w:r>
    </w:p>
    <w:p>
      <w:pPr>
        <w:spacing w:after="80" w:line="360" w:lineRule="auto"/>
        <w:ind w:firstLine="420"/>
      </w:pPr>
      <w:r>
        <w:rPr>
          <w:rFonts w:ascii="PingFang SC" w:hAnsi="PingFang SC" w:eastAsia="PingFang SC"/>
          <w:b w:val="0"/>
          <w:i w:val="0"/>
          <w:sz w:val="21"/>
        </w:rPr>
        <w:t>陈父叹了口气："本来呢，我想的是把'双蒸'两个字藏住，就没人能抄。可是那两天你出去办事，回来吞吞吐吐，我心里就明白了——光把门关上没用，门里头的人要是没想清楚要做什么，外头的人帮不上忙，咱自家的事也办不成。所以我才让明儿一个人把那间屋子撑起来。"</w:t>
      </w:r>
    </w:p>
    <w:p>
      <w:pPr>
        <w:spacing w:after="80" w:line="360" w:lineRule="auto"/>
        <w:ind w:firstLine="420"/>
      </w:pPr>
      <w:r>
        <w:rPr>
          <w:rFonts w:ascii="PingFang SC" w:hAnsi="PingFang SC" w:eastAsia="PingFang SC"/>
          <w:b w:val="0"/>
          <w:i w:val="0"/>
          <w:sz w:val="21"/>
        </w:rPr>
        <w:t>他顿了顿，又说："前面那点事，料啊、锅啊、坛子啊，咱自己先想清楚，跟外头人交代明白；后面那点事，怎么蒸、怎么压、怎么调火候，关起门来自己干。光关上门没用，得关上以后，里头的活照样能办成。那才叫真正的秘密。"</w:t>
      </w:r>
    </w:p>
    <w:p>
      <w:pPr>
        <w:spacing w:after="80" w:line="360" w:lineRule="auto"/>
        <w:ind w:firstLine="420"/>
      </w:pPr>
      <w:r>
        <w:rPr>
          <w:rFonts w:ascii="PingFang SC" w:hAnsi="PingFang SC" w:eastAsia="PingFang SC"/>
          <w:b w:val="0"/>
          <w:i w:val="0"/>
          <w:sz w:val="21"/>
        </w:rPr>
        <w:t>那年冬天，"双蒸"上市。陈记的灶台照样冒着烟，街坊照旧打招呼。外人路过作坊后院，只看见一扇木窗紧闭的小屋，谁也不知道里头在做什么。陈家父子三个守着那间小屋，一滴一滴，把这门手艺做成了镇上的传说。</w:t>
      </w:r>
    </w:p>
    <w:p>
      <w:pPr>
        <w:spacing w:after="80" w:line="360" w:lineRule="auto"/>
        <w:ind w:firstLine="420"/>
      </w:pPr>
      <w:r>
        <w:rPr>
          <w:rFonts w:ascii="PingFang SC" w:hAnsi="PingFang SC" w:eastAsia="PingFang SC"/>
          <w:b w:val="0"/>
          <w:i w:val="0"/>
          <w:sz w:val="21"/>
        </w:rPr>
        <w:t>而福源号的东家钱某，听说陈记出了新货，派了伙计来打听。伙计回去说："陈家还是老样子，老缸老灶，看不出名堂。"钱某嗤之以鼻："装神弄鬼，过两个月再说。"</w:t>
      </w:r>
    </w:p>
    <w:p>
      <w:pPr>
        <w:spacing w:after="80" w:line="360" w:lineRule="auto"/>
        <w:ind w:firstLine="420"/>
      </w:pPr>
      <w:r>
        <w:rPr>
          <w:rFonts w:ascii="PingFang SC" w:hAnsi="PingFang SC" w:eastAsia="PingFang SC"/>
          <w:b w:val="0"/>
          <w:i w:val="0"/>
          <w:sz w:val="21"/>
        </w:rPr>
        <w:t>可两个月后，陈记的"双蒸"已经卖到了邻县。钱某这才慌了神，派人去学——学什么呢？学豆子哪儿买？学锅怎么打？学坛子哪儿订？这些他都会。但那间小屋里的事，他连门朝哪儿开都不知道。</w:t>
      </w:r>
    </w:p>
    <w:p>
      <w:pPr>
        <w:spacing w:after="80" w:line="360" w:lineRule="auto"/>
        <w:ind w:firstLine="420"/>
      </w:pPr>
      <w:r>
        <w:rPr>
          <w:rFonts w:ascii="PingFang SC" w:hAnsi="PingFang SC" w:eastAsia="PingFang SC"/>
          <w:b w:val="0"/>
          <w:i w:val="0"/>
          <w:sz w:val="21"/>
        </w:rPr>
        <w:t>陈家父子三个，还是每天天不亮就起来。灶台还是老灶台，城门还是老城门。只是从那以后，陈父再说"这是秘密"的时候，后面总会跟一句——"先把里头的活想清楚，再说关不关门的事。"</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秘密项目有它的道理，但它不是靠「秘密」本身成事。洛克希德的 Skunk Works 常被拿来证明，大组织里需要一块隔离区。P-80、U-2、SR-71、F-117 这些项目，确实是在高度保密、相对独立的小团队里做出来的。可 Skunk Works 的关键不只是保密，而是「小而完整」：目标清楚，授权集中，团队能在内部快速闭环，对母体组织的依赖被压到最低。它像一把短刀，刃口利，握在一个人手里，因而能快。秘密项目最怕学到皮，没学到骨。只学到「关门」，没有学到「小团队闭环」；只学到「少数人知道」，没有学到「少数人就能把事做完」。这样一来，门是关上了，接口还在外面；信息是藏住了，资源还要四处去借。项目越秘密，越需要别人配合；越需要别人配合，越不能把话说透。</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事以密成，前提是密处能成。如果密处不能自足，秘密就会从保护机制变成信损机制。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陈父最初要求对外保密"双蒸"二字</w:t>
            </w:r>
          </w:p>
        </w:tc>
        <w:tc>
          <w:tcPr>
            <w:tcW w:type="dxa" w:w="4535"/>
          </w:tcPr>
          <w:p>
            <w:pPr>
              <w:spacing w:line="312" w:lineRule="auto"/>
            </w:pPr>
            <w:r>
              <w:rPr>
                <w:rFonts w:ascii="PingFang SC" w:hAnsi="PingFang SC" w:eastAsia="PingFang SC"/>
                <w:b w:val="0"/>
                <w:i w:val="0"/>
                <w:sz w:val="20"/>
              </w:rPr>
              <w:t>秘密项目的「关门」</w:t>
            </w:r>
          </w:p>
        </w:tc>
      </w:tr>
      <w:tr>
        <w:trPr>
          <w:trHeight w:val="340"/>
        </w:trPr>
        <w:tc>
          <w:tcPr>
            <w:tcW w:type="dxa" w:w="4252"/>
          </w:tcPr>
          <w:p>
            <w:pPr>
              <w:spacing w:line="312" w:lineRule="auto"/>
            </w:pPr>
            <w:r>
              <w:rPr>
                <w:rFonts w:ascii="PingFang SC" w:hAnsi="PingFang SC" w:eastAsia="PingFang SC"/>
                <w:b w:val="0"/>
                <w:i w:val="0"/>
                <w:sz w:val="20"/>
              </w:rPr>
              <w:t>陈昭去王家庄买豆子、比划半天说不清楚</w:t>
            </w:r>
          </w:p>
        </w:tc>
        <w:tc>
          <w:tcPr>
            <w:tcW w:type="dxa" w:w="4535"/>
          </w:tcPr>
          <w:p>
            <w:pPr>
              <w:spacing w:line="312" w:lineRule="auto"/>
            </w:pPr>
            <w:r>
              <w:rPr>
                <w:rFonts w:ascii="PingFang SC" w:hAnsi="PingFang SC" w:eastAsia="PingFang SC"/>
                <w:b w:val="0"/>
                <w:i w:val="0"/>
                <w:sz w:val="20"/>
              </w:rPr>
              <w:t>只学到「保密」没学到「小团队闭环」——门关上，接口还在外面</w:t>
            </w:r>
          </w:p>
        </w:tc>
      </w:tr>
      <w:tr>
        <w:trPr>
          <w:trHeight w:val="340"/>
        </w:trPr>
        <w:tc>
          <w:tcPr>
            <w:tcW w:type="dxa" w:w="4252"/>
          </w:tcPr>
          <w:p>
            <w:pPr>
              <w:spacing w:line="312" w:lineRule="auto"/>
            </w:pPr>
            <w:r>
              <w:rPr>
                <w:rFonts w:ascii="PingFang SC" w:hAnsi="PingFang SC" w:eastAsia="PingFang SC"/>
                <w:b w:val="0"/>
                <w:i w:val="0"/>
                <w:sz w:val="20"/>
              </w:rPr>
              <w:t>陈明反问"一年做多少坛"</w:t>
            </w:r>
          </w:p>
        </w:tc>
        <w:tc>
          <w:tcPr>
            <w:tcW w:type="dxa" w:w="4535"/>
          </w:tcPr>
          <w:p>
            <w:pPr>
              <w:spacing w:line="312" w:lineRule="auto"/>
            </w:pPr>
            <w:r>
              <w:rPr>
                <w:rFonts w:ascii="PingFang SC" w:hAnsi="PingFang SC" w:eastAsia="PingFang SC"/>
                <w:b w:val="0"/>
                <w:i w:val="0"/>
                <w:sz w:val="20"/>
              </w:rPr>
              <w:t>目标清楚，授权集中，自己想清楚要什么</w:t>
            </w:r>
          </w:p>
        </w:tc>
      </w:tr>
      <w:tr>
        <w:trPr>
          <w:trHeight w:val="340"/>
        </w:trPr>
        <w:tc>
          <w:tcPr>
            <w:tcW w:type="dxa" w:w="4252"/>
          </w:tcPr>
          <w:p>
            <w:pPr>
              <w:spacing w:line="312" w:lineRule="auto"/>
            </w:pPr>
            <w:r>
              <w:rPr>
                <w:rFonts w:ascii="PingFang SC" w:hAnsi="PingFang SC" w:eastAsia="PingFang SC"/>
                <w:b w:val="0"/>
                <w:i w:val="0"/>
                <w:sz w:val="20"/>
              </w:rPr>
              <w:t>后院那间小屋、一个人、三口小缸</w:t>
            </w:r>
          </w:p>
        </w:tc>
        <w:tc>
          <w:tcPr>
            <w:tcW w:type="dxa" w:w="4535"/>
          </w:tcPr>
          <w:p>
            <w:pPr>
              <w:spacing w:line="312" w:lineRule="auto"/>
            </w:pPr>
            <w:r>
              <w:rPr>
                <w:rFonts w:ascii="PingFang SC" w:hAnsi="PingFang SC" w:eastAsia="PingFang SC"/>
                <w:b w:val="0"/>
                <w:i w:val="0"/>
                <w:sz w:val="20"/>
              </w:rPr>
              <w:t>小而完整、对母体组织依赖压到最低</w:t>
            </w:r>
          </w:p>
        </w:tc>
      </w:tr>
      <w:tr>
        <w:trPr>
          <w:trHeight w:val="340"/>
        </w:trPr>
        <w:tc>
          <w:tcPr>
            <w:tcW w:type="dxa" w:w="4252"/>
          </w:tcPr>
          <w:p>
            <w:pPr>
              <w:spacing w:line="312" w:lineRule="auto"/>
            </w:pPr>
            <w:r>
              <w:rPr>
                <w:rFonts w:ascii="PingFang SC" w:hAnsi="PingFang SC" w:eastAsia="PingFang SC"/>
                <w:b w:val="0"/>
                <w:i w:val="0"/>
                <w:sz w:val="20"/>
              </w:rPr>
              <w:t>王老汉送豆、赵铁匠打锅、窑上订坛——三件事说清楚</w:t>
            </w:r>
          </w:p>
        </w:tc>
        <w:tc>
          <w:tcPr>
            <w:tcW w:type="dxa" w:w="4535"/>
          </w:tcPr>
          <w:p>
            <w:pPr>
              <w:spacing w:line="312" w:lineRule="auto"/>
            </w:pPr>
            <w:r>
              <w:rPr>
                <w:rFonts w:ascii="PingFang SC" w:hAnsi="PingFang SC" w:eastAsia="PingFang SC"/>
                <w:b w:val="0"/>
                <w:i w:val="0"/>
                <w:sz w:val="20"/>
              </w:rPr>
              <w:t>资源接口清晰、不需要把话说透也能闭环</w:t>
            </w:r>
          </w:p>
        </w:tc>
      </w:tr>
      <w:tr>
        <w:trPr>
          <w:trHeight w:val="340"/>
        </w:trPr>
        <w:tc>
          <w:tcPr>
            <w:tcW w:type="dxa" w:w="4252"/>
          </w:tcPr>
          <w:p>
            <w:pPr>
              <w:spacing w:line="312" w:lineRule="auto"/>
            </w:pPr>
            <w:r>
              <w:rPr>
                <w:rFonts w:ascii="PingFang SC" w:hAnsi="PingFang SC" w:eastAsia="PingFang SC"/>
                <w:b w:val="0"/>
                <w:i w:val="0"/>
                <w:sz w:val="20"/>
              </w:rPr>
              <w:t>火候、翻缸、压榨只在屋里做、谁都不许进</w:t>
            </w:r>
          </w:p>
        </w:tc>
        <w:tc>
          <w:tcPr>
            <w:tcW w:type="dxa" w:w="4535"/>
          </w:tcPr>
          <w:p>
            <w:pPr>
              <w:spacing w:line="312" w:lineRule="auto"/>
            </w:pPr>
            <w:r>
              <w:rPr>
                <w:rFonts w:ascii="PingFang SC" w:hAnsi="PingFang SC" w:eastAsia="PingFang SC"/>
                <w:b w:val="0"/>
                <w:i w:val="0"/>
                <w:sz w:val="20"/>
              </w:rPr>
              <w:t>真正不能说的"骨"</w:t>
            </w:r>
          </w:p>
        </w:tc>
      </w:tr>
      <w:tr>
        <w:trPr>
          <w:trHeight w:val="340"/>
        </w:trPr>
        <w:tc>
          <w:tcPr>
            <w:tcW w:type="dxa" w:w="4252"/>
          </w:tcPr>
          <w:p>
            <w:pPr>
              <w:spacing w:line="312" w:lineRule="auto"/>
            </w:pPr>
            <w:r>
              <w:rPr>
                <w:rFonts w:ascii="PingFang SC" w:hAnsi="PingFang SC" w:eastAsia="PingFang SC"/>
                <w:b w:val="0"/>
                <w:i w:val="0"/>
                <w:sz w:val="20"/>
              </w:rPr>
              <w:t>福源号钱某派人来学——学不到</w:t>
            </w:r>
          </w:p>
        </w:tc>
        <w:tc>
          <w:tcPr>
            <w:tcW w:type="dxa" w:w="4535"/>
          </w:tcPr>
          <w:p>
            <w:pPr>
              <w:spacing w:line="312" w:lineRule="auto"/>
            </w:pPr>
            <w:r>
              <w:rPr>
                <w:rFonts w:ascii="PingFang SC" w:hAnsi="PingFang SC" w:eastAsia="PingFang SC"/>
                <w:b w:val="0"/>
                <w:i w:val="0"/>
                <w:sz w:val="20"/>
              </w:rPr>
              <w:t>秘密成了壁垒，前提是密处真能成</w:t>
            </w:r>
          </w:p>
        </w:tc>
      </w:tr>
      <w:tr>
        <w:trPr>
          <w:trHeight w:val="340"/>
        </w:trPr>
        <w:tc>
          <w:tcPr>
            <w:tcW w:type="dxa" w:w="4252"/>
          </w:tcPr>
          <w:p>
            <w:pPr>
              <w:spacing w:line="312" w:lineRule="auto"/>
            </w:pPr>
            <w:r>
              <w:rPr>
                <w:rFonts w:ascii="PingFang SC" w:hAnsi="PingFang SC" w:eastAsia="PingFang SC"/>
                <w:b w:val="0"/>
                <w:i w:val="0"/>
                <w:sz w:val="20"/>
              </w:rPr>
              <w:t>陈父最后的总结"光关上门没用，里头的活照样能办成"</w:t>
            </w:r>
          </w:p>
        </w:tc>
        <w:tc>
          <w:tcPr>
            <w:tcW w:type="dxa" w:w="4535"/>
          </w:tcPr>
          <w:p>
            <w:pPr>
              <w:spacing w:line="312" w:lineRule="auto"/>
            </w:pPr>
            <w:r>
              <w:rPr>
                <w:rFonts w:ascii="PingFang SC" w:hAnsi="PingFang SC" w:eastAsia="PingFang SC"/>
                <w:b w:val="0"/>
                <w:i w:val="0"/>
                <w:sz w:val="20"/>
              </w:rPr>
              <w:t>「事以密成，前提是密处能成」</w:t>
            </w:r>
          </w:p>
        </w:tc>
      </w:tr>
    </w:tbl>
    <w:p>
      <w:pPr>
        <w:spacing w:before="160"/>
        <w:jc w:val="center"/>
      </w:pPr>
      <w:r>
        <w:rPr>
          <w:rFonts w:ascii="PingFang SC" w:hAnsi="PingFang SC" w:eastAsia="PingFang SC"/>
          <w:b w:val="0"/>
          <w:i w:val="0"/>
          <w:color w:val="808080"/>
          <w:sz w:val="18"/>
        </w:rPr>
        <w:t>📝 来源：置身钉内 · 军争第七</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事以密成</w:t>
      </w:r>
    </w:p>
    <w:p>
      <w:pPr>
        <w:spacing w:after="60" w:line="360" w:lineRule="auto"/>
        <w:ind w:firstLine="420"/>
      </w:pPr>
      <w:r>
        <w:rPr>
          <w:rFonts w:ascii="PingFang SC" w:hAnsi="PingFang SC" w:eastAsia="PingFang SC"/>
          <w:b w:val="0"/>
          <w:i w:val="0"/>
          <w:sz w:val="20"/>
        </w:rPr>
        <w:t>钉钉对内对外保密措施都很严。⽂初提到，我⼊职开始就参与了保密的「O 项⽬」。到⼊职的下午快晚上，我才知道「O」是「ONE」的缩写。</w:t>
      </w:r>
    </w:p>
    <w:p>
      <w:pPr>
        <w:spacing w:after="60" w:line="360" w:lineRule="auto"/>
        <w:ind w:firstLine="420"/>
      </w:pPr>
      <w:r>
        <w:rPr>
          <w:rFonts w:ascii="PingFang SC" w:hAnsi="PingFang SC" w:eastAsia="PingFang SC"/>
          <w:b w:val="0"/>
          <w:i w:val="0"/>
          <w:sz w:val="20"/>
        </w:rPr>
        <w:t>825 发布会前，是 ONE 最秘密的开发期。⼤多数⼈知道有秘密项⽬存在，但不知道项⽬⾥具体在开发什么。我们向外部团队要开发资源时，只能⾮常含糊地提出需求，却⼜不能给对⽅看完整界⾯。</w:t>
      </w:r>
    </w:p>
    <w:p>
      <w:pPr>
        <w:spacing w:after="60" w:line="360" w:lineRule="auto"/>
        <w:ind w:firstLine="420"/>
      </w:pPr>
      <w:r>
        <w:rPr>
          <w:rFonts w:ascii="PingFang SC" w:hAnsi="PingFang SC" w:eastAsia="PingFang SC"/>
          <w:b w:val="0"/>
          <w:i w:val="0"/>
          <w:sz w:val="20"/>
        </w:rPr>
        <w:t>结果是，⼀个很⼩的接⼝需求，也要来回对三遍，拉很多⼈。⼤家都在配合，也都很⾟苦，可信息⼀层层损耗，很多沟通就变成了猜谜。</w:t>
      </w:r>
    </w:p>
    <w:p>
      <w:pPr>
        <w:spacing w:after="60" w:line="360" w:lineRule="auto"/>
        <w:ind w:firstLine="420"/>
      </w:pPr>
      <w:r>
        <w:rPr>
          <w:rFonts w:ascii="PingFang SC" w:hAnsi="PingFang SC" w:eastAsia="PingFang SC"/>
          <w:b w:val="0"/>
          <w:i w:val="0"/>
          <w:sz w:val="20"/>
        </w:rPr>
        <w:t>秘密项⽬有它的道理，但它不是靠「秘密」本身成事。 洛克希德的 Skunk Works 常被拿来证明，⼤组织⾥需要⼀块隔离区。P-80、U-2、SR-71、F-117 这些项⽬，确实是在⾼度保密、相对独⽴的⼩团队⾥做出来的。可 Skunk Works 的关键不只是保密，⽽是「⼩⽽完整」：⽬标清楚，授权集中，团队能在内部快速闭环，对⺟体组织的依赖被压到最低。它像⼀把短⼑，⼑身短，刃⼝利，握在⼀个⼈⼿⾥，因⽽能快。 秘密项⽬最怕学到⽪，没学到⻣。只学到「关⻔」，没有学到「⼩团队闭环」；只学到「少数⼈知道」，没有学到「少数⼈就能把事做完」。这样⼀来，⻔是关上了，接⼝还在外⾯；信息是藏住了，资源还要四处去借。项⽬越秘密，越需要别⼈配合；越需要别⼈配合，越不能把话说透。</w:t>
      </w:r>
    </w:p>
    <w:p>
      <w:pPr>
        <w:spacing w:after="60" w:line="360" w:lineRule="auto"/>
        <w:ind w:firstLine="420"/>
      </w:pPr>
      <w:r>
        <w:rPr>
          <w:rFonts w:ascii="PingFang SC" w:hAnsi="PingFang SC" w:eastAsia="PingFang SC"/>
          <w:b w:val="0"/>
          <w:i w:val="0"/>
          <w:sz w:val="20"/>
        </w:rPr>
        <w:t>当时我们向外部团队要⼀个接⼝，却不能把完整场景摊开；对⽅不知道⽤户在哪⾥触发，不知道⻚⾯⻓什么样，也不知道这个字段为什么⾮要这样返回。他当然可以配合，但只能按局部理解来配合。⼀个⼩需求对三遍，拉很多⼈，为了在盲⼈摸象的情况下达成共识，搞了许多乌⻰。</w:t>
      </w:r>
    </w:p>
    <w:p>
      <w:pPr>
        <w:spacing w:after="60" w:line="360" w:lineRule="auto"/>
        <w:ind w:firstLine="420"/>
      </w:pPr>
      <w:r>
        <w:rPr>
          <w:rFonts w:ascii="PingFang SC" w:hAnsi="PingFang SC" w:eastAsia="PingFang SC"/>
          <w:b w:val="0"/>
          <w:i w:val="0"/>
          <w:sz w:val="20"/>
        </w:rPr>
        <w:t>另外，秘密项⽬的代价不只是「沟通成本⾼」。</w:t>
      </w:r>
    </w:p>
    <w:p>
      <w:pPr>
        <w:spacing w:after="60" w:line="360" w:lineRule="auto"/>
        <w:ind w:firstLine="420"/>
      </w:pPr>
      <w:r>
        <w:rPr>
          <w:rFonts w:ascii="PingFang SC" w:hAnsi="PingFang SC" w:eastAsia="PingFang SC"/>
          <w:b w:val="0"/>
          <w:i w:val="0"/>
          <w:sz w:val="20"/>
        </w:rPr>
        <w:t>更深的代价是，它重新分配了解释权。掌握全貌的⼈，可以判断⽅向；只拿到局部的⼈，只能兑现需求。中⼼的⼈讨论为什么，外围的⼈追问什么时候。⼤家仍然在同⼀个项⽬⾥⼯作，却没有站在同⼀张地图前。</w:t>
      </w:r>
    </w:p>
    <w:p>
      <w:pPr>
        <w:spacing w:after="60" w:line="360" w:lineRule="auto"/>
        <w:ind w:firstLine="420"/>
      </w:pPr>
      <w:r>
        <w:rPr>
          <w:rFonts w:ascii="PingFang SC" w:hAnsi="PingFang SC" w:eastAsia="PingFang SC"/>
          <w:b w:val="0"/>
          <w:i w:val="0"/>
          <w:sz w:val="20"/>
        </w:rPr>
        <w:t>事以密成，前提是密处能成。</w:t>
      </w:r>
    </w:p>
    <w:p>
      <w:pPr>
        <w:spacing w:after="60" w:line="360" w:lineRule="auto"/>
        <w:ind w:firstLine="420"/>
      </w:pPr>
      <w:r>
        <w:rPr>
          <w:rFonts w:ascii="PingFang SC" w:hAnsi="PingFang SC" w:eastAsia="PingFang SC"/>
          <w:b w:val="0"/>
          <w:i w:val="0"/>
          <w:sz w:val="20"/>
        </w:rPr>
        <w:t>如果密处不能⾃⾜，秘密就会从保护机制变成信损机制。</w:t>
      </w:r>
    </w:p>
    <w:p>
      <w:pPr>
        <w:spacing w:after="60" w:line="360" w:lineRule="auto"/>
        <w:ind w:firstLine="420"/>
      </w:pPr>
      <w:r>
        <w:rPr>
          <w:rFonts w:ascii="PingFang SC" w:hAnsi="PingFang SC" w:eastAsia="PingFang SC"/>
          <w:b w:val="0"/>
          <w:i w:val="0"/>
          <w:sz w:val="20"/>
        </w:rPr>
        <w:t>在这种信息秩序⾥，越靠近中⼼的⼈，越知道为什么；越在外围的⼈，越只知道做什么。中⼼变强，理解变窄。项⽬看上去更快，组织其实更依赖少数⼈的解释权。</w:t>
      </w:r>
    </w:p>
    <w:p>
      <w:pPr>
        <w:spacing w:after="60" w:line="360" w:lineRule="auto"/>
        <w:ind w:firstLine="420"/>
      </w:pPr>
      <w:r>
        <w:rPr>
          <w:rFonts w:ascii="PingFang SC" w:hAnsi="PingFang SC" w:eastAsia="PingFang SC"/>
          <w:b w:val="0"/>
          <w:i w:val="0"/>
          <w:sz w:val="20"/>
        </w:rPr>
        <w:t>这仍然是⼀个选择，不是⼀个问题。只是这就依赖掌握核⼼解释权的⼈，有⾮常强的能⼒和产品理解⸺秦始皇可以，秦⼆世不⾏。</w:t>
      </w:r>
    </w:p>
    <w:p>
      <w:pPr>
        <w:spacing w:after="60" w:line="360" w:lineRule="auto"/>
        <w:ind w:firstLine="420"/>
      </w:pPr>
      <w:r>
        <w:rPr>
          <w:rFonts w:ascii="PingFang SC" w:hAnsi="PingFang SC" w:eastAsia="PingFang SC"/>
          <w:b w:val="0"/>
          <w:i w:val="0"/>
          <w:sz w:val="20"/>
        </w:rPr>
        <w:t>保密是有必要性的。竞品会打探，供应商会流动，客户会⽐较，媒体会放⼤；⼀张截图、⼀段录屏、⼀个命名、⼀次提前泄露，都可能造成商业损失。</w:t>
      </w:r>
    </w:p>
    <w:p>
      <w:pPr>
        <w:spacing w:after="60" w:line="360" w:lineRule="auto"/>
        <w:ind w:firstLine="420"/>
      </w:pPr>
      <w:r>
        <w:rPr>
          <w:rFonts w:ascii="PingFang SC" w:hAnsi="PingFang SC" w:eastAsia="PingFang SC"/>
          <w:b w:val="0"/>
          <w:i w:val="0"/>
          <w:sz w:val="20"/>
        </w:rPr>
        <w:t>所以，真正要讨论的不是要不要保密，⽽是保密的边界画在哪⾥。</w:t>
      </w:r>
    </w:p>
    <w:p>
      <w:pPr>
        <w:spacing w:after="60" w:line="360" w:lineRule="auto"/>
        <w:ind w:firstLine="420"/>
      </w:pPr>
      <w:r>
        <w:rPr>
          <w:rFonts w:ascii="PingFang SC" w:hAnsi="PingFang SC" w:eastAsia="PingFang SC"/>
          <w:b w:val="0"/>
          <w:i w:val="0"/>
          <w:sz w:val="20"/>
        </w:rPr>
        <w:t>张⼩珺有⼀期播客，和⼴密聊全球⼤模型格局，对他们谈到 Anthropic 的⼀段，让我印象很深。⼤意是：Anthropic 在外部竞争上很谨慎，很多东⻄不轻易往外说；但在组织内部，⼜保留了很强的讨论和挑战空间。公开报道⾥也能看到相近的侧写：Anthropic ⿎励员⼯在 Slack 上直接挑战 Dario Amodei，内部有开放的⻓⽂讨论和 notebook 式分享；同时，它对外⼜⽤模型卡、安全政策和透明度⻚⾯，选择性地披露⾃⼰愿意披露的部分。</w:t>
      </w:r>
    </w:p>
    <w:p>
      <w:pPr>
        <w:spacing w:after="60" w:line="360" w:lineRule="auto"/>
        <w:ind w:firstLine="420"/>
      </w:pPr>
      <w:r>
        <w:rPr>
          <w:rFonts w:ascii="PingFang SC" w:hAnsi="PingFang SC" w:eastAsia="PingFang SC"/>
          <w:b w:val="0"/>
          <w:i w:val="0"/>
          <w:sz w:val="20"/>
        </w:rPr>
        <w:t>这或许可以给我们⼀个参照：好的保密，边界应该主要画在组织和外部世界之间，⽽不是⼀层层画在同⼀⽀队伍内部。</w:t>
      </w:r>
    </w:p>
    <w:p>
      <w:pPr>
        <w:spacing w:after="60" w:line="360" w:lineRule="auto"/>
        <w:ind w:firstLine="420"/>
      </w:pPr>
      <w:r>
        <w:rPr>
          <w:rFonts w:ascii="PingFang SC" w:hAnsi="PingFang SC" w:eastAsia="PingFang SC"/>
          <w:b w:val="0"/>
          <w:i w:val="0"/>
          <w:sz w:val="20"/>
        </w:rPr>
        <w:t>外部可以保密，内部要保共识。</w:t>
      </w:r>
    </w:p>
    <w:p>
      <w:pPr>
        <w:spacing w:after="60" w:line="360" w:lineRule="auto"/>
        <w:ind w:firstLine="420"/>
      </w:pPr>
      <w:r>
        <w:rPr>
          <w:rFonts w:ascii="PingFang SC" w:hAnsi="PingFang SC" w:eastAsia="PingFang SC"/>
          <w:b w:val="0"/>
          <w:i w:val="0"/>
          <w:sz w:val="20"/>
        </w:rPr>
        <w:t>外部不能让对⼿看⻅粮道，内部不能让同袍只拿到⼀段断简残编。</w:t>
      </w:r>
    </w:p>
    <w:p>
      <w:pPr>
        <w:spacing w:after="60" w:line="360" w:lineRule="auto"/>
        <w:ind w:firstLine="420"/>
      </w:pPr>
      <w:r>
        <w:rPr>
          <w:rFonts w:ascii="PingFang SC" w:hAnsi="PingFang SC" w:eastAsia="PingFang SC"/>
          <w:b w:val="0"/>
          <w:i w:val="0"/>
          <w:sz w:val="20"/>
        </w:rPr>
        <w:t>钉钉的保密不只挡住了竞品，也挡住了协同者。这种信息秩序会变成战⽃⼒的⼀部分：⼀⽀队伍当然不能把军情贴到城⻔⼝，可如果营内的⼈也不知道⾃⼰要去哪⾥，密就不再只是密，也是额外的⼈⼒时间损耗。</w:t>
      </w:r>
    </w:p>
    <w:p>
      <w:pPr>
        <w:spacing w:after="60" w:line="360" w:lineRule="auto"/>
        <w:ind w:firstLine="420"/>
      </w:pPr>
      <w:r>
        <w:rPr>
          <w:rFonts w:ascii="PingFang SC" w:hAnsi="PingFang SC" w:eastAsia="PingFang SC"/>
          <w:b w:val="0"/>
          <w:i w:val="0"/>
          <w:sz w:val="20"/>
        </w:rPr>
        <w:t>战场改名：从协同办公到企业 AI⼊⼝</w:t>
      </w:r>
    </w:p>
    <w:p>
      <w:pPr>
        <w:spacing w:after="60" w:line="360" w:lineRule="auto"/>
        <w:ind w:firstLine="420"/>
      </w:pPr>
      <w:r>
        <w:rPr>
          <w:rFonts w:ascii="PingFang SC" w:hAnsi="PingFang SC" w:eastAsia="PingFang SC"/>
          <w:b w:val="0"/>
          <w:i w:val="0"/>
          <w:sz w:val="20"/>
        </w:rPr>
        <w:t>过去⼀年，协同办公的竞争已经换了名字。</w:t>
      </w:r>
    </w:p>
    <w:p>
      <w:pPr>
        <w:spacing w:after="60" w:line="360" w:lineRule="auto"/>
        <w:ind w:firstLine="420"/>
      </w:pPr>
      <w:r>
        <w:rPr>
          <w:rFonts w:ascii="PingFang SC" w:hAnsi="PingFang SC" w:eastAsia="PingFang SC"/>
          <w:b w:val="0"/>
          <w:i w:val="0"/>
          <w:sz w:val="20"/>
        </w:rPr>
        <w:t>⽂档、表格、会议、搜索、机器⼈还在打，但它们只是局部战⽃。整场战争变成了：谁能成为企业 AI 的第⼀⼊⼝。</w:t>
      </w:r>
    </w:p>
    <w:p>
      <w:pPr>
        <w:spacing w:after="60" w:line="360" w:lineRule="auto"/>
        <w:ind w:firstLine="420"/>
      </w:pPr>
      <w:r>
        <w:rPr>
          <w:rFonts w:ascii="PingFang SC" w:hAnsi="PingFang SC" w:eastAsia="PingFang SC"/>
          <w:b w:val="0"/>
          <w:i w:val="0"/>
          <w:sz w:val="20"/>
        </w:rPr>
        <w:t>这个「⼊⼝」不只是 App ⾸⻚。它有三层意思：</w:t>
      </w:r>
    </w:p>
    <w:p>
      <w:pPr>
        <w:spacing w:after="60" w:line="360" w:lineRule="auto"/>
        <w:ind w:firstLine="420"/>
      </w:pPr>
      <w:r>
        <w:rPr>
          <w:rFonts w:ascii="PingFang SC" w:hAnsi="PingFang SC" w:eastAsia="PingFang SC"/>
          <w:b w:val="0"/>
          <w:i w:val="0"/>
          <w:sz w:val="20"/>
        </w:rPr>
        <w:t>1. ⽤户每天从哪⾥开始⼯作；</w:t>
      </w:r>
    </w:p>
    <w:p>
      <w:pPr>
        <w:spacing w:after="60" w:line="360" w:lineRule="auto"/>
        <w:ind w:firstLine="420"/>
      </w:pPr>
      <w:r>
        <w:rPr>
          <w:rFonts w:ascii="PingFang SC" w:hAnsi="PingFang SC" w:eastAsia="PingFang SC"/>
          <w:b w:val="0"/>
          <w:i w:val="0"/>
          <w:sz w:val="20"/>
        </w:rPr>
        <w:t>2. AI 到哪⾥拿企业上下⽂；</w:t>
      </w:r>
    </w:p>
    <w:p>
      <w:pPr>
        <w:spacing w:after="60" w:line="360" w:lineRule="auto"/>
        <w:ind w:firstLine="420"/>
      </w:pPr>
      <w:r>
        <w:rPr>
          <w:rFonts w:ascii="PingFang SC" w:hAnsi="PingFang SC" w:eastAsia="PingFang SC"/>
          <w:b w:val="0"/>
          <w:i w:val="0"/>
          <w:sz w:val="20"/>
        </w:rPr>
        <w:t>3. 任务最后由谁调度、记录、执⾏、兜底。</w:t>
      </w:r>
    </w:p>
    <w:p>
      <w:pPr>
        <w:spacing w:after="60" w:line="360" w:lineRule="auto"/>
        <w:ind w:firstLine="420"/>
      </w:pPr>
      <w:r>
        <w:rPr>
          <w:rFonts w:ascii="PingFang SC" w:hAnsi="PingFang SC" w:eastAsia="PingFang SC"/>
          <w:b w:val="0"/>
          <w:i w:val="0"/>
          <w:sz w:val="20"/>
        </w:rPr>
        <w:t>国内御三家都在往这⾥靠。</w:t>
      </w:r>
    </w:p>
    <w:p>
      <w:pPr>
        <w:spacing w:after="60" w:line="360" w:lineRule="auto"/>
        <w:ind w:firstLine="420"/>
      </w:pPr>
      <w:r>
        <w:rPr>
          <w:rFonts w:ascii="PingFang SC" w:hAnsi="PingFang SC" w:eastAsia="PingFang SC"/>
          <w:b w:val="0"/>
          <w:i w:val="0"/>
          <w:sz w:val="20"/>
        </w:rPr>
        <w:t>钉钉在 2025 年 8 ⽉ 25 ⽇发布 8.0，也就是 AI 钉钉 1.0。官⽅和媒体报道显示，这次发布包括钉钉 ONE、AI 搜问、AI 表格、AI 听记、DingTalk A1 等超过 10 款 AI 产品；⽆招在发布会上说，钉钉要以归零⼼态为 AI 时代打造⼀个全新的钉钉。</w:t>
      </w:r>
    </w:p>
    <w:p>
      <w:pPr>
        <w:spacing w:after="60" w:line="360" w:lineRule="auto"/>
        <w:ind w:firstLine="420"/>
      </w:pPr>
      <w:r>
        <w:rPr>
          <w:rFonts w:ascii="PingFang SC" w:hAnsi="PingFang SC" w:eastAsia="PingFang SC"/>
          <w:b w:val="0"/>
          <w:i w:val="0"/>
          <w:sz w:val="20"/>
        </w:rPr>
        <w:t>⻜书在 2025 年 7 ⽉「未来⽆限⼤会」发布和升级多维表格、知识问答、AI 会议、Aily、妙搭等能⼒。21 世纪经济报道引述⻜书多维表格负责⼈信息称，多维表格⽉活跃⽤户接近千万；⻜书还发布企业级 Agent 开发平台 Aily，以及通过 AI coding 帮企业搭系统的⻜书妙搭。</w:t>
      </w:r>
    </w:p>
    <w:p>
      <w:pPr>
        <w:spacing w:after="60" w:line="360" w:lineRule="auto"/>
        <w:ind w:firstLine="420"/>
      </w:pPr>
      <w:r>
        <w:rPr>
          <w:rFonts w:ascii="PingFang SC" w:hAnsi="PingFang SC" w:eastAsia="PingFang SC"/>
          <w:b w:val="0"/>
          <w:i w:val="0"/>
          <w:sz w:val="20"/>
        </w:rPr>
        <w:t>企业微信在 2025 年 8 ⽉发布 5.0，新版本推出智能搜索、智能总结、智能机器⼈三⼤核⼼ AI 功能，并把 AI 接⼊更多办公模块。企业微信负责⼈⻩铁鸣披露，企业微信已接⼊超过 1400 万真实企业与组织，每天通过企业微信服务的微信⽤户超过 7.5 亿。</w:t>
      </w:r>
    </w:p>
    <w:p>
      <w:pPr>
        <w:spacing w:after="60" w:line="360" w:lineRule="auto"/>
        <w:ind w:firstLine="420"/>
      </w:pPr>
      <w:r>
        <w:rPr>
          <w:rFonts w:ascii="PingFang SC" w:hAnsi="PingFang SC" w:eastAsia="PingFang SC"/>
          <w:b w:val="0"/>
          <w:i w:val="0"/>
          <w:sz w:val="20"/>
        </w:rPr>
        <w:t>海外正常也在同⼀条线上争分夺秒。</w:t>
      </w:r>
    </w:p>
    <w:p>
      <w:pPr>
        <w:spacing w:after="60" w:line="360" w:lineRule="auto"/>
        <w:ind w:firstLine="420"/>
      </w:pPr>
      <w:r>
        <w:rPr>
          <w:rFonts w:ascii="PingFang SC" w:hAnsi="PingFang SC" w:eastAsia="PingFang SC"/>
          <w:b w:val="0"/>
          <w:i w:val="0"/>
          <w:sz w:val="20"/>
        </w:rPr>
        <w:t>&lt;sup&gt;G&lt;/sup&gt;oogle 在 2025 年 10 ⽉发布 &lt;sup&gt;G&lt;/sup&gt;emini &lt;sup&gt;E&lt;/sup&gt;nterprise。&lt;sup&gt;G&lt;/sup&gt;oogle 官⽅把它称作 workplace &lt;sup&gt;AI&lt;/sup&gt; 的「new front door」，说它通过 Gemini 模型连接公司信息，帮助员⼯协作，并⽤ Agent ⾃动化任务；&lt;sup&gt;G&lt;/sup&gt;oogle Workspace 也把 &lt;sup&gt;G&lt;/sup&gt;emini 编进 &lt;sup&gt;G&lt;/sup&gt;mail、&lt;sup&gt;D&lt;/sup&gt;ocs、&lt;sup&gt;S&lt;/sup&gt;heets、&lt;sup&gt;M&lt;/sup&gt;eet、&lt;sup&gt;C&lt;/sup&gt;hat、Vids 等⽇常⼯具⾥。</w:t>
      </w:r>
    </w:p>
    <w:p>
      <w:pPr>
        <w:spacing w:after="60" w:line="360" w:lineRule="auto"/>
        <w:ind w:firstLine="420"/>
      </w:pPr>
      <w:r>
        <w:rPr>
          <w:rFonts w:ascii="PingFang SC" w:hAnsi="PingFang SC" w:eastAsia="PingFang SC"/>
          <w:b w:val="0"/>
          <w:i w:val="0"/>
          <w:sz w:val="20"/>
        </w:rPr>
        <w:t>&lt;sup&gt;S&lt;/sup&gt;lack/&lt;sup&gt;S&lt;/sup&gt;alesforce 在 &lt;sup&gt;D&lt;/sup&gt;reamforce 2025 前后把 &lt;sup&gt;S&lt;/sup&gt;lack 往 agentic &lt;sup&gt;OS&lt;/sup&gt; 上推。&lt;sup&gt;S&lt;/sup&gt;lack 官⽅说，&lt;sup&gt;S&lt;/sup&gt;lack 是员⼯花最多时间的地⽅，因此适合把对话、应⽤和⼯作流统⼀起来；Salesforce 也把新 Slackbot 描述为 Agentic Enterprise 的 front door，可以在 Slack 内跨会话、⽇历、CRM 等查找、提问和⾏动。</w:t>
      </w:r>
    </w:p>
    <w:p>
      <w:pPr>
        <w:spacing w:after="60" w:line="360" w:lineRule="auto"/>
        <w:ind w:firstLine="420"/>
      </w:pPr>
      <w:r>
        <w:rPr>
          <w:rFonts w:ascii="PingFang SC" w:hAnsi="PingFang SC" w:eastAsia="PingFang SC"/>
          <w:b w:val="0"/>
          <w:i w:val="0"/>
          <w:sz w:val="20"/>
        </w:rPr>
        <w:t>⽤表格概括⼀下这个 「AI 协同办公」的战场：</w:t>
      </w:r>
    </w:p>
    <w:p>
      <w:pPr>
        <w:spacing w:after="60" w:line="360" w:lineRule="auto"/>
        <w:ind w:firstLine="420"/>
      </w:pPr>
      <w:r>
        <w:rPr>
          <w:rFonts w:ascii="PingFang SC" w:hAnsi="PingFang SC" w:eastAsia="PingFang SC"/>
          <w:b w:val="0"/>
          <w:i w:val="0"/>
          <w:sz w:val="20"/>
        </w:rPr>
        <w:t>&lt;table&gt;&lt;tr&gt;&lt;td&gt;阵营&lt;/td&gt;&lt;td&gt;旧地形&lt;/td&gt;&lt;td&gt;AI新打法&lt;/td&gt;&lt;td&gt;最想拿下的东西&lt;/td&gt;&lt;/tr&gt;&lt;tr&gt;&lt;td&gt;钉钉&lt;/td&gt;&lt;td&gt;组织、流程、审批、IM、日程、会议&lt;/td&gt;&lt;td&gt;ONE、AI搜问、AI表格、AI听记、A1、悟空、Agent OS&lt;/td&gt;&lt;td&gt;企业工作入口和执行入口&lt;/td&gt;&lt;/tr&gt;&lt;tr&gt;&lt;td&gt;飞书&lt;/td&gt;&lt;td&gt;文档、知识库、多维表格、会议、项目&lt;/td&gt;&lt;td&gt;知识问答、多维表格 AI、Aily、妙搭、AI会议&lt;/td&gt;&lt;td&gt;知识工作和业务系统入口&lt;/td&gt;&lt;/tr&gt;&lt;tr&gt;&lt;td&gt;企业微信&lt;/td&gt;&lt;td&gt;微信客户连接、社群、私域、上下游&lt;/td&gt;&lt;td&gt;智能搜索、总结、机器人、智能表格&lt;/td&gt;&lt;td&gt;客户经营和社会化协同入口&lt;/td&gt;&lt;/tr&gt;&lt;tr&gt;&lt;td&gt;Google&lt;/td&gt;&lt;td&gt;Gmail、Docs、Meet、Drive、Cloud&lt;/td&gt;&lt;td&gt;Workspace Gemini + Gemini Enterprise&lt;/td&gt;&lt;td&gt;全球办公套件里的AI总入口&lt;/td&gt;&lt;/tr&gt;&lt;tr&gt;&lt;td&gt;Slack/Salesforce&lt;/td&gt;&lt;td&gt;Slack 对话 + Salesforce CRM&lt;/td&gt;&lt;td&gt;Slackbot、Agentforce、Enterprise Search&lt;/td&gt;&lt;td&gt;对话现场里的CRM/企业Agent入口&lt;/td&gt;&lt;/tr&gt;&lt;/table&gt;</w:t>
      </w:r>
    </w:p>
    <w:p>
      <w:pPr>
        <w:spacing w:after="60" w:line="360" w:lineRule="auto"/>
        <w:ind w:firstLine="420"/>
      </w:pPr>
      <w:r>
        <w:rPr>
          <w:rFonts w:ascii="PingFang SC" w:hAnsi="PingFang SC" w:eastAsia="PingFang SC"/>
          <w:b w:val="0"/>
          <w:i w:val="0"/>
          <w:sz w:val="20"/>
        </w:rPr>
        <w:t>不难发现，AI 没有凭空造出新地形，⽽是由选⼿们各⾃依托各⾃的优势，在旧地形重新开战。</w:t>
      </w:r>
    </w:p>
    <w:p>
      <w:pPr>
        <w:spacing w:after="60" w:line="360" w:lineRule="auto"/>
        <w:ind w:firstLine="420"/>
      </w:pPr>
      <w:r>
        <w:rPr>
          <w:rFonts w:ascii="PingFang SC" w:hAnsi="PingFang SC" w:eastAsia="PingFang SC"/>
          <w:b w:val="0"/>
          <w:i w:val="0"/>
          <w:sz w:val="20"/>
        </w:rPr>
        <w:t>钉钉的底盘，是组织确定性。</w:t>
      </w:r>
    </w:p>
    <w:p>
      <w:pPr>
        <w:spacing w:after="60" w:line="360" w:lineRule="auto"/>
        <w:ind w:firstLine="420"/>
      </w:pPr>
      <w:r>
        <w:rPr>
          <w:rFonts w:ascii="PingFang SC" w:hAnsi="PingFang SC" w:eastAsia="PingFang SC"/>
          <w:b w:val="0"/>
          <w:i w:val="0"/>
          <w:sz w:val="20"/>
        </w:rPr>
        <w:t>组织架构、上下级、审批、考勤、DING、已读未读、任务推进，这些放在个⼈体验⾥未必讨喜，但在企业管理⾥很要紧。钉钉早年的胜利，靠的就是把「我说的话对⽅看⻅没有」「我交代的事有没有往前⾛」做成系统。</w:t>
      </w:r>
    </w:p>
    <w:p>
      <w:pPr>
        <w:spacing w:after="60" w:line="360" w:lineRule="auto"/>
        <w:ind w:firstLine="420"/>
      </w:pPr>
      <w:r>
        <w:rPr>
          <w:rFonts w:ascii="PingFang SC" w:hAnsi="PingFang SC" w:eastAsia="PingFang SC"/>
          <w:b w:val="0"/>
          <w:i w:val="0"/>
          <w:sz w:val="20"/>
        </w:rPr>
        <w:t>所以钉钉做 AI，很⾃然会⾛向主动服务和组织推进。ONE 是⼯作秘书，AI 搜问是全局搜索，AI 表格是业务⾃动化，AI 听记和 A1 把会议与声⾳收进系统，悟空则把「你说，我⼲」推到执⾏层。钉钉官⽹对悟空的定义也很直⽩：企业级 AI ⼯作平台，让 AI 从「会回答」进化到「能交付」，⽤户说需求，它调⼯具、⽤技能，把⼯作推进到结果。</w:t>
      </w:r>
    </w:p>
    <w:p>
      <w:pPr>
        <w:spacing w:after="60" w:line="360" w:lineRule="auto"/>
        <w:ind w:firstLine="420"/>
      </w:pPr>
      <w:r>
        <w:rPr>
          <w:rFonts w:ascii="PingFang SC" w:hAnsi="PingFang SC" w:eastAsia="PingFang SC"/>
          <w:b w:val="0"/>
          <w:i w:val="0"/>
          <w:sz w:val="20"/>
        </w:rPr>
        <w:t>⻜书的底盘，是知识和结构化协作。</w:t>
      </w:r>
    </w:p>
    <w:p>
      <w:pPr>
        <w:spacing w:after="60" w:line="360" w:lineRule="auto"/>
        <w:ind w:firstLine="420"/>
      </w:pPr>
      <w:r>
        <w:rPr>
          <w:rFonts w:ascii="PingFang SC" w:hAnsi="PingFang SC" w:eastAsia="PingFang SC"/>
          <w:b w:val="0"/>
          <w:i w:val="0"/>
          <w:sz w:val="20"/>
        </w:rPr>
        <w:t>⻜书最强的地⽅，不是催⼈，也不是触达客户，⽽是把复杂⼯作整理得漂亮。⽂档、知识库、多维表格、会议纪要、项⽬协同，围绕的都是⼀件事：把⼈的⼯作沉淀成结构。⻜书知识问答官⽅说明⾥写得很清楚：它能根据⽤户在⻜书上有权限访问的消息、⽂档、知识库等资料给出回答和进⾏内容创作；多维表格则被⻜书定义为兼具表格轻盈和业务系统能⼒的新⼀代效率应⽤。</w:t>
      </w:r>
    </w:p>
    <w:p>
      <w:pPr>
        <w:spacing w:after="60" w:line="360" w:lineRule="auto"/>
        <w:ind w:firstLine="420"/>
      </w:pPr>
      <w:r>
        <w:rPr>
          <w:rFonts w:ascii="PingFang SC" w:hAnsi="PingFang SC" w:eastAsia="PingFang SC"/>
          <w:b w:val="0"/>
          <w:i w:val="0"/>
          <w:sz w:val="20"/>
        </w:rPr>
        <w:t>企业微信的底盘，是微信连接。</w:t>
      </w:r>
    </w:p>
    <w:p>
      <w:pPr>
        <w:spacing w:after="60" w:line="360" w:lineRule="auto"/>
        <w:ind w:firstLine="420"/>
      </w:pPr>
      <w:r>
        <w:rPr>
          <w:rFonts w:ascii="PingFang SC" w:hAnsi="PingFang SC" w:eastAsia="PingFang SC"/>
          <w:b w:val="0"/>
          <w:i w:val="0"/>
          <w:sz w:val="20"/>
        </w:rPr>
        <w:t>企业微信不必像钉钉和⻜书⼀样重新证明⾃⼰是⼊⼝。它天然站在中国企业最重要的外部关系旁边：客户微信、社群、私域、⻔店、服务、上下游。企业微信 5.0 的智能搜索、智能总结、智能机器⼈，都是把 AI 放进原来的客户沟通和办公协作⾥。</w:t>
      </w:r>
    </w:p>
    <w:p>
      <w:pPr>
        <w:spacing w:after="60" w:line="360" w:lineRule="auto"/>
        <w:ind w:firstLine="420"/>
      </w:pPr>
      <w:r>
        <w:rPr>
          <w:rFonts w:ascii="PingFang SC" w:hAnsi="PingFang SC" w:eastAsia="PingFang SC"/>
          <w:b w:val="0"/>
          <w:i w:val="0"/>
          <w:sz w:val="20"/>
        </w:rPr>
        <w:t>&lt;sup&gt;G&lt;/sup&gt;oogle 的底盘，是 Workspace。</w:t>
      </w:r>
    </w:p>
    <w:p>
      <w:pPr>
        <w:spacing w:after="60" w:line="360" w:lineRule="auto"/>
        <w:ind w:firstLine="420"/>
      </w:pPr>
      <w:r>
        <w:rPr>
          <w:rFonts w:ascii="PingFang SC" w:hAnsi="PingFang SC" w:eastAsia="PingFang SC"/>
          <w:b w:val="0"/>
          <w:i w:val="0"/>
          <w:sz w:val="20"/>
        </w:rPr>
        <w:t>&lt;sup&gt;G&lt;/sup&gt;mail、&lt;sup&gt;D&lt;/sup&gt;ocs、&lt;sup&gt;S&lt;/sup&gt;heets、&lt;sup&gt;M&lt;/sup&gt;eet、&lt;sup&gt;D&lt;/sup&gt;rive、&lt;sup&gt;C&lt;/sup&gt;hat、Vids、&lt;sup&gt;N&lt;/sup&gt;otebook&lt;sup&gt;LM&lt;/sup&gt; 这些⼯具每天就在办公流⾥。&lt;sup&gt;G&lt;/sup&gt;oogle 的做法很⾃然：⼀边把 Gemini 编进这些⽇常⼯具，⼀边推出 Gemini Enterprise 作为统⼀ AI 平台，让企业在同⼀个安全环境⾥发现、创建、共享和运⾏ Agent。</w:t>
      </w:r>
    </w:p>
    <w:p>
      <w:pPr>
        <w:spacing w:after="60" w:line="360" w:lineRule="auto"/>
        <w:ind w:firstLine="420"/>
      </w:pPr>
      <w:r>
        <w:rPr>
          <w:rFonts w:ascii="PingFang SC" w:hAnsi="PingFang SC" w:eastAsia="PingFang SC"/>
          <w:b w:val="0"/>
          <w:i w:val="0"/>
          <w:sz w:val="20"/>
        </w:rPr>
        <w:t>Slack 的底盘，是对话现场和 Salesforce 数据。</w:t>
      </w:r>
    </w:p>
    <w:p>
      <w:pPr>
        <w:spacing w:after="60" w:line="360" w:lineRule="auto"/>
        <w:ind w:firstLine="420"/>
      </w:pPr>
      <w:r>
        <w:rPr>
          <w:rFonts w:ascii="PingFang SC" w:hAnsi="PingFang SC" w:eastAsia="PingFang SC"/>
          <w:b w:val="0"/>
          <w:i w:val="0"/>
          <w:sz w:val="20"/>
        </w:rPr>
        <w:t>Slack 的价值不是「聊天」两个字，⽽是企业⾥⼤量⼯作的现场感：某个 channel ⾥发⽣过什么，谁参与了，⽂件在哪⾥，客户数据在哪⾥，销售和服务流程推进到哪⼀步。Salesforce 把 Slackbot 说成 &lt;sup&gt;A&lt;/sup&gt;gentic &lt;sup&gt;E&lt;/sup&gt;nterprise 的 front door，正是因为它可以在 &lt;sup&gt;S&lt;/sup&gt;lack 内跨 conversation、calendar、&lt;sup&gt;CRM&lt;/sup&gt; 等完成搜索、提问和⾏动。</w:t>
      </w:r>
    </w:p>
    <w:p>
      <w:pPr>
        <w:spacing w:after="60" w:line="360" w:lineRule="auto"/>
        <w:ind w:firstLine="420"/>
      </w:pPr>
      <w:r>
        <w:rPr>
          <w:rFonts w:ascii="PingFang SC" w:hAnsi="PingFang SC" w:eastAsia="PingFang SC"/>
          <w:b w:val="0"/>
          <w:i w:val="0"/>
          <w:sz w:val="20"/>
        </w:rPr>
        <w:t>这五路打法，区别很清楚：</w:t>
      </w:r>
    </w:p>
    <w:p>
      <w:pPr>
        <w:spacing w:after="60" w:line="360" w:lineRule="auto"/>
        <w:ind w:firstLine="420"/>
      </w:pPr>
      <w:r>
        <w:rPr>
          <w:rFonts w:ascii="PingFang SC" w:hAnsi="PingFang SC" w:eastAsia="PingFang SC"/>
          <w:b w:val="0"/>
          <w:i w:val="0"/>
          <w:sz w:val="20"/>
        </w:rPr>
        <w:t>钉钉想替组织把事往前推；</w:t>
      </w:r>
    </w:p>
    <w:p>
      <w:pPr>
        <w:spacing w:after="60" w:line="360" w:lineRule="auto"/>
        <w:ind w:firstLine="420"/>
      </w:pPr>
      <w:r>
        <w:rPr>
          <w:rFonts w:ascii="PingFang SC" w:hAnsi="PingFang SC" w:eastAsia="PingFang SC"/>
          <w:b w:val="0"/>
          <w:i w:val="0"/>
          <w:sz w:val="20"/>
        </w:rPr>
        <w:t>⻜书想替知识⼯作者把事理清；</w:t>
      </w:r>
    </w:p>
    <w:p>
      <w:pPr>
        <w:spacing w:after="60" w:line="360" w:lineRule="auto"/>
        <w:ind w:firstLine="420"/>
      </w:pPr>
      <w:r>
        <w:rPr>
          <w:rFonts w:ascii="PingFang SC" w:hAnsi="PingFang SC" w:eastAsia="PingFang SC"/>
          <w:b w:val="0"/>
          <w:i w:val="0"/>
          <w:sz w:val="20"/>
        </w:rPr>
        <w:t>企业微信想让企业和客户之间少⼀点摩擦；</w:t>
      </w:r>
    </w:p>
    <w:p>
      <w:pPr>
        <w:spacing w:after="60" w:line="360" w:lineRule="auto"/>
        <w:ind w:firstLine="420"/>
      </w:pPr>
      <w:r>
        <w:rPr>
          <w:rFonts w:ascii="PingFang SC" w:hAnsi="PingFang SC" w:eastAsia="PingFang SC"/>
          <w:b w:val="0"/>
          <w:i w:val="0"/>
          <w:sz w:val="20"/>
        </w:rPr>
        <w:t>Google 想把 AI 放进全球办公套件的每⼀条缝；</w:t>
      </w:r>
    </w:p>
    <w:p>
      <w:pPr>
        <w:spacing w:after="60" w:line="360" w:lineRule="auto"/>
        <w:ind w:firstLine="420"/>
      </w:pPr>
      <w:r>
        <w:rPr>
          <w:rFonts w:ascii="PingFang SC" w:hAnsi="PingFang SC" w:eastAsia="PingFang SC"/>
          <w:b w:val="0"/>
          <w:i w:val="0"/>
          <w:sz w:val="20"/>
        </w:rPr>
        <w:t>Slack 想让 Agent 住进企业对话和 CRM 数据之间。</w:t>
      </w:r>
    </w:p>
    <w:p>
      <w:pPr>
        <w:spacing w:after="60" w:line="360" w:lineRule="auto"/>
        <w:ind w:firstLine="420"/>
      </w:pPr>
      <w:r>
        <w:rPr>
          <w:rFonts w:ascii="PingFang SC" w:hAnsi="PingFang SC" w:eastAsia="PingFang SC"/>
          <w:b w:val="0"/>
          <w:i w:val="0"/>
          <w:sz w:val="20"/>
        </w:rPr>
        <w:t>旧基因决定新打法。</w:t>
      </w:r>
    </w:p>
    <w:p>
      <w:pPr>
        <w:spacing w:after="60" w:line="360" w:lineRule="auto"/>
        <w:ind w:firstLine="420"/>
      </w:pPr>
      <w:r>
        <w:rPr>
          <w:rFonts w:ascii="PingFang SC" w:hAnsi="PingFang SC" w:eastAsia="PingFang SC"/>
          <w:b w:val="0"/>
          <w:i w:val="0"/>
          <w:sz w:val="20"/>
        </w:rPr>
        <w:t>发布会⾥的机锋</w:t>
      </w:r>
    </w:p>
    <w:p>
      <w:pPr>
        <w:spacing w:after="60" w:line="360" w:lineRule="auto"/>
        <w:ind w:firstLine="420"/>
      </w:pPr>
      <w:r>
        <w:rPr>
          <w:rFonts w:ascii="PingFang SC" w:hAnsi="PingFang SC" w:eastAsia="PingFang SC"/>
          <w:b w:val="0"/>
          <w:i w:val="0"/>
          <w:sz w:val="20"/>
        </w:rPr>
        <w:t>钉钉很重视发布会。</w:t>
      </w:r>
    </w:p>
    <w:p>
      <w:pPr>
        <w:spacing w:after="60" w:line="360" w:lineRule="auto"/>
        <w:ind w:firstLine="420"/>
      </w:pPr>
      <w:r>
        <w:rPr>
          <w:rFonts w:ascii="PingFang SC" w:hAnsi="PingFang SC" w:eastAsia="PingFang SC"/>
          <w:b w:val="0"/>
          <w:i w:val="0"/>
          <w:sz w:val="20"/>
        </w:rPr>
        <w:t>⽆招回归后，每次发布会都像⼀次改元。⼀个 logo 像⼀个年号：从魔法棒，到 ONE 的太极标，再到悟空猴头。⼀朝天⼦⼀朝⾂，每换⼀次符号，就重讲⼀遍故事。</w:t>
      </w:r>
    </w:p>
    <w:p>
      <w:pPr>
        <w:spacing w:after="60" w:line="360" w:lineRule="auto"/>
        <w:ind w:firstLine="420"/>
      </w:pPr>
      <w:r>
        <w:rPr>
          <w:rFonts w:ascii="PingFang SC" w:hAnsi="PingFang SC" w:eastAsia="PingFang SC"/>
          <w:b w:val="0"/>
          <w:i w:val="0"/>
          <w:sz w:val="20"/>
        </w:rPr>
        <w:t>这种打法有⽓势。⼤组织需要旗帜，需要阶段感，需要⼀个全体成员都能对⻬的⽅向。发布会像军令，可以把组织的注意⼒⼀下拉到同⼀⾯旗下⾯，也可以对外宣告：钉钉已经进⼊ AI 时代。</w:t>
      </w:r>
    </w:p>
    <w:p>
      <w:pPr>
        <w:spacing w:after="60" w:line="360" w:lineRule="auto"/>
        <w:ind w:firstLine="420"/>
      </w:pPr>
      <w:r>
        <w:rPr>
          <w:rFonts w:ascii="PingFang SC" w:hAnsi="PingFang SC" w:eastAsia="PingFang SC"/>
          <w:b w:val="0"/>
          <w:i w:val="0"/>
          <w:sz w:val="20"/>
        </w:rPr>
        <w:t>问题是，钉钉发布会往往太⼤、太满、预售感太强。</w:t>
      </w:r>
    </w:p>
    <w:p>
      <w:pPr>
        <w:spacing w:after="60" w:line="360" w:lineRule="auto"/>
        <w:ind w:firstLine="420"/>
      </w:pPr>
      <w:r>
        <w:rPr>
          <w:rFonts w:ascii="PingFang SC" w:hAnsi="PingFang SC" w:eastAsia="PingFang SC"/>
          <w:b w:val="0"/>
          <w:i w:val="0"/>
          <w:sz w:val="20"/>
        </w:rPr>
        <w:t>钉钉 8.0 发布会时，⽆招⽤ 200 多⻚ PPT、历时 2 ⼩时，⼀⼝⽓展示了⼗余款 AI 产品，包括 ONE、AI 听记、AI 搜问、AI 表格和 DingTalk A1；2025 年 12 ⽉ 23 ⽇钉钉 1.1「⽊兰」发布会上，钉钉⼜发布 20 余款 AI 新品和 DingTalk Real，并把叙事抬到「全球⾸个为 AI 打造的⼯作智能操作系统：Agent OS」。</w:t>
      </w:r>
    </w:p>
    <w:p>
      <w:pPr>
        <w:spacing w:after="60" w:line="360" w:lineRule="auto"/>
        <w:ind w:firstLine="420"/>
      </w:pPr>
      <w:r>
        <w:rPr>
          <w:rFonts w:ascii="PingFang SC" w:hAnsi="PingFang SC" w:eastAsia="PingFang SC"/>
          <w:b w:val="0"/>
          <w:i w:val="0"/>
          <w:sz w:val="20"/>
        </w:rPr>
        <w:t>产品发布得多，当然显得有声势。可⽤户在发布会上看到，回到钉钉⾥可能没有；⼏个⽉后上线，形态⼜常常和台上不完全⼀样。前线销售最痛苦，因为他们要把发布会上的愿景翻译成客户能买的东⻄：怎么开通、多少钱、卖给谁、效果怎么保证、出了问题谁兜底。</w:t>
      </w:r>
    </w:p>
    <w:p>
      <w:pPr>
        <w:spacing w:after="60" w:line="360" w:lineRule="auto"/>
        <w:ind w:firstLine="420"/>
      </w:pPr>
      <w:r>
        <w:rPr>
          <w:rFonts w:ascii="PingFang SC" w:hAnsi="PingFang SC" w:eastAsia="PingFang SC"/>
          <w:b w:val="0"/>
          <w:i w:val="0"/>
          <w:sz w:val="20"/>
        </w:rPr>
        <w:t>ONE 就很难卖。它是⼊⼝，是叙事，是未来⼯作⽅式的⼀部分。可销售站到客户⾯前，客户要的是 SKU、权益、场景、交付边界。发布会能振奋⼈⼼，销售现场只认能不能⽤、能不能卖、能不能交付。</w:t>
      </w:r>
    </w:p>
    <w:p>
      <w:pPr>
        <w:spacing w:after="60" w:line="360" w:lineRule="auto"/>
        <w:ind w:firstLine="420"/>
      </w:pPr>
      <w:r>
        <w:rPr>
          <w:rFonts w:ascii="PingFang SC" w:hAnsi="PingFang SC" w:eastAsia="PingFang SC"/>
          <w:b w:val="0"/>
          <w:i w:val="0"/>
          <w:sz w:val="20"/>
        </w:rPr>
        <w:t>⻜书在这件事上打得很准。</w:t>
      </w:r>
    </w:p>
    <w:p>
      <w:pPr>
        <w:spacing w:after="60" w:line="360" w:lineRule="auto"/>
        <w:ind w:firstLine="420"/>
      </w:pPr>
      <w:r>
        <w:rPr>
          <w:rFonts w:ascii="PingFang SC" w:hAnsi="PingFang SC" w:eastAsia="PingFang SC"/>
          <w:b w:val="0"/>
          <w:i w:val="0"/>
          <w:sz w:val="20"/>
        </w:rPr>
        <w:t>2026 年 3 ⽉ 19 ⽇⻜书春季发布会，外部报道标题就叫「全程 Demo」。报道说，这场发布会全程纯 Demo，没有 PPT，⼀共发布 8 款产品，包括⻜书 aily、aily 专业版、⻜书妙搭、多维表格 AI 搭建、AI 同传、会中 AI 纪要等；谢欣开场解释这个形式时说，AI 产品每天都在迭代，传统⽅式跟不上了，</w:t>
      </w:r>
    </w:p>
    <w:p>
      <w:pPr>
        <w:spacing w:after="60" w:line="360" w:lineRule="auto"/>
        <w:ind w:firstLine="420"/>
      </w:pPr>
      <w:r>
        <w:rPr>
          <w:rFonts w:ascii="PingFang SC" w:hAnsi="PingFang SC" w:eastAsia="PingFang SC"/>
          <w:b w:val="0"/>
          <w:i w:val="0"/>
          <w:sz w:val="20"/>
        </w:rPr>
        <w:t>「&lt;sup&gt;S&lt;/sup&gt;lides are cheap, show me the demo」。</w:t>
      </w:r>
    </w:p>
    <w:p>
      <w:pPr>
        <w:spacing w:after="60" w:line="360" w:lineRule="auto"/>
        <w:ind w:firstLine="420"/>
      </w:pPr>
      <w:r>
        <w:rPr>
          <w:rFonts w:ascii="PingFang SC" w:hAnsi="PingFang SC" w:eastAsia="PingFang SC"/>
          <w:b w:val="0"/>
          <w:i w:val="0"/>
          <w:sz w:val="20"/>
        </w:rPr>
        <w:t>这句话很损。它表⾯讲⻜书⾃⼰的发布会形式，放在竞品语境⾥，⼏乎就是对钉钉的嘲讽：PPT 很便宜，演示给我看。</w:t>
      </w:r>
    </w:p>
    <w:p>
      <w:pPr>
        <w:spacing w:after="60" w:line="360" w:lineRule="auto"/>
        <w:ind w:firstLine="420"/>
      </w:pPr>
      <w:r>
        <w:rPr>
          <w:rFonts w:ascii="PingFang SC" w:hAnsi="PingFang SC" w:eastAsia="PingFang SC"/>
          <w:b w:val="0"/>
          <w:i w:val="0"/>
          <w:sz w:val="20"/>
        </w:rPr>
        <w:t>这⾥不是 PPT 和 Demo 的审美差别，背后是两种打法。</w:t>
      </w:r>
    </w:p>
    <w:p>
      <w:pPr>
        <w:spacing w:after="60" w:line="360" w:lineRule="auto"/>
        <w:ind w:firstLine="420"/>
      </w:pPr>
      <w:r>
        <w:rPr>
          <w:rFonts w:ascii="PingFang SC" w:hAnsi="PingFang SC" w:eastAsia="PingFang SC"/>
          <w:b w:val="0"/>
          <w:i w:val="0"/>
          <w:sz w:val="20"/>
        </w:rPr>
        <w:t>钉钉⽤发布会调动未来。</w:t>
      </w:r>
    </w:p>
    <w:p>
      <w:pPr>
        <w:spacing w:after="60" w:line="360" w:lineRule="auto"/>
        <w:ind w:firstLine="420"/>
      </w:pPr>
      <w:r>
        <w:rPr>
          <w:rFonts w:ascii="PingFang SC" w:hAnsi="PingFang SC" w:eastAsia="PingFang SC"/>
          <w:b w:val="0"/>
          <w:i w:val="0"/>
          <w:sz w:val="20"/>
        </w:rPr>
        <w:t>⻜书⽤ Demo 兑现当下。</w:t>
      </w:r>
    </w:p>
    <w:p>
      <w:pPr>
        <w:spacing w:after="60" w:line="360" w:lineRule="auto"/>
        <w:ind w:firstLine="420"/>
      </w:pPr>
      <w:r>
        <w:rPr>
          <w:rFonts w:ascii="PingFang SC" w:hAnsi="PingFang SC" w:eastAsia="PingFang SC"/>
          <w:b w:val="0"/>
          <w:i w:val="0"/>
          <w:sz w:val="20"/>
        </w:rPr>
        <w:t>钉钉像改元，⻜书像验货。钉钉在台上给组织换年号，⻜书把电脑摆出来让⽤户看能不能跑。</w:t>
      </w:r>
    </w:p>
    <w:p>
      <w:pPr>
        <w:spacing w:after="60" w:line="360" w:lineRule="auto"/>
        <w:ind w:firstLine="420"/>
      </w:pPr>
      <w:r>
        <w:rPr>
          <w:rFonts w:ascii="PingFang SC" w:hAnsi="PingFang SC" w:eastAsia="PingFang SC"/>
          <w:b w:val="0"/>
          <w:i w:val="0"/>
          <w:sz w:val="20"/>
        </w:rPr>
        <w:t>但这⼀仗也不能只写⻜书⾼明、钉钉狼狈。⽆招有反击，⽽且反击很有意思。</w:t>
      </w:r>
    </w:p>
    <w:p>
      <w:pPr>
        <w:spacing w:after="60" w:line="360" w:lineRule="auto"/>
        <w:ind w:firstLine="420"/>
      </w:pPr>
      <w:r>
        <w:rPr>
          <w:rFonts w:ascii="PingFang SC" w:hAnsi="PingFang SC" w:eastAsia="PingFang SC"/>
          <w:b w:val="0"/>
          <w:i w:val="0"/>
          <w:sz w:val="20"/>
        </w:rPr>
        <w:t>⻜书曾经⽤「钉钉只有打卡数据，做不好 AI」这⼀类话术嘲讽钉钉。这个说法不⼀定有正式公开出处，但它确实符合⻜书⼀贯的竞争姿态：⻜书强调⽂档、知识库、多维表格和结构化沉淀，天然会质疑钉钉的上下⽂质量。钉钉有很多组织⾏为数据，但知识资产、⽂档结构和语义沉淀，确实不如⻜书顺⼿。</w:t>
      </w:r>
    </w:p>
    <w:p>
      <w:pPr>
        <w:spacing w:after="60" w:line="360" w:lineRule="auto"/>
        <w:ind w:firstLine="420"/>
      </w:pPr>
      <w:r>
        <w:rPr>
          <w:rFonts w:ascii="PingFang SC" w:hAnsi="PingFang SC" w:eastAsia="PingFang SC"/>
          <w:b w:val="0"/>
          <w:i w:val="0"/>
          <w:sz w:val="20"/>
        </w:rPr>
        <w:t>⽆招反过来提出：到了 AI 时代，不该还让⼈写⽂档。</w:t>
      </w:r>
    </w:p>
    <w:p>
      <w:pPr>
        <w:spacing w:after="60" w:line="360" w:lineRule="auto"/>
        <w:ind w:firstLine="420"/>
      </w:pPr>
      <w:r>
        <w:rPr>
          <w:rFonts w:ascii="PingFang SC" w:hAnsi="PingFang SC" w:eastAsia="PingFang SC"/>
          <w:b w:val="0"/>
          <w:i w:val="0"/>
          <w:sz w:val="20"/>
        </w:rPr>
        <w:t>⼈本来就是说话的动物，真实⼯作⼤量发⽣在会议、⼝头沟通、现场讨论⾥。与其逼⼈先整理成⽂档，不如让⼤家开会、⼝述、讨论，把声⾳全部进⼊听记，再让 AI 整理纪要、⽂案、任务和后续动作。</w:t>
      </w:r>
    </w:p>
    <w:p>
      <w:pPr>
        <w:spacing w:after="60" w:line="360" w:lineRule="auto"/>
        <w:ind w:firstLine="420"/>
      </w:pPr>
      <w:r>
        <w:rPr>
          <w:rFonts w:ascii="PingFang SC" w:hAnsi="PingFang SC" w:eastAsia="PingFang SC"/>
          <w:b w:val="0"/>
          <w:i w:val="0"/>
          <w:sz w:val="20"/>
        </w:rPr>
        <w:t>于是钉钉推出 AI 听记和 DingTalk A1。钉钉 8.0 官⽅材料把 DingTalk A1 说成⽀持智能听写、安全加密的语⾳智能助⼿，也把 AI 听记定位为适⽤于会议记录、任务跟进等⼯作场景的语⾳智能⼯具。</w:t>
      </w:r>
    </w:p>
    <w:p>
      <w:pPr>
        <w:spacing w:after="60" w:line="360" w:lineRule="auto"/>
        <w:ind w:firstLine="420"/>
      </w:pPr>
      <w:r>
        <w:rPr>
          <w:rFonts w:ascii="PingFang SC" w:hAnsi="PingFang SC" w:eastAsia="PingFang SC"/>
          <w:b w:val="0"/>
          <w:i w:val="0"/>
          <w:sz w:val="20"/>
        </w:rPr>
        <w:t>这段交锋很精彩。</w:t>
      </w:r>
    </w:p>
    <w:p>
      <w:pPr>
        <w:spacing w:after="60" w:line="360" w:lineRule="auto"/>
        <w:ind w:firstLine="420"/>
      </w:pPr>
      <w:r>
        <w:rPr>
          <w:rFonts w:ascii="PingFang SC" w:hAnsi="PingFang SC" w:eastAsia="PingFang SC"/>
          <w:b w:val="0"/>
          <w:i w:val="0"/>
          <w:sz w:val="20"/>
        </w:rPr>
        <w:t>⻜书相信，⽂档、表格、知识库是 AI 的⼟壤。</w:t>
      </w:r>
    </w:p>
    <w:p>
      <w:pPr>
        <w:spacing w:after="60" w:line="360" w:lineRule="auto"/>
        <w:ind w:firstLine="420"/>
      </w:pPr>
      <w:r>
        <w:rPr>
          <w:rFonts w:ascii="PingFang SC" w:hAnsi="PingFang SC" w:eastAsia="PingFang SC"/>
          <w:b w:val="0"/>
          <w:i w:val="0"/>
          <w:sz w:val="20"/>
        </w:rPr>
        <w:t>钉钉反⼿说，真实⼯作本来就不从⽂档开始。</w:t>
      </w:r>
    </w:p>
    <w:p>
      <w:pPr>
        <w:spacing w:after="60" w:line="360" w:lineRule="auto"/>
        <w:ind w:firstLine="420"/>
      </w:pPr>
      <w:r>
        <w:rPr>
          <w:rFonts w:ascii="PingFang SC" w:hAnsi="PingFang SC" w:eastAsia="PingFang SC"/>
          <w:b w:val="0"/>
          <w:i w:val="0"/>
          <w:sz w:val="20"/>
        </w:rPr>
        <w:t>⻜书先沉淀，再智能。</w:t>
      </w:r>
    </w:p>
    <w:p>
      <w:pPr>
        <w:spacing w:after="60" w:line="360" w:lineRule="auto"/>
        <w:ind w:firstLine="420"/>
      </w:pPr>
      <w:r>
        <w:rPr>
          <w:rFonts w:ascii="PingFang SC" w:hAnsi="PingFang SC" w:eastAsia="PingFang SC"/>
          <w:b w:val="0"/>
          <w:i w:val="0"/>
          <w:sz w:val="20"/>
        </w:rPr>
        <w:t>钉钉先捕捉，再整理。</w:t>
      </w:r>
    </w:p>
    <w:p>
      <w:pPr>
        <w:spacing w:after="60" w:line="360" w:lineRule="auto"/>
        <w:ind w:firstLine="420"/>
      </w:pPr>
      <w:r>
        <w:rPr>
          <w:rFonts w:ascii="PingFang SC" w:hAnsi="PingFang SC" w:eastAsia="PingFang SC"/>
          <w:b w:val="0"/>
          <w:i w:val="0"/>
          <w:sz w:val="20"/>
        </w:rPr>
        <w:t>⻜书像图书馆，钉钉像录⾳棚。图书馆清楚、安静、可索引；录⾳棚嘈杂、鲜活、贴近现场。谁更适合 AI？很难⼀句话说死。⻜书的优势是知识资产清楚，钉钉的机会是更接近⽇常⼯作发⽣的第⼀现场。</w:t>
      </w:r>
    </w:p>
    <w:p>
      <w:pPr>
        <w:spacing w:after="60" w:line="360" w:lineRule="auto"/>
        <w:ind w:firstLine="420"/>
      </w:pPr>
      <w:r>
        <w:rPr>
          <w:rFonts w:ascii="PingFang SC" w:hAnsi="PingFang SC" w:eastAsia="PingFang SC"/>
          <w:b w:val="0"/>
          <w:i w:val="0"/>
          <w:sz w:val="20"/>
        </w:rPr>
        <w:t>这⼀仗，⾄少打得有来有回。</w:t>
      </w:r>
    </w:p>
    <w:p>
      <w:pPr>
        <w:spacing w:after="60" w:line="360" w:lineRule="auto"/>
        <w:ind w:firstLine="420"/>
      </w:pPr>
      <w:r>
        <w:rPr>
          <w:rFonts w:ascii="PingFang SC" w:hAnsi="PingFang SC" w:eastAsia="PingFang SC"/>
          <w:b w:val="0"/>
          <w:i w:val="0"/>
          <w:sz w:val="20"/>
        </w:rPr>
        <w:t>Agent：远⽅和泥地</w:t>
      </w:r>
    </w:p>
    <w:p>
      <w:pPr>
        <w:spacing w:after="60" w:line="360" w:lineRule="auto"/>
        <w:ind w:firstLine="420"/>
      </w:pPr>
      <w:r>
        <w:rPr>
          <w:rFonts w:ascii="PingFang SC" w:hAnsi="PingFang SC" w:eastAsia="PingFang SC"/>
          <w:b w:val="0"/>
          <w:i w:val="0"/>
          <w:sz w:val="20"/>
        </w:rPr>
        <w:t>Agent 是所有平台的远⽅。</w:t>
      </w:r>
    </w:p>
    <w:p>
      <w:pPr>
        <w:spacing w:after="60" w:line="360" w:lineRule="auto"/>
        <w:ind w:firstLine="420"/>
      </w:pPr>
      <w:r>
        <w:rPr>
          <w:rFonts w:ascii="PingFang SC" w:hAnsi="PingFang SC" w:eastAsia="PingFang SC"/>
          <w:b w:val="0"/>
          <w:i w:val="0"/>
          <w:sz w:val="20"/>
        </w:rPr>
        <w:t>钉钉有悟空和 Agent OS。</w:t>
      </w:r>
    </w:p>
    <w:p>
      <w:pPr>
        <w:spacing w:after="60" w:line="360" w:lineRule="auto"/>
        <w:ind w:firstLine="420"/>
      </w:pPr>
      <w:r>
        <w:rPr>
          <w:rFonts w:ascii="PingFang SC" w:hAnsi="PingFang SC" w:eastAsia="PingFang SC"/>
          <w:b w:val="0"/>
          <w:i w:val="0"/>
          <w:sz w:val="20"/>
        </w:rPr>
        <w:t>⻜书有 Aily、妙搭和智能伙伴。</w:t>
      </w:r>
    </w:p>
    <w:p>
      <w:pPr>
        <w:spacing w:after="60" w:line="360" w:lineRule="auto"/>
        <w:ind w:firstLine="420"/>
      </w:pPr>
      <w:r>
        <w:rPr>
          <w:rFonts w:ascii="PingFang SC" w:hAnsi="PingFang SC" w:eastAsia="PingFang SC"/>
          <w:b w:val="0"/>
          <w:i w:val="0"/>
          <w:sz w:val="20"/>
        </w:rPr>
        <w:t>企业微信有智能机器⼈。</w:t>
      </w:r>
    </w:p>
    <w:p>
      <w:pPr>
        <w:spacing w:after="60" w:line="360" w:lineRule="auto"/>
        <w:ind w:firstLine="420"/>
      </w:pPr>
      <w:r>
        <w:rPr>
          <w:rFonts w:ascii="PingFang SC" w:hAnsi="PingFang SC" w:eastAsia="PingFang SC"/>
          <w:b w:val="0"/>
          <w:i w:val="0"/>
          <w:sz w:val="20"/>
        </w:rPr>
        <w:t>&lt;sup&gt;G&lt;/sup&gt;oogle 有 &lt;sup&gt;G&lt;/sup&gt;emini &lt;sup&gt;E&lt;/sup&gt;nterprise。</w:t>
      </w:r>
    </w:p>
    <w:p>
      <w:pPr>
        <w:spacing w:after="60" w:line="360" w:lineRule="auto"/>
        <w:ind w:firstLine="420"/>
      </w:pPr>
      <w:r>
        <w:rPr>
          <w:rFonts w:ascii="PingFang SC" w:hAnsi="PingFang SC" w:eastAsia="PingFang SC"/>
          <w:b w:val="0"/>
          <w:i w:val="0"/>
          <w:sz w:val="20"/>
        </w:rPr>
        <w:t>&lt;sup&gt;S&lt;/sup&gt;lack/&lt;sup&gt;S&lt;/sup&gt;alesforce 有 &lt;sup&gt;S&lt;/sup&gt;lackbot 和 &lt;sup&gt;A&lt;/sup&gt;gentforce。</w:t>
      </w:r>
    </w:p>
    <w:p>
      <w:pPr>
        <w:spacing w:after="60" w:line="360" w:lineRule="auto"/>
        <w:ind w:firstLine="420"/>
      </w:pPr>
      <w:r>
        <w:rPr>
          <w:rFonts w:ascii="PingFang SC" w:hAnsi="PingFang SC" w:eastAsia="PingFang SC"/>
          <w:b w:val="0"/>
          <w:i w:val="0"/>
          <w:sz w:val="20"/>
        </w:rPr>
        <w:t>钉钉悟空官⽅⻚⾯写得⾮常直接：「你说，悟空⼲」；它被定义为企业级 AI ⼯作平台，让 AI 从会回答变成能交付，能够调⼯具、⽤技能，把⼯作推进到结果。 2026 年 3 ⽉，媒体报道钉钉发布悟空时也提到，悟空作为独⽴应⽤开启邀测，也将内置到钉钉 AI 2.0 中；钉钉重写底层代码，进⾏全⾯ CLI 化改造，让悟空能够原⽣操作钉钉上千项能⼒，⽬标是实现「沟通即执⾏」。</w:t>
      </w:r>
    </w:p>
    <w:p>
      <w:pPr>
        <w:spacing w:after="60" w:line="360" w:lineRule="auto"/>
        <w:ind w:firstLine="420"/>
      </w:pPr>
      <w:r>
        <w:rPr>
          <w:rFonts w:ascii="PingFang SC" w:hAnsi="PingFang SC" w:eastAsia="PingFang SC"/>
          <w:b w:val="0"/>
          <w:i w:val="0"/>
          <w:sz w:val="20"/>
        </w:rPr>
        <w:t>⻜书 Aily ⾛的是企业智能体平台路线。⻜书官⽅说明⾥，Aily 可以通过 MCP 协议连接企业知识与业务系统，内置⼯具与服务市场，让智能体懂业务；2026 年⻜书 aily ⾃定义智能体升级，也强调帮助企业为报销专员、项⽬助⼿、HR 答疑机器⼈等业务场景打造专属 AI 数字员⼯。</w:t>
      </w:r>
    </w:p>
    <w:p>
      <w:pPr>
        <w:spacing w:after="60" w:line="360" w:lineRule="auto"/>
        <w:ind w:firstLine="420"/>
      </w:pPr>
      <w:r>
        <w:rPr>
          <w:rFonts w:ascii="PingFang SC" w:hAnsi="PingFang SC" w:eastAsia="PingFang SC"/>
          <w:b w:val="0"/>
          <w:i w:val="0"/>
          <w:sz w:val="20"/>
        </w:rPr>
        <w:t>&lt;sup&gt;G&lt;/sup&gt;oogle 的 &lt;sup&gt;G&lt;/sup&gt;emini &lt;sup&gt;E&lt;/sup&gt;nterprise 更像企业 &lt;sup&gt;AI&lt;/sup&gt; 总平台。&lt;sup&gt;G&lt;/sup&gt;oogle &lt;sup&gt;C&lt;/sup&gt;loud 官⽅说，&lt;sup&gt;G&lt;/sup&gt;emini &lt;sup&gt;E&lt;/sup&gt;nterprise 通过⼀个直观聊天界⾯，作为 workplace &lt;sup&gt;AI&lt;/sup&gt; 的 single front door，并统⼀模型、&lt;sup&gt;A&lt;/sup&gt;gent 创建、预置 &lt;sup&gt;A&lt;/sup&gt;gent、数据集成、安全设置和⽣态伙伴等核⼼组件。</w:t>
      </w:r>
    </w:p>
    <w:p>
      <w:pPr>
        <w:spacing w:after="60" w:line="360" w:lineRule="auto"/>
        <w:ind w:firstLine="420"/>
      </w:pPr>
      <w:r>
        <w:rPr>
          <w:rFonts w:ascii="PingFang SC" w:hAnsi="PingFang SC" w:eastAsia="PingFang SC"/>
          <w:b w:val="0"/>
          <w:i w:val="0"/>
          <w:sz w:val="20"/>
        </w:rPr>
        <w:t>&lt;sup&gt;S&lt;/sup&gt;lack/&lt;sup&gt;S&lt;/sup&gt;alesforce 这边，&lt;sup&gt;S&lt;/sup&gt;lackbot 是最清楚的参照。&lt;sup&gt;S&lt;/sup&gt;alesforce 官⽅客户故事直接说，</w:t>
      </w:r>
    </w:p>
    <w:p>
      <w:pPr>
        <w:spacing w:after="60" w:line="360" w:lineRule="auto"/>
        <w:ind w:firstLine="420"/>
      </w:pPr>
      <w:r>
        <w:rPr>
          <w:rFonts w:ascii="PingFang SC" w:hAnsi="PingFang SC" w:eastAsia="PingFang SC"/>
          <w:b w:val="0"/>
          <w:i w:val="0"/>
          <w:sz w:val="20"/>
        </w:rPr>
        <w:t>&lt;sup&gt;S&lt;/sup&gt;lackbot 是 &lt;sup&gt;S&lt;/sup&gt;alesforce &lt;sup&gt;A&lt;/sup&gt;gentic &lt;sup&gt;E&lt;/sup&gt;nterprise 的 front door，员⼯可以在 &lt;sup&gt;S&lt;/sup&gt;lack ⾥跨 conversations、</w:t>
      </w:r>
    </w:p>
    <w:p>
      <w:pPr>
        <w:spacing w:after="60" w:line="360" w:lineRule="auto"/>
        <w:ind w:firstLine="420"/>
      </w:pPr>
      <w:r>
        <w:rPr>
          <w:rFonts w:ascii="PingFang SC" w:hAnsi="PingFang SC" w:eastAsia="PingFang SC"/>
          <w:b w:val="0"/>
          <w:i w:val="0"/>
          <w:sz w:val="20"/>
        </w:rPr>
        <w:t>calendars、&lt;sup&gt;CRM&lt;/sup&gt; 等搜索、提问和⾏动。Tech&lt;sup&gt;R&lt;/sup&gt;adar 也报道，&lt;sup&gt;S&lt;/sup&gt;lackbot 集成 &lt;sup&gt;S&lt;/sup&gt;alesforce、&lt;sup&gt;S&lt;/sup&gt;lack 数据</w:t>
      </w:r>
    </w:p>
    <w:p>
      <w:pPr>
        <w:spacing w:after="60" w:line="360" w:lineRule="auto"/>
        <w:ind w:firstLine="420"/>
      </w:pPr>
      <w:r>
        <w:rPr>
          <w:rFonts w:ascii="PingFang SC" w:hAnsi="PingFang SC" w:eastAsia="PingFang SC"/>
          <w:b w:val="0"/>
          <w:i w:val="0"/>
          <w:sz w:val="20"/>
        </w:rPr>
        <w:t>和 Google Drive、calendar apps 等第三⽅服务，能检索⽂档、总结项⽬进展、安排会议、识别遗漏优先级。</w:t>
      </w:r>
    </w:p>
    <w:p>
      <w:pPr>
        <w:spacing w:after="60" w:line="360" w:lineRule="auto"/>
        <w:ind w:firstLine="420"/>
      </w:pPr>
      <w:r>
        <w:rPr>
          <w:rFonts w:ascii="PingFang SC" w:hAnsi="PingFang SC" w:eastAsia="PingFang SC"/>
          <w:b w:val="0"/>
          <w:i w:val="0"/>
          <w:sz w:val="20"/>
        </w:rPr>
        <w:t>Agent 真正难的地⽅不在聊天，⽽在做事。</w:t>
      </w:r>
    </w:p>
    <w:p>
      <w:pPr>
        <w:spacing w:after="60" w:line="360" w:lineRule="auto"/>
        <w:ind w:firstLine="420"/>
      </w:pPr>
      <w:r>
        <w:rPr>
          <w:rFonts w:ascii="PingFang SC" w:hAnsi="PingFang SC" w:eastAsia="PingFang SC"/>
          <w:b w:val="0"/>
          <w:i w:val="0"/>
          <w:sz w:val="20"/>
        </w:rPr>
        <w:t>它要知道上下⽂，要有权限，要能调⽤⼯具，要知道失败以后怎么收场。只会⽣成⼀段话，不叫 Agent；能在组织系统⾥安全地推进⼀件事，才算摸到⻔槛。</w:t>
      </w:r>
    </w:p>
    <w:p>
      <w:pPr>
        <w:spacing w:after="60" w:line="360" w:lineRule="auto"/>
        <w:ind w:firstLine="420"/>
      </w:pPr>
      <w:r>
        <w:rPr>
          <w:rFonts w:ascii="PingFang SC" w:hAnsi="PingFang SC" w:eastAsia="PingFang SC"/>
          <w:b w:val="0"/>
          <w:i w:val="0"/>
          <w:sz w:val="20"/>
        </w:rPr>
        <w:t>Salesforce 研究者 2025 年发布的 SCUBA benchmark，也说明企业任务⾃动化并不轻松。这个基准</w:t>
      </w:r>
    </w:p>
    <w:p>
      <w:pPr>
        <w:spacing w:after="60" w:line="360" w:lineRule="auto"/>
        <w:ind w:firstLine="420"/>
      </w:pPr>
      <w:r>
        <w:rPr>
          <w:rFonts w:ascii="PingFang SC" w:hAnsi="PingFang SC" w:eastAsia="PingFang SC"/>
          <w:b w:val="0"/>
          <w:i w:val="0"/>
          <w:sz w:val="20"/>
        </w:rPr>
        <w:t>⽤ Salesforce 沙盒环境评估客户关系管理⼯作流中的 computer-use agent，覆盖平台管理员、销售和服务⼈员等⻆⾊；论⽂摘要提到，在 zero-shot 设置下，开源模型驱动的 computer-use agents 成功率低于 5%，闭源模型⽅法最⾼也只有 39%，加示范后可提升到 50%。这说明企业软件⾥的 Agent，远⽐发布会 demo 难。</w:t>
      </w:r>
    </w:p>
    <w:p>
      <w:pPr>
        <w:spacing w:after="60" w:line="360" w:lineRule="auto"/>
        <w:ind w:firstLine="420"/>
      </w:pPr>
      <w:r>
        <w:rPr>
          <w:rFonts w:ascii="PingFang SC" w:hAnsi="PingFang SC" w:eastAsia="PingFang SC"/>
          <w:b w:val="0"/>
          <w:i w:val="0"/>
          <w:sz w:val="20"/>
        </w:rPr>
        <w:t>这恰恰是钉钉的机会，也是钉钉的⻛险。</w:t>
      </w:r>
    </w:p>
    <w:p>
      <w:pPr>
        <w:spacing w:after="60" w:line="360" w:lineRule="auto"/>
        <w:ind w:firstLine="420"/>
      </w:pPr>
      <w:r>
        <w:rPr>
          <w:rFonts w:ascii="PingFang SC" w:hAnsi="PingFang SC" w:eastAsia="PingFang SC"/>
          <w:b w:val="0"/>
          <w:i w:val="0"/>
          <w:sz w:val="20"/>
        </w:rPr>
        <w:t>机会在于，钉钉有组织、权限、审批、⽇程、会议、IM、低代码、表格、阿⾥云和通义。它⽐许多纯 Agent 创业公司更接近真实企业系统。</w:t>
      </w:r>
    </w:p>
    <w:p>
      <w:pPr>
        <w:spacing w:after="60" w:line="360" w:lineRule="auto"/>
        <w:ind w:firstLine="420"/>
      </w:pPr>
      <w:r>
        <w:rPr>
          <w:rFonts w:ascii="PingFang SC" w:hAnsi="PingFang SC" w:eastAsia="PingFang SC"/>
          <w:b w:val="0"/>
          <w:i w:val="0"/>
          <w:sz w:val="20"/>
        </w:rPr>
        <w:t>⻛险在于，钉钉容易先把旗⼦插到 Agent OS 上。⼩闭环还没跑稳，国号已经⽴了。</w:t>
      </w:r>
    </w:p>
    <w:p>
      <w:pPr>
        <w:spacing w:after="60" w:line="360" w:lineRule="auto"/>
        <w:ind w:firstLine="420"/>
      </w:pPr>
      <w:r>
        <w:rPr>
          <w:rFonts w:ascii="PingFang SC" w:hAnsi="PingFang SC" w:eastAsia="PingFang SC"/>
          <w:b w:val="0"/>
          <w:i w:val="0"/>
          <w:sz w:val="20"/>
        </w:rPr>
        <w:t>⼴积粮，缓称王。</w:t>
      </w:r>
    </w:p>
    <w:p>
      <w:pPr>
        <w:spacing w:after="60" w:line="360" w:lineRule="auto"/>
        <w:ind w:firstLine="420"/>
      </w:pPr>
      <w:r>
        <w:rPr>
          <w:rFonts w:ascii="PingFang SC" w:hAnsi="PingFang SC" w:eastAsia="PingFang SC"/>
          <w:b w:val="0"/>
          <w:i w:val="0"/>
          <w:sz w:val="20"/>
        </w:rPr>
        <w:t>消息能不能处理，⽇程能不能闭环，会议能不能变待办，表格能不能接业务系统，知识问答能不能可靠，这些⼩仗没有赢，Agent OS 就容易飘在空中。</w:t>
      </w:r>
    </w:p>
    <w:p>
      <w:pPr>
        <w:pStyle w:val="Heading3"/>
        <w:keepNext/>
        <w:spacing w:before="280" w:after="120"/>
        <w:rPr>
          <w:rFonts w:eastAsia="PingFang SC" w:ascii="PingFang SC" w:hAnsi="PingFang SC"/>
        </w:rPr>
      </w:pPr>
      <w:r>
        <w:rPr>
          <w:rFonts w:ascii="PingFang SC" w:hAnsi="PingFang SC" w:eastAsia="PingFang SC"/>
          <w:b/>
          <w:i w:val="0"/>
          <w:sz w:val="26"/>
        </w:rPr>
        <w:t>望舒(书)⾏动</w:t>
      </w:r>
    </w:p>
    <w:p>
      <w:pPr>
        <w:spacing w:after="60" w:line="360" w:lineRule="auto"/>
        <w:ind w:firstLine="420"/>
      </w:pPr>
      <w:r>
        <w:rPr>
          <w:rFonts w:ascii="PingFang SC" w:hAnsi="PingFang SC" w:eastAsia="PingFang SC"/>
          <w:b w:val="0"/>
          <w:i w:val="0"/>
          <w:sz w:val="20"/>
        </w:rPr>
        <w:t>2026 年 4 ⽉ 2 ⽇晚上，SM 突然通知所有 SM 和 PD 12 点前不许下班，看⻜书那栋楼⼏点熄灯。因为⼀份传说是⻜书供应商写的⻜书 Aily 对⽐钉钉悟空的分析报告，送到⼤⽼板⾯前，条条证据直指钉钉 AI 体验在各项具体⼯作任务中的⽋缺。</w:t>
      </w:r>
    </w:p>
    <w:p>
      <w:pPr>
        <w:spacing w:after="60" w:line="360" w:lineRule="auto"/>
        <w:ind w:firstLine="420"/>
      </w:pPr>
      <w:r>
        <w:rPr>
          <w:rFonts w:ascii="PingFang SC" w:hAnsi="PingFang SC" w:eastAsia="PingFang SC"/>
          <w:b w:val="0"/>
          <w:i w:val="0"/>
          <w:sz w:val="20"/>
        </w:rPr>
        <w:t>我留到⼗点半多，意识到⾃⼰只是为了呆着⽽呆着。和三⽉份的每⼀个周末⼀样。是的，整个三⽉份要求全员加班，周六⽇两天都要来。</w:t>
      </w:r>
    </w:p>
    <w:p>
      <w:pPr>
        <w:spacing w:after="60" w:line="360" w:lineRule="auto"/>
        <w:ind w:firstLine="420"/>
      </w:pPr>
      <w:r>
        <w:rPr>
          <w:rFonts w:ascii="PingFang SC" w:hAnsi="PingFang SC" w:eastAsia="PingFang SC"/>
          <w:b w:val="0"/>
          <w:i w:val="0"/>
          <w:sz w:val="20"/>
        </w:rPr>
        <w:t>看街对⾯的竞对⼏点熄灯，仿佛看⻅对⽅的灯还亮着，就能反推出对⽅的意志还在燃烧；再推演到只要我们的灯也不灭，就能抵消战略上的不确定。</w:t>
      </w:r>
    </w:p>
    <w:p>
      <w:pPr>
        <w:spacing w:after="60" w:line="360" w:lineRule="auto"/>
        <w:ind w:firstLine="420"/>
      </w:pPr>
      <w:r>
        <w:rPr>
          <w:rFonts w:ascii="PingFang SC" w:hAnsi="PingFang SC" w:eastAsia="PingFang SC"/>
          <w:b w:val="0"/>
          <w:i w:val="0"/>
          <w:sz w:val="20"/>
        </w:rPr>
        <w:t>什么样的⼈的想象，惟在这⼀层能够如此跃进？</w:t>
      </w:r>
    </w:p>
    <w:p>
      <w:pPr>
        <w:spacing w:after="60" w:line="360" w:lineRule="auto"/>
        <w:ind w:firstLine="420"/>
      </w:pPr>
      <w:r>
        <w:rPr>
          <w:rFonts w:ascii="PingFang SC" w:hAnsi="PingFang SC" w:eastAsia="PingFang SC"/>
          <w:b w:val="0"/>
          <w:i w:val="0"/>
          <w:sz w:val="20"/>
        </w:rPr>
        <w:t>可是竞对在电影院站起来，就代表我们也该起身内卷对抗吗？何况，那份报告含沙射影踩了⼀脚悟空城⻔的⽕，竟然燎到基础线产品的池⻥。以及，通过表现努⼒来安抚焦虑的后果，是员⼯更不良的⼯作状态，和更低迷的⼠⽓，还给了竞对很好的上下离间的抓⼿。</w:t>
      </w:r>
    </w:p>
    <w:p>
      <w:pPr>
        <w:spacing w:after="60" w:line="360" w:lineRule="auto"/>
        <w:ind w:firstLine="420"/>
      </w:pPr>
      <w:r>
        <w:rPr>
          <w:rFonts w:ascii="PingFang SC" w:hAnsi="PingFang SC" w:eastAsia="PingFang SC"/>
          <w:b w:val="0"/>
          <w:i w:val="0"/>
          <w:sz w:val="20"/>
        </w:rPr>
        <w:t>我感到⼀种强烈的⽆意义感，向 SM 请假回家了。</w:t>
      </w:r>
    </w:p>
    <w:p>
      <w:pPr>
        <w:spacing w:after="60" w:line="360" w:lineRule="auto"/>
        <w:ind w:firstLine="420"/>
      </w:pPr>
      <w:r>
        <w:rPr>
          <w:rFonts w:ascii="PingFang SC" w:hAnsi="PingFang SC" w:eastAsia="PingFang SC"/>
          <w:b w:val="0"/>
          <w:i w:val="0"/>
          <w:sz w:val="20"/>
        </w:rPr>
        <w:t>4 ⽉ 25 ⽇前后，不少社媒传出通稿，谢欣内部呼吁⻜书员⼯早点下班。虽然⻜书也是加班重镇，评论区⼀⽚调侃，但这条新闻在钉钉内部也算半阙楚歌了。</w:t>
      </w:r>
    </w:p>
    <w:p>
      <w:pPr>
        <w:spacing w:after="60" w:line="360" w:lineRule="auto"/>
        <w:ind w:firstLine="420"/>
      </w:pPr>
      <w:r>
        <w:rPr>
          <w:rFonts w:ascii="PingFang SC" w:hAnsi="PingFang SC" w:eastAsia="PingFang SC"/>
          <w:b w:val="0"/>
          <w:i w:val="0"/>
          <w:sz w:val="20"/>
        </w:rPr>
        <w:t>晚点 LatePost 在 V4 发布前夕采访了 Deepseek，后者不加班、不打卡、没有明确的绩效考核，平⽇多数成员会在 6 点\~7 点左右离开公司。梁⽂锋表示：⼀个⼈每天能⾼质量⼯作的时间很难超过 6\~8 ⼩时。加班疲劳下的昏庸判断反⽽会浪费宝贵的算⼒资源，得不偿失。</w:t>
      </w:r>
    </w:p>
    <w:p>
      <w:pPr>
        <w:spacing w:after="60" w:line="360" w:lineRule="auto"/>
        <w:ind w:firstLine="420"/>
      </w:pPr>
      <w:r>
        <w:rPr>
          <w:rFonts w:ascii="PingFang SC" w:hAnsi="PingFang SC" w:eastAsia="PingFang SC"/>
          <w:b w:val="0"/>
          <w:i w:val="0"/>
          <w:sz w:val="20"/>
        </w:rPr>
        <w:t>这个判断听起来像常识，但在很多组织⾥，这种常识是⾮常稀缺的。</w:t>
      </w:r>
    </w:p>
    <w:p>
      <w:pPr>
        <w:spacing w:after="60" w:line="360" w:lineRule="auto"/>
        <w:ind w:firstLine="420"/>
      </w:pPr>
      <w:r>
        <w:rPr>
          <w:rFonts w:ascii="PingFang SC" w:hAnsi="PingFang SC" w:eastAsia="PingFang SC"/>
          <w:b w:val="0"/>
          <w:i w:val="0"/>
          <w:sz w:val="20"/>
        </w:rPr>
        <w:t>https://mp.weixin.qq.com/s/bYZr&lt;sup&gt;K&lt;/sup&gt;p48Y7&lt;sup&gt;E&lt;/sup&gt;psU8\_vd6Tc&lt;sup&gt;Q&lt;/sup&gt;</w:t>
      </w:r>
    </w:p>
    <w:p>
      <w:pPr>
        <w:pStyle w:val="Heading3"/>
        <w:keepNext/>
        <w:spacing w:before="280" w:after="120"/>
        <w:rPr>
          <w:rFonts w:eastAsia="PingFang SC" w:ascii="PingFang SC" w:hAnsi="PingFang SC"/>
        </w:rPr>
      </w:pPr>
      <w:r>
        <w:rPr>
          <w:rFonts w:ascii="PingFang SC" w:hAnsi="PingFang SC" w:eastAsia="PingFang SC"/>
          <w:b/>
          <w:i w:val="0"/>
          <w:sz w:val="26"/>
        </w:rPr>
        <w:t>⻄南航空：战略在于放弃</w:t>
      </w:r>
    </w:p>
    <w:p>
      <w:pPr>
        <w:spacing w:after="60" w:line="360" w:lineRule="auto"/>
        <w:ind w:firstLine="420"/>
      </w:pPr>
      <w:r>
        <w:rPr>
          <w:rFonts w:ascii="PingFang SC" w:hAnsi="PingFang SC" w:eastAsia="PingFang SC"/>
          <w:b w:val="0"/>
          <w:i w:val="0"/>
          <w:sz w:val="20"/>
        </w:rPr>
        <w:t>战略不是把所有好东⻄都做⼀遍。真正的战略，本质上是放弃的艺术。</w:t>
      </w:r>
    </w:p>
    <w:p>
      <w:pPr>
        <w:spacing w:after="60" w:line="360" w:lineRule="auto"/>
        <w:ind w:firstLine="420"/>
      </w:pPr>
      <w:r>
        <w:rPr>
          <w:rFonts w:ascii="PingFang SC" w:hAnsi="PingFang SC" w:eastAsia="PingFang SC"/>
          <w:b w:val="0"/>
          <w:i w:val="0"/>
          <w:sz w:val="20"/>
        </w:rPr>
        <w:t>在商业史上，⻄南航空是⼀个绕不开的名字。这家成⽴于 1971 年的廉航公司，在航空业这个以烧钱著称的⾏业⾥，创下了连续 45 年盈利的惊⼈纪录⸺即便在 911 事件后全⾏业哀鸿遍野的 2001 年，以及 2009 年⾦融危机的寒冬中，⻄南航空依然保持盈利。它从不试图讨好像有所有乘客，从不追求航线⽹络的⽆所不包，从不提供⾼端舱位和奢华餐⻝。然⽽，恰恰是这些「不做什么」的选择，成就了它独⼀⽆⼆的竞争壁垒。</w:t>
      </w:r>
    </w:p>
    <w:p>
      <w:pPr>
        <w:spacing w:after="60" w:line="360" w:lineRule="auto"/>
        <w:ind w:firstLine="420"/>
      </w:pPr>
      <w:r>
        <w:rPr>
          <w:rFonts w:ascii="PingFang SC" w:hAnsi="PingFang SC" w:eastAsia="PingFang SC"/>
          <w:b w:val="0"/>
          <w:i w:val="0"/>
          <w:sz w:val="20"/>
        </w:rPr>
        <w:t>⻄南航空放弃了什么？</w:t>
      </w:r>
    </w:p>
    <w:p>
      <w:pPr>
        <w:spacing w:after="60" w:line="360" w:lineRule="auto"/>
        <w:ind w:firstLine="420"/>
      </w:pPr>
      <w:r>
        <w:rPr>
          <w:rFonts w:ascii="PingFang SC" w:hAnsi="PingFang SC" w:eastAsia="PingFang SC"/>
          <w:b w:val="0"/>
          <w:i w:val="0"/>
          <w:sz w:val="20"/>
        </w:rPr>
        <w:t>⾸先，放弃机型复杂度。 ⻄南航空的机队只有⼀种机型：波⾳737。⼏⼗年来，这家公司从未像传统航司那样运营波⾳、空客、庞巴迪等多个品牌、多个型号的⻜机。单⼀机型的战略选择，使得维修保养、技术⼿册、⼯具备件都得以⾼度标准化，⻜⾏员培训成本⼤幅降低，调度编排极⼤简化。与此同时，波⾳ 737 出⾊的燃油效率帮助⻄南航空压低了运营成本。</w:t>
      </w:r>
    </w:p>
    <w:p>
      <w:pPr>
        <w:spacing w:after="60" w:line="360" w:lineRule="auto"/>
        <w:ind w:firstLine="420"/>
      </w:pPr>
      <w:r>
        <w:rPr>
          <w:rFonts w:ascii="PingFang SC" w:hAnsi="PingFang SC" w:eastAsia="PingFang SC"/>
          <w:b w:val="0"/>
          <w:i w:val="0"/>
          <w:sz w:val="20"/>
        </w:rPr>
        <w:t>第⼆，放弃枢纽中转⽹络。 与传统航空公司采⽤「枢纽-辐射式」（hub-and-spoke）模式不同⸺乘客需要从⼀个⼩城市⻜往芝加哥、亚特兰⼤这类⼤型枢纽，再转机去往最终⽬的地⸺⻄南航空选择的是点对点直⻜模式。⻜机从 A 城直达 B 城，没有复杂的经停和中转。这种做法让乘客免去了中转的麻烦和延误⻛险，也让航空公司减少了因航班延误⽽产⽣的连锁反应⸺⼀架⻜机延误不会波及整个⽹络。</w:t>
      </w:r>
    </w:p>
    <w:p>
      <w:pPr>
        <w:spacing w:after="60" w:line="360" w:lineRule="auto"/>
        <w:ind w:firstLine="420"/>
      </w:pPr>
      <w:r>
        <w:rPr>
          <w:rFonts w:ascii="PingFang SC" w:hAnsi="PingFang SC" w:eastAsia="PingFang SC"/>
          <w:b w:val="0"/>
          <w:i w:val="0"/>
          <w:sz w:val="20"/>
        </w:rPr>
        <w:t>第三，放弃复杂餐⻝和客舱分级。 ⻄南航空从来不在⻜机上提供正餐或热⻝。它的客舱不分头等舱、商务舱、经济舱，所有⼈坐在同样类型的座椅上，没有座位预留，不提供升级机会。公司有个著名的判断：「没有⼈是为了吃的⽽坐⻜机的。」与其在餐饮和舱位分级上投⼊⼤量成本，不如把价格降到最低。</w:t>
      </w:r>
    </w:p>
    <w:p>
      <w:pPr>
        <w:spacing w:after="60" w:line="360" w:lineRule="auto"/>
        <w:ind w:firstLine="420"/>
      </w:pPr>
      <w:r>
        <w:rPr>
          <w:rFonts w:ascii="PingFang SC" w:hAnsi="PingFang SC" w:eastAsia="PingFang SC"/>
          <w:b w:val="0"/>
          <w:i w:val="0"/>
          <w:sz w:val="20"/>
        </w:rPr>
        <w:t>第四，放弃讨好所有乘客的野⼼。 ⻄南航空从不试图满⾜每⼀个乘客的所有需求。它不设头等舱，开放选位机制让⼀些习惯传统服务的乘客感到不适；它不做航班中转，对⼀些需要复杂⾏程衔接的商务旅客不够友好；它的机上服务极其简约，⻓途旅客可能觉得「简陋」。但⻄南航空恰恰是通过放弃这些「看似好」的服务，才赢得了⼀群对价格敏感、追求效率、愿意牺牲「过度服务」的忠诚客户。 那么，这样⼤⼑阔斧的放弃⼜带来了什么回报？</w:t>
      </w:r>
    </w:p>
    <w:p>
      <w:pPr>
        <w:spacing w:after="60" w:line="360" w:lineRule="auto"/>
        <w:ind w:firstLine="420"/>
      </w:pPr>
      <w:r>
        <w:rPr>
          <w:rFonts w:ascii="PingFang SC" w:hAnsi="PingFang SC" w:eastAsia="PingFang SC"/>
          <w:b w:val="0"/>
          <w:i w:val="0"/>
          <w:sz w:val="20"/>
        </w:rPr>
        <w:t>⻄南航空这种主动放弃的姿态，绝⾮⾃废武功式的⾃我削弱，⽽是有策略地「断舍离」，换来的是三⼤战略优势。</w:t>
      </w:r>
    </w:p>
    <w:p>
      <w:pPr>
        <w:spacing w:after="60" w:line="360" w:lineRule="auto"/>
        <w:ind w:firstLine="420"/>
      </w:pPr>
      <w:r>
        <w:rPr>
          <w:rFonts w:ascii="PingFang SC" w:hAnsi="PingFang SC" w:eastAsia="PingFang SC"/>
          <w:b w:val="0"/>
          <w:i w:val="0"/>
          <w:sz w:val="20"/>
        </w:rPr>
        <w:t>⼀是极低的成本。 单⼀机型加⾼超的⻜机调度能⼒，使⻄南航空的⻜机⽇利⽤效率维持在 11 ⼩时左右，⽽同⾏⼤约只有 9 到 10 ⼩时。其航班过站周转时间平均为15分钟，⽽其他航空公司可能需要两到三倍的时间来完成同样的⼯作。这种极致的效率将运营成本压缩到每座位10.2美分，⽽同期联合航空的成本⾼达 15.7 美分。</w:t>
      </w:r>
    </w:p>
    <w:p>
      <w:pPr>
        <w:spacing w:after="60" w:line="360" w:lineRule="auto"/>
        <w:ind w:firstLine="420"/>
      </w:pPr>
      <w:r>
        <w:rPr>
          <w:rFonts w:ascii="PingFang SC" w:hAnsi="PingFang SC" w:eastAsia="PingFang SC"/>
          <w:b w:val="0"/>
          <w:i w:val="0"/>
          <w:sz w:val="20"/>
        </w:rPr>
        <w:t>⼆是稳定⼀致的客户体验。 乘客搭乘⻄南航空时，可以准确预知将要经历什么：⼀定是波⾳ 737，⼀定没有正餐，⼀定不安排座位，⼀定可以免费托运两件⾏李。这种⼀致的体验降低了乘客的⼼理预期管理成本，也让⻄南航空在 J.D.Power 的经济舱客户满意度排名中连续多年位居榜⾸。调查显示，⻄南航空的净推荐值（NPS）⾼达 48 分，接近 60% 的旅客愿意向他⼈推荐这家航司。</w:t>
      </w:r>
    </w:p>
    <w:p>
      <w:pPr>
        <w:spacing w:after="60" w:line="360" w:lineRule="auto"/>
        <w:ind w:firstLine="420"/>
      </w:pPr>
      <w:r>
        <w:rPr>
          <w:rFonts w:ascii="PingFang SC" w:hAnsi="PingFang SC" w:eastAsia="PingFang SC"/>
          <w:b w:val="0"/>
          <w:i w:val="0"/>
          <w:sz w:val="20"/>
        </w:rPr>
        <w:t>三是持续的盈利能⼒。 ⻄南航空在这些放弃的⽀撑下，从成⽴第⼆年起持续盈利了 45 年，这在全球航空史上是绝⽆仅有的奇迹。2001年航空业在911重创下⼤幅亏损、2009年⾦融危机全⾏业哀鸿遍野时，它依然屹⽴不倒。</w:t>
      </w:r>
    </w:p>
    <w:p>
      <w:pPr>
        <w:spacing w:after="60" w:line="360" w:lineRule="auto"/>
        <w:ind w:firstLine="420"/>
      </w:pPr>
      <w:r>
        <w:rPr>
          <w:rFonts w:ascii="PingFang SC" w:hAnsi="PingFang SC" w:eastAsia="PingFang SC"/>
          <w:b w:val="0"/>
          <w:i w:val="0"/>
          <w:sz w:val="20"/>
        </w:rPr>
        <w:t>话说到这⾥，还是要回应本章的核⼼：竞品竞争。如果说⻄南航空的「放弃」是⼀条清晰的战略选择，那为什么其他航空公司不能复制？</w:t>
      </w:r>
    </w:p>
    <w:p>
      <w:pPr>
        <w:spacing w:after="60" w:line="360" w:lineRule="auto"/>
        <w:ind w:firstLine="420"/>
      </w:pPr>
      <w:r>
        <w:rPr>
          <w:rFonts w:ascii="PingFang SC" w:hAnsi="PingFang SC" w:eastAsia="PingFang SC"/>
          <w:b w:val="0"/>
          <w:i w:val="0"/>
          <w:sz w:val="20"/>
        </w:rPr>
        <w:t>表⾯上看，其实⼏乎每⼀家传统航司都曾尝试推出⾃⼰的廉价⼦品牌⸺美国航空有「美航快线」，联合航空曾推出「Ted」，达美航空有「Song」⸺试图以廉航模式对抗⻄南的冲击。但这些模仿最终⼤多⽆疾⽽终。根本原因在于：这些航司在尝试「加法」的同时，却不舍得做真正的「减法」 。</w:t>
      </w:r>
    </w:p>
    <w:p>
      <w:pPr>
        <w:spacing w:after="60" w:line="360" w:lineRule="auto"/>
        <w:ind w:firstLine="420"/>
      </w:pPr>
      <w:r>
        <w:rPr>
          <w:rFonts w:ascii="PingFang SC" w:hAnsi="PingFang SC" w:eastAsia="PingFang SC"/>
          <w:b w:val="0"/>
          <w:i w:val="0"/>
          <w:sz w:val="20"/>
        </w:rPr>
        <w:t>传统全服务航空公司的基因⾥，根深蒂固地保留着复杂的业务体系。它们运营着多种机型、多级舱位、全球中转⽹络；它们习惯于为⾼端客户提供奢华的休息室和精致的餐⻝，⽆法轻易割舍这些「⾼质量服务」带来的品牌溢价。即便推出了廉航⼦品牌，那些复杂冗余的业务线依然以独⽴实体的⽅式存在，⺟公司依然保留着复杂的 SKU 和⾼昂的成本结构，真正赚钱的核⼼业务依然被各种「增值服务」层层包裹。</w:t>
      </w:r>
    </w:p>
    <w:p>
      <w:pPr>
        <w:spacing w:after="60" w:line="360" w:lineRule="auto"/>
        <w:ind w:firstLine="420"/>
      </w:pPr>
      <w:r>
        <w:rPr>
          <w:rFonts w:ascii="PingFang SC" w:hAnsi="PingFang SC" w:eastAsia="PingFang SC"/>
          <w:b w:val="0"/>
          <w:i w:val="0"/>
          <w:sz w:val="20"/>
        </w:rPr>
        <w:t>⻄南航空最⼤的竞争壁垒恰恰在于它「不做的事情」⸺传统航司哪怕也想做低成本，但在未拥有国际航线、商务舱与宽体机队等规模与产品优势的前提下，简单抄袭战术会导致品牌承诺与产品变化之间的深层撕裂。换⾔之，传统航司⽆法像⻄南那样「⼲净利落地放弃」，正是因为它们的商业模式和历史包袱不允许它们彻底简化。</w:t>
      </w:r>
    </w:p>
    <w:p>
      <w:pPr>
        <w:spacing w:after="60" w:line="360" w:lineRule="auto"/>
        <w:ind w:firstLine="420"/>
      </w:pPr>
      <w:r>
        <w:rPr>
          <w:rFonts w:ascii="PingFang SC" w:hAnsi="PingFang SC" w:eastAsia="PingFang SC"/>
          <w:b w:val="0"/>
          <w:i w:val="0"/>
          <w:sz w:val="20"/>
        </w:rPr>
        <w:t>即便那些专注廉航模式的模仿者⸺柏林航空、WOW 航空、尼基航空等⸺也都纷纷折戟沉沙。它们虽然「形似」⻄南航空，但在流程、⽂化、⼈才、管理执⾏⼒等维度上远未达到「神似」的境界，最终只得其表，不得其意。</w:t>
      </w:r>
    </w:p>
    <w:p>
      <w:pPr>
        <w:spacing w:after="60" w:line="360" w:lineRule="auto"/>
        <w:ind w:firstLine="420"/>
      </w:pPr>
      <w:r>
        <w:rPr>
          <w:rFonts w:ascii="PingFang SC" w:hAnsi="PingFang SC" w:eastAsia="PingFang SC"/>
          <w:b w:val="0"/>
          <w:i w:val="0"/>
          <w:sz w:val="20"/>
        </w:rPr>
        <w:t>总之，企业不可能同时在所有维度上做到最好，试图⾯⾯俱到的策略往往导致⾯⾯平庸。真正的战略优势，不是来⾃于你做了什么，⽽是来⾃于你敢于不做什么。⻄南航空放弃了复杂的SKU、豪华的舱位和丰富的餐⻝，换来了极致的成本优势、清晰⼀致的品牌体验和跨周期的盈利韧性。</w:t>
      </w:r>
    </w:p>
    <w:p>
      <w:pPr>
        <w:spacing w:after="60" w:line="360" w:lineRule="auto"/>
        <w:ind w:firstLine="420"/>
      </w:pPr>
      <w:r>
        <w:rPr>
          <w:rFonts w:ascii="PingFang SC" w:hAnsi="PingFang SC" w:eastAsia="PingFang SC"/>
          <w:b w:val="0"/>
          <w:i w:val="0"/>
          <w:sz w:val="20"/>
        </w:rPr>
        <w:t>有时候想想我们总是满打满算的发布会，钉钉最缺的，恰恰是放弃。</w:t>
      </w:r>
    </w:p>
    <w:p>
      <w:pPr>
        <w:spacing w:after="60" w:line="360" w:lineRule="auto"/>
        <w:ind w:firstLine="420"/>
      </w:pPr>
      <w:r>
        <w:rPr>
          <w:rFonts w:ascii="PingFang SC" w:hAnsi="PingFang SC" w:eastAsia="PingFang SC"/>
          <w:b w:val="0"/>
          <w:i w:val="0"/>
          <w:sz w:val="20"/>
        </w:rPr>
        <w:t>总结：看得远，打得急</w:t>
      </w:r>
    </w:p>
    <w:p>
      <w:pPr>
        <w:spacing w:after="60" w:line="360" w:lineRule="auto"/>
        <w:ind w:firstLine="420"/>
      </w:pPr>
      <w:r>
        <w:rPr>
          <w:rFonts w:ascii="PingFang SC" w:hAnsi="PingFang SC" w:eastAsia="PingFang SC"/>
          <w:b w:val="0"/>
          <w:i w:val="0"/>
          <w:sz w:val="20"/>
        </w:rPr>
        <w:t>最后，评估钉钉，要公平⼀点。</w:t>
      </w:r>
    </w:p>
    <w:p>
      <w:pPr>
        <w:spacing w:after="60" w:line="360" w:lineRule="auto"/>
        <w:ind w:firstLine="420"/>
      </w:pPr>
      <w:r>
        <w:rPr>
          <w:rFonts w:ascii="PingFang SC" w:hAnsi="PingFang SC" w:eastAsia="PingFang SC"/>
          <w:b w:val="0"/>
          <w:i w:val="0"/>
          <w:sz w:val="20"/>
        </w:rPr>
        <w:t>钉钉没有看错终局。企业 AI 的核⼼，确实是组织上下⽂、⼯作流、权限、⼊⼝和执⾏闭环。钉钉⼿⾥也确实有很多资产：IM、组织架构、审批、⽇程、会议、表格、低代码、阿⾥云、通义模型和⼤量企业客户。</w:t>
      </w:r>
    </w:p>
    <w:p>
      <w:pPr>
        <w:spacing w:after="60" w:line="360" w:lineRule="auto"/>
        <w:ind w:firstLine="420"/>
      </w:pPr>
      <w:r>
        <w:rPr>
          <w:rFonts w:ascii="PingFang SC" w:hAnsi="PingFang SC" w:eastAsia="PingFang SC"/>
          <w:b w:val="0"/>
          <w:i w:val="0"/>
          <w:sz w:val="20"/>
        </w:rPr>
        <w:t>只是问题在于太早⽤终局叙事组织中局战⽃。</w:t>
      </w:r>
    </w:p>
    <w:p>
      <w:pPr>
        <w:spacing w:after="60" w:line="360" w:lineRule="auto"/>
        <w:ind w:firstLine="420"/>
      </w:pPr>
      <w:r>
        <w:rPr>
          <w:rFonts w:ascii="PingFang SC" w:hAnsi="PingFang SC" w:eastAsia="PingFang SC"/>
          <w:b w:val="0"/>
          <w:i w:val="0"/>
          <w:sz w:val="20"/>
        </w:rPr>
        <w:t>⽆招回归后，钉钉每⼀轮都有新旗帜。从魔法棒到 ONE 的太极标，再到悟空猴头。⼀个 logo 像⼀个年号，每次改元，都要组织重新站队，重新解释，重新相信。</w:t>
      </w:r>
    </w:p>
    <w:p>
      <w:pPr>
        <w:spacing w:after="60" w:line="360" w:lineRule="auto"/>
        <w:ind w:firstLine="420"/>
      </w:pPr>
      <w:r>
        <w:rPr>
          <w:rFonts w:ascii="PingFang SC" w:hAnsi="PingFang SC" w:eastAsia="PingFang SC"/>
          <w:b w:val="0"/>
          <w:i w:val="0"/>
          <w:sz w:val="20"/>
        </w:rPr>
        <w:t>这有好处。⼤组织需要旗帜，需要阶段感，也需要让内部知道「现在打哪⼀仗」。</w:t>
      </w:r>
    </w:p>
    <w:p>
      <w:pPr>
        <w:spacing w:after="60" w:line="360" w:lineRule="auto"/>
        <w:ind w:firstLine="420"/>
      </w:pPr>
      <w:r>
        <w:rPr>
          <w:rFonts w:ascii="PingFang SC" w:hAnsi="PingFang SC" w:eastAsia="PingFang SC"/>
          <w:b w:val="0"/>
          <w:i w:val="0"/>
          <w:sz w:val="20"/>
        </w:rPr>
        <w:t>只是改元太频繁，也会伤⼈⼼。</w:t>
      </w:r>
    </w:p>
    <w:p>
      <w:pPr>
        <w:spacing w:after="60" w:line="360" w:lineRule="auto"/>
        <w:ind w:firstLine="420"/>
      </w:pPr>
      <w:r>
        <w:rPr>
          <w:rFonts w:ascii="PingFang SC" w:hAnsi="PingFang SC" w:eastAsia="PingFang SC"/>
          <w:b w:val="0"/>
          <w:i w:val="0"/>
          <w:sz w:val="20"/>
        </w:rPr>
        <w:t>中国历史上，最爱改元的皇帝之⼀是武则天。她在位时间并不算⻓，却频繁更换年号。每⼀次改元，往往都对应⼀次祥瑞、⼀场政治转折、⼀次合法性宣示，或⼀次对佛教、道教、天命符号的重新调⽤。年号在她那⾥，不只是纪年，也是政治⾃我命名：我要告诉天下，如今⼜换了⼀个天命，⼜进⼊⼀个新局。</w:t>
      </w:r>
    </w:p>
    <w:p>
      <w:pPr>
        <w:spacing w:after="60" w:line="360" w:lineRule="auto"/>
        <w:ind w:firstLine="420"/>
      </w:pPr>
      <w:r>
        <w:rPr>
          <w:rFonts w:ascii="PingFang SC" w:hAnsi="PingFang SC" w:eastAsia="PingFang SC"/>
          <w:b w:val="0"/>
          <w:i w:val="0"/>
          <w:sz w:val="20"/>
        </w:rPr>
        <w:t>这种做法短期内有⽤。它能制造⽓象，重启叙事，让⼈感觉王朝⼀直在更新、在受命、在转身。可改元太频繁，也会让时间本身失去稳定感。对⺠间来说，年号本来是记账、⽴契、⾏⽂、报税、往来的公共坐标；坐标频繁变动，普通⼈并不会因此更理解天命，只会觉得朝廷的意志⼜压过了⽇常⽣活。</w:t>
      </w:r>
    </w:p>
    <w:p>
      <w:pPr>
        <w:spacing w:after="60" w:line="360" w:lineRule="auto"/>
        <w:ind w:firstLine="420"/>
      </w:pPr>
      <w:r>
        <w:rPr>
          <w:rFonts w:ascii="PingFang SC" w:hAnsi="PingFang SC" w:eastAsia="PingFang SC"/>
          <w:b w:val="0"/>
          <w:i w:val="0"/>
          <w:sz w:val="20"/>
        </w:rPr>
        <w:t>发布会太⼤，前线接不住。预售感太强，⽤户信任会被透⽀。战线太⻓，团队和客户都难形成清楚记忆点。⽤户迁移台阶不够，很多东⻄从愿景直接跳到⼊⼝。</w:t>
      </w:r>
    </w:p>
    <w:p>
      <w:pPr>
        <w:spacing w:after="60" w:line="360" w:lineRule="auto"/>
        <w:ind w:firstLine="420"/>
      </w:pPr>
      <w:r>
        <w:rPr>
          <w:rFonts w:ascii="PingFang SC" w:hAnsi="PingFang SC" w:eastAsia="PingFang SC"/>
          <w:b w:val="0"/>
          <w:i w:val="0"/>
          <w:sz w:val="20"/>
        </w:rPr>
        <w:t>旧时代的强管理⼿感，和 AI 时代需要的个性化、成本感、边界感、失败兜底之间，还没有完全接上。</w:t>
      </w:r>
    </w:p>
    <w:p>
      <w:pPr>
        <w:spacing w:after="60" w:line="360" w:lineRule="auto"/>
        <w:ind w:firstLine="420"/>
      </w:pPr>
      <w:r>
        <w:rPr>
          <w:rFonts w:ascii="PingFang SC" w:hAnsi="PingFang SC" w:eastAsia="PingFang SC"/>
          <w:b w:val="0"/>
          <w:i w:val="0"/>
          <w:sz w:val="20"/>
        </w:rPr>
        <w:t>钉钉看得远，也打得急。</w:t>
      </w:r>
    </w:p>
    <w:p>
      <w:pPr>
        <w:spacing w:after="60" w:line="360" w:lineRule="auto"/>
        <w:ind w:firstLine="420"/>
      </w:pPr>
      <w:r>
        <w:rPr>
          <w:rFonts w:ascii="PingFang SC" w:hAnsi="PingFang SC" w:eastAsia="PingFang SC"/>
          <w:b w:val="0"/>
          <w:i w:val="0"/>
          <w:sz w:val="20"/>
        </w:rPr>
        <w:t>它最有希望的地⽅，是它真的在企业⼯作流⾥；它最危险的地⽅，是太想⼀次性宣布⾃⼰就是未来。以友商为镜吧，⻜书的锋利，在于它抓准了 AI 时代开发者需要什么；企业微信的聪明，在于它不打扰旧路；Google 和 Slack 的成熟，在于它们把 AI 放回⽤户原来的⼯作流，再慢慢抬⾼平台。</w:t>
      </w:r>
    </w:p>
    <w:p>
      <w:pPr>
        <w:spacing w:after="60" w:line="360" w:lineRule="auto"/>
        <w:ind w:firstLine="420"/>
      </w:pPr>
      <w:r>
        <w:rPr>
          <w:rFonts w:ascii="PingFang SC" w:hAnsi="PingFang SC" w:eastAsia="PingFang SC"/>
          <w:b w:val="0"/>
          <w:i w:val="0"/>
          <w:sz w:val="20"/>
        </w:rPr>
        <w:t>「军争之难者，以迂为直，以患为利。」看⻅远⽅以后，仍然有耐⼼先修脚下的路，这才是真章。</w:t>
      </w:r>
    </w:p>
    <w:p>
      <w:pPr>
        <w:spacing w:before="3600"/>
        <w:jc w:val="center"/>
      </w:pPr>
      <w:r>
        <w:rPr>
          <w:rFonts w:ascii="PingFang SC" w:hAnsi="PingFang SC" w:eastAsia="PingFang SC"/>
          <w:b w:val="0"/>
          <w:i w:val="0"/>
          <w:sz w:val="36"/>
        </w:rPr>
        <w:t>第 9 章</w:t>
      </w:r>
    </w:p>
    <w:p>
      <w:pPr>
        <w:spacing w:before="360"/>
        <w:jc w:val="center"/>
      </w:pPr>
      <w:r>
        <w:rPr>
          <w:rFonts w:ascii="PingFang SC" w:hAnsi="PingFang SC" w:eastAsia="PingFang SC"/>
          <w:b/>
          <w:i w:val="0"/>
          <w:sz w:val="48"/>
        </w:rPr>
        <w:t>长期第八</w:t>
      </w:r>
    </w:p>
    <w:p>
      <w:pPr>
        <w:spacing w:before="800"/>
        <w:jc w:val="center"/>
      </w:pPr>
      <w:r>
        <w:rPr>
          <w:rFonts w:ascii="PingFang SC" w:hAnsi="PingFang SC" w:eastAsia="PingFang SC"/>
          <w:b w:val="0"/>
          <w:i/>
          <w:sz w:val="24"/>
        </w:rPr>
        <w:t>本章包含 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长期第八</w:t>
      </w:r>
    </w:p>
    <w:p>
      <w:pPr>
        <w:spacing w:before="160" w:after="80"/>
      </w:pPr>
      <w:r>
        <w:rPr>
          <w:rFonts w:ascii="PingFang SC" w:hAnsi="PingFang SC" w:eastAsia="PingFang SC"/>
          <w:b/>
          <w:i/>
          <w:sz w:val="24"/>
        </w:rPr>
        <w:t>🪨 寓言故事 —— 《灶里的柴》</w:t>
      </w:r>
    </w:p>
    <w:p>
      <w:pPr>
        <w:spacing w:after="80" w:line="360" w:lineRule="auto"/>
        <w:ind w:firstLine="420"/>
      </w:pPr>
      <w:r>
        <w:rPr>
          <w:rFonts w:ascii="PingFang SC" w:hAnsi="PingFang SC" w:eastAsia="PingFang SC"/>
          <w:b w:val="0"/>
          <w:i w:val="0"/>
          <w:sz w:val="21"/>
        </w:rPr>
        <w:t>林若安从十八岁进染坊学徒，跟着师父吴重九在江南一个叫"青石里"的小镇熬了三年。</w:t>
      </w:r>
    </w:p>
    <w:p>
      <w:pPr>
        <w:spacing w:after="80" w:line="360" w:lineRule="auto"/>
        <w:ind w:firstLine="420"/>
      </w:pPr>
      <w:r>
        <w:rPr>
          <w:rFonts w:ascii="PingFang SC" w:hAnsi="PingFang SC" w:eastAsia="PingFang SC"/>
          <w:b w:val="0"/>
          <w:i w:val="0"/>
          <w:sz w:val="21"/>
        </w:rPr>
        <w:t>青石里有十几家染坊，活计都是给远近的布行染布、晾布、收布。林若安聪明，手脚也麻利。吴师父看重她，把她当半个女儿带在身边，染布的火候、配色的方子、晾晒时怎么看风向、怎么从一匹绸的纹路里判断能不能吃透颜色——这些本事，一点一点塞进她手里。</w:t>
      </w:r>
    </w:p>
    <w:p>
      <w:pPr>
        <w:spacing w:after="80" w:line="360" w:lineRule="auto"/>
        <w:ind w:firstLine="420"/>
      </w:pPr>
      <w:r>
        <w:rPr>
          <w:rFonts w:ascii="PingFang SC" w:hAnsi="PingFang SC" w:eastAsia="PingFang SC"/>
          <w:b w:val="0"/>
          <w:i w:val="0"/>
          <w:sz w:val="21"/>
        </w:rPr>
        <w:t>可她心里一直压着一件事。</w:t>
      </w:r>
    </w:p>
    <w:p>
      <w:pPr>
        <w:spacing w:after="80" w:line="360" w:lineRule="auto"/>
        <w:ind w:firstLine="420"/>
      </w:pPr>
      <w:r>
        <w:rPr>
          <w:rFonts w:ascii="PingFang SC" w:hAnsi="PingFang SC" w:eastAsia="PingFang SC"/>
          <w:b w:val="0"/>
          <w:i w:val="0"/>
          <w:sz w:val="21"/>
        </w:rPr>
        <w:t>镇东头的陈记染坊，活多得做不完。前年陈家从省城请来一位陆老板接手，把坊子扩了一倍，又雇了二十多号人。陆老板只认一条规矩：活赶出来就行，别的他不管。陈记每天鸡叫开工、深夜收工，灶上四口大锅日夜不熄。坊里的伙计人困了就在染缸边靠着打盹，醒了接着干。冬天手冻得裂了口子，往染缸里一蘸，第二天照样上灶。</w:t>
      </w:r>
    </w:p>
    <w:p>
      <w:pPr>
        <w:spacing w:after="80" w:line="360" w:lineRule="auto"/>
        <w:ind w:firstLine="420"/>
      </w:pPr>
      <w:r>
        <w:rPr>
          <w:rFonts w:ascii="PingFang SC" w:hAnsi="PingFang SC" w:eastAsia="PingFang SC"/>
          <w:b w:val="0"/>
          <w:i w:val="0"/>
          <w:sz w:val="21"/>
        </w:rPr>
        <w:t>一年下来，陈记出的布匹，是青石里所有染坊加起来的两倍。镇上人都说，陆老板会做生意。</w:t>
      </w:r>
    </w:p>
    <w:p>
      <w:pPr>
        <w:spacing w:after="80" w:line="360" w:lineRule="auto"/>
        <w:ind w:firstLine="420"/>
      </w:pPr>
      <w:r>
        <w:rPr>
          <w:rFonts w:ascii="PingFang SC" w:hAnsi="PingFang SC" w:eastAsia="PingFang SC"/>
          <w:b w:val="0"/>
          <w:i w:val="0"/>
          <w:sz w:val="21"/>
        </w:rPr>
        <w:t>林若安看在心里。</w:t>
      </w:r>
    </w:p>
    <w:p>
      <w:pPr>
        <w:spacing w:after="80" w:line="360" w:lineRule="auto"/>
        <w:ind w:firstLine="420"/>
      </w:pPr>
      <w:r>
        <w:rPr>
          <w:rFonts w:ascii="PingFang SC" w:hAnsi="PingFang SC" w:eastAsia="PingFang SC"/>
          <w:b w:val="0"/>
          <w:i w:val="0"/>
          <w:sz w:val="21"/>
        </w:rPr>
        <w:t>她现在跟着吴师父，活不算多，节奏也稳。但她看得出来——陈记出的布快、量又大，渐渐把青石里的单子都抢了过去。老主顾们图省事，谁家快就找谁家。吴师父嘴上不说，眉头却越锁越紧。上个月，连原先一直找吴家染的那家绸庄也转去陈记了。</w:t>
      </w:r>
    </w:p>
    <w:p>
      <w:pPr>
        <w:spacing w:after="80" w:line="360" w:lineRule="auto"/>
        <w:ind w:firstLine="420"/>
      </w:pPr>
      <w:r>
        <w:rPr>
          <w:rFonts w:ascii="PingFang SC" w:hAnsi="PingFang SC" w:eastAsia="PingFang SC"/>
          <w:b w:val="0"/>
          <w:i w:val="0"/>
          <w:sz w:val="21"/>
        </w:rPr>
        <w:t>那天傍晚收工，吴师父站在院子里看着那几块还没染完的料子，半晌没说话。林若安端着碗走过来，喊了一声"师父"。吴师父回过头，忽然问她："若安，你说说，要是咱们也学陈记那样日夜赶工，能不能把单子抢回来？"</w:t>
      </w:r>
    </w:p>
    <w:p>
      <w:pPr>
        <w:spacing w:after="80" w:line="360" w:lineRule="auto"/>
        <w:ind w:firstLine="420"/>
      </w:pPr>
      <w:r>
        <w:rPr>
          <w:rFonts w:ascii="PingFang SC" w:hAnsi="PingFang SC" w:eastAsia="PingFang SC"/>
          <w:b w:val="0"/>
          <w:i w:val="0"/>
          <w:sz w:val="21"/>
        </w:rPr>
        <w:t>林若安没接话。</w:t>
      </w:r>
    </w:p>
    <w:p>
      <w:pPr>
        <w:spacing w:after="80" w:line="360" w:lineRule="auto"/>
        <w:ind w:firstLine="420"/>
      </w:pPr>
      <w:r>
        <w:rPr>
          <w:rFonts w:ascii="PingFang SC" w:hAnsi="PingFang SC" w:eastAsia="PingFang SC"/>
          <w:b w:val="0"/>
          <w:i w:val="0"/>
          <w:sz w:val="21"/>
        </w:rPr>
        <w:t>她想起自己学徒第二年的事。隔壁染坊有个姓方的小子，比她早进门一年，身板壮，什么重活都抢着干。方小哥是个要强的人，师父夸一句"这小子能吃苦"，他能高兴好几天。后来方小哥被陈记挖走，给的工钱是吴家的一倍半。陆老板赏识他，让他领一个灶，方小哥把那个灶守得死死的，连着三个月不歇一天。</w:t>
      </w:r>
    </w:p>
    <w:p>
      <w:pPr>
        <w:spacing w:after="80" w:line="360" w:lineRule="auto"/>
        <w:ind w:firstLine="420"/>
      </w:pPr>
      <w:r>
        <w:rPr>
          <w:rFonts w:ascii="PingFang SC" w:hAnsi="PingFang SC" w:eastAsia="PingFang SC"/>
          <w:b w:val="0"/>
          <w:i w:val="0"/>
          <w:sz w:val="21"/>
        </w:rPr>
        <w:t>第四个月里的一天清早，方小哥在灶前晕倒了。</w:t>
      </w:r>
    </w:p>
    <w:p>
      <w:pPr>
        <w:spacing w:after="80" w:line="360" w:lineRule="auto"/>
        <w:ind w:firstLine="420"/>
      </w:pPr>
      <w:r>
        <w:rPr>
          <w:rFonts w:ascii="PingFang SC" w:hAnsi="PingFang SC" w:eastAsia="PingFang SC"/>
          <w:b w:val="0"/>
          <w:i w:val="0"/>
          <w:sz w:val="21"/>
        </w:rPr>
        <w:t>抬回家时人已经没了气息。村里老人讲，是累脱了。林若安跑去方家看了最后一眼——方小哥瘦得脱了相，两只手掌因为常年浸染缸，全是裂口，颜色深深浸进了肉里，怎么也洗不干净。</w:t>
      </w:r>
    </w:p>
    <w:p>
      <w:pPr>
        <w:spacing w:after="80" w:line="360" w:lineRule="auto"/>
        <w:ind w:firstLine="420"/>
      </w:pPr>
      <w:r>
        <w:rPr>
          <w:rFonts w:ascii="PingFang SC" w:hAnsi="PingFang SC" w:eastAsia="PingFang SC"/>
          <w:b w:val="0"/>
          <w:i w:val="0"/>
          <w:sz w:val="21"/>
        </w:rPr>
        <w:t>她站在方家那间小屋里，心里第一次冒出一个念头：一个人把自己烧成灰，到底是为着什么？</w:t>
      </w:r>
    </w:p>
    <w:p>
      <w:pPr>
        <w:spacing w:after="80" w:line="360" w:lineRule="auto"/>
        <w:ind w:firstLine="420"/>
      </w:pPr>
      <w:r>
        <w:rPr>
          <w:rFonts w:ascii="PingFang SC" w:hAnsi="PingFang SC" w:eastAsia="PingFang SC"/>
          <w:b w:val="0"/>
          <w:i w:val="0"/>
          <w:sz w:val="21"/>
        </w:rPr>
        <w:t>三年后。</w:t>
      </w:r>
    </w:p>
    <w:p>
      <w:pPr>
        <w:spacing w:after="80" w:line="360" w:lineRule="auto"/>
        <w:ind w:firstLine="420"/>
      </w:pPr>
      <w:r>
        <w:rPr>
          <w:rFonts w:ascii="PingFang SC" w:hAnsi="PingFang SC" w:eastAsia="PingFang SC"/>
          <w:b w:val="0"/>
          <w:i w:val="0"/>
          <w:sz w:val="21"/>
        </w:rPr>
        <w:t>青石里已经没有了吴记染坊——吴师父前年关了门。林若安没有走，她用师父教的手艺，独自接下一个小院子，挂了一块新招牌"若记"。她只染细活，绸子、丝帕、给戏班子用的头面料子。这一类单子，工期给得长，价格也公道。</w:t>
      </w:r>
    </w:p>
    <w:p>
      <w:pPr>
        <w:spacing w:after="80" w:line="360" w:lineRule="auto"/>
        <w:ind w:firstLine="420"/>
      </w:pPr>
      <w:r>
        <w:rPr>
          <w:rFonts w:ascii="PingFang SC" w:hAnsi="PingFang SC" w:eastAsia="PingFang SC"/>
          <w:b w:val="0"/>
          <w:i w:val="0"/>
          <w:sz w:val="21"/>
        </w:rPr>
        <w:t>镇里有人笑她傻：放着眼前大批的活不接，守着几个月的慢活过日子，迟早喝西北风。</w:t>
      </w:r>
    </w:p>
    <w:p>
      <w:pPr>
        <w:spacing w:after="80" w:line="360" w:lineRule="auto"/>
        <w:ind w:firstLine="420"/>
      </w:pPr>
      <w:r>
        <w:rPr>
          <w:rFonts w:ascii="PingFang SC" w:hAnsi="PingFang SC" w:eastAsia="PingFang SC"/>
          <w:b w:val="0"/>
          <w:i w:val="0"/>
          <w:sz w:val="21"/>
        </w:rPr>
        <w:t>林若安笑笑，不争。</w:t>
      </w:r>
    </w:p>
    <w:p>
      <w:pPr>
        <w:spacing w:after="80" w:line="360" w:lineRule="auto"/>
        <w:ind w:firstLine="420"/>
      </w:pPr>
      <w:r>
        <w:rPr>
          <w:rFonts w:ascii="PingFang SC" w:hAnsi="PingFang SC" w:eastAsia="PingFang SC"/>
          <w:b w:val="0"/>
          <w:i w:val="0"/>
          <w:sz w:val="21"/>
        </w:rPr>
        <w:t>第一年，若记只接了六家单子。第二年，十二家。第三年，已经有外地戏班子的老师傅专程托人来订货。原先那些在陈记做粗活的伙计，有三个跑来问林若安：若记收不收人？她收，但有规矩——每天做满四个时辰就停灶，逢五逢十休息，染缸不许连着转三天三夜。</w:t>
      </w:r>
    </w:p>
    <w:p>
      <w:pPr>
        <w:spacing w:after="80" w:line="360" w:lineRule="auto"/>
        <w:ind w:firstLine="420"/>
      </w:pPr>
      <w:r>
        <w:rPr>
          <w:rFonts w:ascii="PingFang SC" w:hAnsi="PingFang SC" w:eastAsia="PingFang SC"/>
          <w:b w:val="0"/>
          <w:i w:val="0"/>
          <w:sz w:val="21"/>
        </w:rPr>
        <w:t>有人问："林老板，你这是做生意还是养大爷？"</w:t>
      </w:r>
    </w:p>
    <w:p>
      <w:pPr>
        <w:spacing w:after="80" w:line="360" w:lineRule="auto"/>
        <w:ind w:firstLine="420"/>
      </w:pPr>
      <w:r>
        <w:rPr>
          <w:rFonts w:ascii="PingFang SC" w:hAnsi="PingFang SC" w:eastAsia="PingFang SC"/>
          <w:b w:val="0"/>
          <w:i w:val="0"/>
          <w:sz w:val="21"/>
        </w:rPr>
        <w:t>林若安说："我这是养手艺。"</w:t>
      </w:r>
    </w:p>
    <w:p>
      <w:pPr>
        <w:spacing w:after="80" w:line="360" w:lineRule="auto"/>
        <w:ind w:firstLine="420"/>
      </w:pPr>
      <w:r>
        <w:rPr>
          <w:rFonts w:ascii="PingFang SC" w:hAnsi="PingFang SC" w:eastAsia="PingFang SC"/>
          <w:b w:val="0"/>
          <w:i w:val="0"/>
          <w:sz w:val="21"/>
        </w:rPr>
        <w:t>她心里其实有一笔账，谁都没告诉过。</w:t>
      </w:r>
    </w:p>
    <w:p>
      <w:pPr>
        <w:spacing w:after="80" w:line="360" w:lineRule="auto"/>
        <w:ind w:firstLine="420"/>
      </w:pPr>
      <w:r>
        <w:rPr>
          <w:rFonts w:ascii="PingFang SC" w:hAnsi="PingFang SC" w:eastAsia="PingFang SC"/>
          <w:b w:val="0"/>
          <w:i w:val="0"/>
          <w:sz w:val="21"/>
        </w:rPr>
        <w:t>她知道——陈记这两年死的人不止方小哥一个。陆老板换灶的速度比换人快，坊里至今没有一个人能独立掌色。每年秋冬，省里行商来青石里收布，都要问一句"陈记那批蓝的，怎么这批跟上一批差这么多色"。陈记自己也焦头烂额，从外面请了三个师傅，都没留住。</w:t>
      </w:r>
    </w:p>
    <w:p>
      <w:pPr>
        <w:spacing w:after="80" w:line="360" w:lineRule="auto"/>
        <w:ind w:firstLine="420"/>
      </w:pPr>
      <w:r>
        <w:rPr>
          <w:rFonts w:ascii="PingFang SC" w:hAnsi="PingFang SC" w:eastAsia="PingFang SC"/>
          <w:b w:val="0"/>
          <w:i w:val="0"/>
          <w:sz w:val="21"/>
        </w:rPr>
        <w:t>而她自己院里这三年带出来的两个小徒弟，已经能各自独当一面。一个管晾晒，能从风向里判断今天能不能开染；一个管配色，能闭着眼睛摸出哪缸靛蓝放过了头。</w:t>
      </w:r>
    </w:p>
    <w:p>
      <w:pPr>
        <w:spacing w:after="80" w:line="360" w:lineRule="auto"/>
        <w:ind w:firstLine="420"/>
      </w:pPr>
      <w:r>
        <w:rPr>
          <w:rFonts w:ascii="PingFang SC" w:hAnsi="PingFang SC" w:eastAsia="PingFang SC"/>
          <w:b w:val="0"/>
          <w:i w:val="0"/>
          <w:sz w:val="21"/>
        </w:rPr>
        <w:t>林若安有时站在院子里的老槐树下，看着那口养了十年的染缸，忽然对方小哥的事释然了一点。</w:t>
      </w:r>
    </w:p>
    <w:p>
      <w:pPr>
        <w:spacing w:after="80" w:line="360" w:lineRule="auto"/>
        <w:ind w:firstLine="420"/>
      </w:pPr>
      <w:r>
        <w:rPr>
          <w:rFonts w:ascii="PingFang SC" w:hAnsi="PingFang SC" w:eastAsia="PingFang SC"/>
          <w:b w:val="0"/>
          <w:i w:val="0"/>
          <w:sz w:val="21"/>
        </w:rPr>
        <w:t>她想——人和柴不一样。柴塞进灶里烧完就成灰，是它本来的命。但人不是柴。灶再旺，也不能把人往里塞。</w:t>
      </w:r>
    </w:p>
    <w:p>
      <w:pPr>
        <w:spacing w:after="80" w:line="360" w:lineRule="auto"/>
        <w:ind w:firstLine="420"/>
      </w:pPr>
      <w:r>
        <w:rPr>
          <w:rFonts w:ascii="PingFang SC" w:hAnsi="PingFang SC" w:eastAsia="PingFang SC"/>
          <w:b w:val="0"/>
          <w:i w:val="0"/>
          <w:sz w:val="21"/>
        </w:rPr>
        <w:t>三年后，省城来了一位钱掌柜，要订一批出口的细绸。他在青石里转了三天，最后把单子交给了若记。签契那天，钱掌柜在酒桌上多喝了两杯，跟她说了一句："林老板，外头那些坊子我不敢交。今天看了你那两个徒弟，我才放心。"</w:t>
      </w:r>
    </w:p>
    <w:p>
      <w:pPr>
        <w:spacing w:after="80" w:line="360" w:lineRule="auto"/>
        <w:ind w:firstLine="420"/>
      </w:pPr>
      <w:r>
        <w:rPr>
          <w:rFonts w:ascii="PingFang SC" w:hAnsi="PingFang SC" w:eastAsia="PingFang SC"/>
          <w:b w:val="0"/>
          <w:i w:val="0"/>
          <w:sz w:val="21"/>
        </w:rPr>
        <w:t>林若安笑着给钱掌柜添了酒，心里没有太多波澜。</w:t>
      </w:r>
    </w:p>
    <w:p>
      <w:pPr>
        <w:spacing w:after="80" w:line="360" w:lineRule="auto"/>
        <w:ind w:firstLine="420"/>
      </w:pPr>
      <w:r>
        <w:rPr>
          <w:rFonts w:ascii="PingFang SC" w:hAnsi="PingFang SC" w:eastAsia="PingFang SC"/>
          <w:b w:val="0"/>
          <w:i w:val="0"/>
          <w:sz w:val="21"/>
        </w:rPr>
        <w:t>夜里收工，她一个人在灶前添柴。火舌舔着锅底，染缸里慢慢翻起细小的水纹。她听着柴在灶里噼啪响——这次她没有把自己丢进去。</w:t>
      </w:r>
    </w:p>
    <w:p>
      <w:pPr>
        <w:spacing w:after="80" w:line="360" w:lineRule="auto"/>
        <w:ind w:firstLine="420"/>
      </w:pPr>
      <w:r>
        <w:rPr>
          <w:rFonts w:ascii="PingFang SC" w:hAnsi="PingFang SC" w:eastAsia="PingFang SC"/>
          <w:b w:val="0"/>
          <w:i w:val="0"/>
          <w:sz w:val="21"/>
        </w:rPr>
        <w:t>她想着，自己这三年到底在守什么。</w:t>
      </w:r>
    </w:p>
    <w:p>
      <w:pPr>
        <w:spacing w:after="80" w:line="360" w:lineRule="auto"/>
        <w:ind w:firstLine="420"/>
      </w:pPr>
      <w:r>
        <w:rPr>
          <w:rFonts w:ascii="PingFang SC" w:hAnsi="PingFang SC" w:eastAsia="PingFang SC"/>
          <w:b w:val="0"/>
          <w:i w:val="0"/>
          <w:sz w:val="21"/>
        </w:rPr>
        <w:t>不是守一间坊子，是守一个人还能在这行里再站三十年。</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一个组织如何回答「人是目的还是手段」，不在口号里，在这些小动作里。项目室怎么安排，休息怎么评价，请假怎么打分，竞对压力怎么传导。如果一个组织嘴上讲 AI、创新、长期，现场却把人的身体、尊严、注意力当作随取随用的材料，它其实已经回答了这个问题。</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人当然可以把自己交给一件事。我不反对辛苦，也不反对高压。好的工作常常不轻松，真正学本事也很少舒服。做产品像做菜、做手工、做手术，都有一段学徒期。后厨里火热，刀快，师傅骂人，节奏紧，都可以理解。可学徒不是柴火。柴火烧完就算，学徒要长手艺。一个人如果在一段工作里只被燃烧，没有长出判断、技艺、眼界和更稳定的内心，这段燃烧就要重新估价。</w:t>
      </w:r>
    </w:p>
    <w:p>
      <w:pPr>
        <w:spacing w:after="40" w:line="336" w:lineRule="auto"/>
        <w:ind w:left="454" w:right="454"/>
      </w:pPr>
      <w:r>
        <w:rPr>
          <w:rFonts w:ascii="PingFang SC" w:hAnsi="PingFang SC" w:eastAsia="PingFang SC"/>
          <w:b w:val="0"/>
          <w:i/>
          <w:color w:val="404040"/>
          <w:sz w:val="21"/>
        </w:rPr>
      </w:r>
    </w:p>
    <w:p>
      <w:pPr>
        <w:spacing w:after="40" w:line="336" w:lineRule="auto"/>
        <w:ind w:left="454" w:right="454"/>
      </w:pPr>
      <w:r>
        <w:rPr>
          <w:rFonts w:ascii="PingFang SC" w:hAnsi="PingFang SC" w:eastAsia="PingFang SC"/>
          <w:b w:val="0"/>
          <w:i/>
          <w:color w:val="404040"/>
          <w:sz w:val="21"/>
        </w:rPr>
        <w:t>身体不是项目资源，敏感不是可随意磨损的零件，判断力也不是无限透支的账户。一个从业者为长久计，第一件事就是承认自己是带着生命进场的，不是带着无限工时进场的。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方小哥连熬三个月后累死在灶前</w:t>
            </w:r>
          </w:p>
        </w:tc>
        <w:tc>
          <w:tcPr>
            <w:tcW w:type="dxa" w:w="4535"/>
          </w:tcPr>
          <w:p>
            <w:pPr>
              <w:spacing w:line="312" w:lineRule="auto"/>
            </w:pPr>
            <w:r>
              <w:rPr>
                <w:rFonts w:ascii="PingFang SC" w:hAnsi="PingFang SC" w:eastAsia="PingFang SC"/>
                <w:b w:val="0"/>
                <w:i w:val="0"/>
                <w:sz w:val="20"/>
              </w:rPr>
              <w:t>"学徒不是柴火"——把人当燃料的代价</w:t>
            </w:r>
          </w:p>
        </w:tc>
      </w:tr>
      <w:tr>
        <w:trPr>
          <w:trHeight w:val="340"/>
        </w:trPr>
        <w:tc>
          <w:tcPr>
            <w:tcW w:type="dxa" w:w="4252"/>
          </w:tcPr>
          <w:p>
            <w:pPr>
              <w:spacing w:line="312" w:lineRule="auto"/>
            </w:pPr>
            <w:r>
              <w:rPr>
                <w:rFonts w:ascii="PingFang SC" w:hAnsi="PingFang SC" w:eastAsia="PingFang SC"/>
                <w:b w:val="0"/>
                <w:i w:val="0"/>
                <w:sz w:val="20"/>
              </w:rPr>
              <w:t>陆老板把"活赶出来"当作唯一规矩</w:t>
            </w:r>
          </w:p>
        </w:tc>
        <w:tc>
          <w:tcPr>
            <w:tcW w:type="dxa" w:w="4535"/>
          </w:tcPr>
          <w:p>
            <w:pPr>
              <w:spacing w:line="312" w:lineRule="auto"/>
            </w:pPr>
            <w:r>
              <w:rPr>
                <w:rFonts w:ascii="PingFang SC" w:hAnsi="PingFang SC" w:eastAsia="PingFang SC"/>
                <w:b w:val="0"/>
                <w:i w:val="0"/>
                <w:sz w:val="20"/>
              </w:rPr>
              <w:t>把人的身体、尊严当随取随用的材料</w:t>
            </w:r>
          </w:p>
        </w:tc>
      </w:tr>
      <w:tr>
        <w:trPr>
          <w:trHeight w:val="340"/>
        </w:trPr>
        <w:tc>
          <w:tcPr>
            <w:tcW w:type="dxa" w:w="4252"/>
          </w:tcPr>
          <w:p>
            <w:pPr>
              <w:spacing w:line="312" w:lineRule="auto"/>
            </w:pPr>
            <w:r>
              <w:rPr>
                <w:rFonts w:ascii="PingFang SC" w:hAnsi="PingFang SC" w:eastAsia="PingFang SC"/>
                <w:b w:val="0"/>
                <w:i w:val="0"/>
                <w:sz w:val="20"/>
              </w:rPr>
              <w:t>陈记两年内换了好几拨师傅，仍没人能独立掌色</w:t>
            </w:r>
          </w:p>
        </w:tc>
        <w:tc>
          <w:tcPr>
            <w:tcW w:type="dxa" w:w="4535"/>
          </w:tcPr>
          <w:p>
            <w:pPr>
              <w:spacing w:line="312" w:lineRule="auto"/>
            </w:pPr>
            <w:r>
              <w:rPr>
                <w:rFonts w:ascii="PingFang SC" w:hAnsi="PingFang SC" w:eastAsia="PingFang SC"/>
                <w:b w:val="0"/>
                <w:i w:val="0"/>
                <w:sz w:val="20"/>
              </w:rPr>
              <w:t>燃烧式用工下技艺无法沉淀</w:t>
            </w:r>
          </w:p>
        </w:tc>
      </w:tr>
      <w:tr>
        <w:trPr>
          <w:trHeight w:val="340"/>
        </w:trPr>
        <w:tc>
          <w:tcPr>
            <w:tcW w:type="dxa" w:w="4252"/>
          </w:tcPr>
          <w:p>
            <w:pPr>
              <w:spacing w:line="312" w:lineRule="auto"/>
            </w:pPr>
            <w:r>
              <w:rPr>
                <w:rFonts w:ascii="PingFang SC" w:hAnsi="PingFang SC" w:eastAsia="PingFang SC"/>
                <w:b w:val="0"/>
                <w:i w:val="0"/>
                <w:sz w:val="20"/>
              </w:rPr>
              <w:t>林若安三年只带出两个能独当一面的小徒弟</w:t>
            </w:r>
          </w:p>
        </w:tc>
        <w:tc>
          <w:tcPr>
            <w:tcW w:type="dxa" w:w="4535"/>
          </w:tcPr>
          <w:p>
            <w:pPr>
              <w:spacing w:line="312" w:lineRule="auto"/>
            </w:pPr>
            <w:r>
              <w:rPr>
                <w:rFonts w:ascii="PingFang SC" w:hAnsi="PingFang SC" w:eastAsia="PingFang SC"/>
                <w:b w:val="0"/>
                <w:i w:val="0"/>
                <w:sz w:val="20"/>
              </w:rPr>
              <w:t>"学徒要长手艺"——长期视角下的技艺传承</w:t>
            </w:r>
          </w:p>
        </w:tc>
      </w:tr>
      <w:tr>
        <w:trPr>
          <w:trHeight w:val="340"/>
        </w:trPr>
        <w:tc>
          <w:tcPr>
            <w:tcW w:type="dxa" w:w="4252"/>
          </w:tcPr>
          <w:p>
            <w:pPr>
              <w:spacing w:line="312" w:lineRule="auto"/>
            </w:pPr>
            <w:r>
              <w:rPr>
                <w:rFonts w:ascii="PingFang SC" w:hAnsi="PingFang SC" w:eastAsia="PingFang SC"/>
                <w:b w:val="0"/>
                <w:i w:val="0"/>
                <w:sz w:val="20"/>
              </w:rPr>
              <w:t>若记"做满四个时辰就停灶"的家规</w:t>
            </w:r>
          </w:p>
        </w:tc>
        <w:tc>
          <w:tcPr>
            <w:tcW w:type="dxa" w:w="4535"/>
          </w:tcPr>
          <w:p>
            <w:pPr>
              <w:spacing w:line="312" w:lineRule="auto"/>
            </w:pPr>
            <w:r>
              <w:rPr>
                <w:rFonts w:ascii="PingFang SC" w:hAnsi="PingFang SC" w:eastAsia="PingFang SC"/>
                <w:b w:val="0"/>
                <w:i w:val="0"/>
                <w:sz w:val="20"/>
              </w:rPr>
              <w:t>工作对人是滋养还是消耗的边界感</w:t>
            </w:r>
          </w:p>
        </w:tc>
      </w:tr>
      <w:tr>
        <w:trPr>
          <w:trHeight w:val="340"/>
        </w:trPr>
        <w:tc>
          <w:tcPr>
            <w:tcW w:type="dxa" w:w="4252"/>
          </w:tcPr>
          <w:p>
            <w:pPr>
              <w:spacing w:line="312" w:lineRule="auto"/>
            </w:pPr>
            <w:r>
              <w:rPr>
                <w:rFonts w:ascii="PingFang SC" w:hAnsi="PingFang SC" w:eastAsia="PingFang SC"/>
                <w:b w:val="0"/>
                <w:i w:val="0"/>
                <w:sz w:val="20"/>
              </w:rPr>
              <w:t>钱掌柜看到徒弟才敢下单</w:t>
            </w:r>
          </w:p>
        </w:tc>
        <w:tc>
          <w:tcPr>
            <w:tcW w:type="dxa" w:w="4535"/>
          </w:tcPr>
          <w:p>
            <w:pPr>
              <w:spacing w:line="312" w:lineRule="auto"/>
            </w:pPr>
            <w:r>
              <w:rPr>
                <w:rFonts w:ascii="PingFang SC" w:hAnsi="PingFang SC" w:eastAsia="PingFang SC"/>
                <w:b w:val="0"/>
                <w:i w:val="0"/>
                <w:sz w:val="20"/>
              </w:rPr>
              <w:t>留在人身上的判断力才是可复用的长期资产</w:t>
            </w:r>
          </w:p>
        </w:tc>
      </w:tr>
      <w:tr>
        <w:trPr>
          <w:trHeight w:val="340"/>
        </w:trPr>
        <w:tc>
          <w:tcPr>
            <w:tcW w:type="dxa" w:w="4252"/>
          </w:tcPr>
          <w:p>
            <w:pPr>
              <w:spacing w:line="312" w:lineRule="auto"/>
            </w:pPr>
            <w:r>
              <w:rPr>
                <w:rFonts w:ascii="PingFang SC" w:hAnsi="PingFang SC" w:eastAsia="PingFang SC"/>
                <w:b w:val="0"/>
                <w:i w:val="0"/>
                <w:sz w:val="20"/>
              </w:rPr>
              <w:t>林若安在灶前想"人和柴不一样"</w:t>
            </w:r>
          </w:p>
        </w:tc>
        <w:tc>
          <w:tcPr>
            <w:tcW w:type="dxa" w:w="4535"/>
          </w:tcPr>
          <w:p>
            <w:pPr>
              <w:spacing w:line="312" w:lineRule="auto"/>
            </w:pPr>
            <w:r>
              <w:rPr>
                <w:rFonts w:ascii="PingFang SC" w:hAnsi="PingFang SC" w:eastAsia="PingFang SC"/>
                <w:b w:val="0"/>
                <w:i w:val="0"/>
                <w:sz w:val="20"/>
              </w:rPr>
              <w:t>承认自己是带着生命进场，不是带着无限工时进场</w:t>
            </w:r>
          </w:p>
        </w:tc>
      </w:tr>
    </w:tbl>
    <w:p>
      <w:pPr>
        <w:spacing w:before="160"/>
        <w:jc w:val="center"/>
      </w:pPr>
      <w:r>
        <w:rPr>
          <w:rFonts w:ascii="PingFang SC" w:hAnsi="PingFang SC" w:eastAsia="PingFang SC"/>
          <w:b w:val="0"/>
          <w:i w:val="0"/>
          <w:color w:val="808080"/>
          <w:sz w:val="18"/>
        </w:rPr>
        <w:t>📝 来源：置身钉内 · 长期第八</w:t>
      </w:r>
    </w:p>
    <w:p>
      <w:pPr>
        <w:spacing w:before="80" w:after="360"/>
        <w:jc w:val="center"/>
      </w:pPr>
      <w:r>
        <w:rPr>
          <w:rFonts w:ascii="PingFang SC" w:hAnsi="PingFang SC" w:eastAsia="PingFang SC"/>
          <w:b w:val="0"/>
          <w:i w:val="0"/>
          <w:color w:val="999999"/>
          <w:sz w:val="20"/>
        </w:rPr>
        <w:t>· · ·</w:t>
      </w:r>
    </w:p>
    <w:p>
      <w:pPr>
        <w:spacing w:before="1600"/>
        <w:jc w:val="center"/>
      </w:pPr>
      <w:r>
        <w:rPr>
          <w:rFonts w:ascii="PingFang SC" w:hAnsi="PingFang SC" w:eastAsia="PingFang SC"/>
          <w:b w:val="0"/>
          <w:i/>
          <w:color w:val="666666"/>
          <w:sz w:val="28"/>
        </w:rPr>
        <w:t>—— 原文 ——</w:t>
      </w:r>
      <w:r>
        <w:br w:type="page"/>
      </w:r>
    </w:p>
    <w:p>
      <w:pPr>
        <w:pStyle w:val="Heading3"/>
        <w:keepNext/>
        <w:spacing w:before="280" w:after="120"/>
        <w:rPr>
          <w:rFonts w:eastAsia="PingFang SC" w:ascii="PingFang SC" w:hAnsi="PingFang SC"/>
        </w:rPr>
      </w:pPr>
      <w:r>
        <w:rPr>
          <w:rFonts w:ascii="PingFang SC" w:hAnsi="PingFang SC" w:eastAsia="PingFang SC"/>
          <w:b/>
          <w:i w:val="0"/>
          <w:sz w:val="26"/>
        </w:rPr>
        <w:t>THE 2028 GLOBAL INTELLIGENCE CRISIS</w:t>
      </w:r>
    </w:p>
    <w:p>
      <w:pPr>
        <w:spacing w:after="60" w:line="360" w:lineRule="auto"/>
        <w:ind w:firstLine="420"/>
      </w:pPr>
      <w:r>
        <w:rPr>
          <w:rFonts w:ascii="PingFang SC" w:hAnsi="PingFang SC" w:eastAsia="PingFang SC"/>
          <w:b w:val="0"/>
          <w:i w:val="0"/>
          <w:sz w:val="20"/>
        </w:rPr>
        <w:t>€ CITRINI AND ALAP SHAH</w:t>
      </w:r>
    </w:p>
    <w:p>
      <w:pPr>
        <w:pStyle w:val="Heading3"/>
        <w:keepNext/>
        <w:spacing w:before="280" w:after="120"/>
        <w:rPr>
          <w:rFonts w:eastAsia="PingFang SC" w:ascii="PingFang SC" w:hAnsi="PingFang SC"/>
        </w:rPr>
      </w:pPr>
      <w:r>
        <w:rPr>
          <w:rFonts w:ascii="PingFang SC" w:hAnsi="PingFang SC" w:eastAsia="PingFang SC"/>
          <w:b/>
          <w:i w:val="0"/>
          <w:sz w:val="26"/>
        </w:rPr>
        <w:t>Preface</w:t>
      </w:r>
    </w:p>
    <w:p>
      <w:pPr>
        <w:spacing w:after="60" w:line="360" w:lineRule="auto"/>
        <w:ind w:firstLine="420"/>
      </w:pPr>
      <w:r>
        <w:rPr>
          <w:rFonts w:ascii="PingFang SC" w:hAnsi="PingFang SC" w:eastAsia="PingFang SC"/>
          <w:b w:val="0"/>
          <w:i w:val="0"/>
          <w:sz w:val="20"/>
        </w:rPr>
        <w:t>What if our AI bullishness continues to be right...and what if that's actually bearish</w:t>
      </w:r>
    </w:p>
    <w:p>
      <w:pPr>
        <w:pStyle w:val="Heading3"/>
        <w:keepNext/>
        <w:spacing w:before="280" w:after="120"/>
        <w:rPr>
          <w:rFonts w:eastAsia="PingFang SC" w:ascii="PingFang SC" w:hAnsi="PingFang SC"/>
        </w:rPr>
      </w:pPr>
      <w:r>
        <w:rPr>
          <w:rFonts w:ascii="PingFang SC" w:hAnsi="PingFang SC" w:eastAsia="PingFang SC"/>
          <w:b/>
          <w:i w:val="0"/>
          <w:sz w:val="26"/>
        </w:rPr>
        <w:t>The 2028 Global Intelligence Crisis</w:t>
      </w:r>
    </w:p>
    <w:p>
      <w:pPr>
        <w:spacing w:after="60" w:line="360" w:lineRule="auto"/>
        <w:ind w:firstLine="420"/>
      </w:pPr>
      <w:r>
        <w:rPr>
          <w:rFonts w:ascii="PingFang SC" w:hAnsi="PingFang SC" w:eastAsia="PingFang SC"/>
          <w:b w:val="0"/>
          <w:i w:val="0"/>
          <w:sz w:val="20"/>
        </w:rPr>
        <w:t>What follows is a scenario, not a prediction. This isn't bear porn or AI doomer fanfiction. The sole intent of this piece is modeling a scenario that's been relatively underexplored. Our friend Alap Shah posed the question, and together we brainstormed the answer. We wrote this part, and he's written two others you can find here.</w:t>
      </w:r>
    </w:p>
    <w:p>
      <w:pPr>
        <w:spacing w:after="60" w:line="360" w:lineRule="auto"/>
        <w:ind w:firstLine="420"/>
      </w:pPr>
      <w:r>
        <w:rPr>
          <w:rFonts w:ascii="PingFang SC" w:hAnsi="PingFang SC" w:eastAsia="PingFang SC"/>
          <w:b w:val="0"/>
          <w:i w:val="0"/>
          <w:sz w:val="20"/>
        </w:rPr>
        <w:t>Hopefully, reading this leaves you more prepared for potential left tail risks as AI 公众号品修道院 makes the economy increasingly weird.</w:t>
      </w:r>
    </w:p>
    <w:p>
      <w:pPr>
        <w:spacing w:after="60" w:line="360" w:lineRule="auto"/>
        <w:ind w:firstLine="420"/>
      </w:pPr>
      <w:r>
        <w:rPr>
          <w:rFonts w:ascii="PingFang SC" w:hAnsi="PingFang SC" w:eastAsia="PingFang SC"/>
          <w:b w:val="0"/>
          <w:i w:val="0"/>
          <w:sz w:val="20"/>
        </w:rPr>
        <w:t>不过相⽐起⼀份站得住脚的逻辑推导，它更像⼀篇精⼼构建的恐怖⼩说。最⼤的问题在于⽂章的静态史观：作者似乎只看到了AI在摧毁什么，⽽完全没有考虑⼈类会创造出什么新东⻄来填补空缺。⽽过去200年的历史告诉我们，⼈类每次都会。</w:t>
      </w:r>
    </w:p>
    <w:p>
      <w:pPr>
        <w:spacing w:after="60" w:line="360" w:lineRule="auto"/>
        <w:ind w:firstLine="420"/>
      </w:pPr>
      <w:r>
        <w:rPr>
          <w:rFonts w:ascii="PingFang SC" w:hAnsi="PingFang SC" w:eastAsia="PingFang SC"/>
          <w:b w:val="0"/>
          <w:i w:val="0"/>
          <w:sz w:val="20"/>
        </w:rPr>
        <w:t>到了我们的最后⼀章「⻓期第⼋」，应该把镜头从 ONE、钉钉、⽆招、⽤户、发布会和竞品身上慢慢挪开，挪回到做事的⼈身上。</w:t>
      </w:r>
    </w:p>
    <w:p>
      <w:pPr>
        <w:spacing w:after="60" w:line="360" w:lineRule="auto"/>
        <w:ind w:firstLine="420"/>
      </w:pPr>
      <w:r>
        <w:rPr>
          <w:rFonts w:ascii="PingFang SC" w:hAnsi="PingFang SC" w:eastAsia="PingFang SC"/>
          <w:b w:val="0"/>
          <w:i w:val="0"/>
          <w:sz w:val="20"/>
        </w:rPr>
        <w:t>前⾯⼏章写了很多产品的事：设计怎么成⽴，⽤户怎么买单，秩序怎么塑造。写到这⾥，如果仍然只问「怎样把产品做得更好」，就⼜回到了旧路上。⼈还是⼯具，经验还是燃料，身体还是成本，痛感还是被提炼成⽅法论的矿⽯。</w:t>
      </w:r>
    </w:p>
    <w:p>
      <w:pPr>
        <w:spacing w:after="60" w:line="360" w:lineRule="auto"/>
        <w:ind w:firstLine="420"/>
      </w:pPr>
      <w:r>
        <w:rPr>
          <w:rFonts w:ascii="PingFang SC" w:hAnsi="PingFang SC" w:eastAsia="PingFang SC"/>
          <w:b w:val="0"/>
          <w:i w:val="0"/>
          <w:sz w:val="20"/>
        </w:rPr>
        <w:t>本章⾸先想问的不是公司、产品怎么⻓期，⽽是我们作为从业者怎么⻓期。</w:t>
      </w:r>
    </w:p>
    <w:p>
      <w:pPr>
        <w:spacing w:after="60" w:line="360" w:lineRule="auto"/>
        <w:ind w:firstLine="420"/>
      </w:pPr>
      <w:r>
        <w:rPr>
          <w:rFonts w:ascii="PingFang SC" w:hAnsi="PingFang SC" w:eastAsia="PingFang SC"/>
          <w:b w:val="0"/>
          <w:i w:val="0"/>
          <w:sz w:val="20"/>
        </w:rPr>
        <w:t>⼀个⼈来到⼀家公司，进⼊⼀个项⽬，跟随⼀位⽼板，赶⼀场发布会，参与⼀场军争，当然可以全⼒以赴。年轻时总要⻅识⽕的温度，也要在某些地⽅学徒、下注、冒险。问题在于，⼈不能永远以「先把这⼀阵熬过去的⽅式⽣活。项⽬会换，年号会改，logo 会翻新。留下来的，是身体、判断、写作能⼒、亲密关系、对世界的兴趣，以及⼀个⼈还愿不愿意相信⾃⼰的感受。</w:t>
      </w:r>
    </w:p>
    <w:p>
      <w:pPr>
        <w:spacing w:after="60" w:line="360" w:lineRule="auto"/>
        <w:ind w:firstLine="420"/>
      </w:pPr>
      <w:r>
        <w:rPr>
          <w:rFonts w:ascii="PingFang SC" w:hAnsi="PingFang SC" w:eastAsia="PingFang SC"/>
          <w:b w:val="0"/>
          <w:i w:val="0"/>
          <w:sz w:val="20"/>
        </w:rPr>
        <w:t>⻓期是⼈⼼⾥的⼀本账：什么值得押注，什么只会辜负；什么促进本领，什么徒增痛苦。</w:t>
      </w:r>
    </w:p>
    <w:p>
      <w:pPr>
        <w:spacing w:after="60" w:line="360" w:lineRule="auto"/>
        <w:ind w:firstLine="420"/>
      </w:pPr>
      <w:r>
        <w:rPr>
          <w:rFonts w:ascii="PingFang SC" w:hAnsi="PingFang SC" w:eastAsia="PingFang SC"/>
          <w:b w:val="0"/>
          <w:i w:val="0"/>
          <w:sz w:val="20"/>
        </w:rPr>
        <w:t>哀我⼈斯，于何从禄？瞻乌爰⽌，于谁之屋？</w:t>
      </w:r>
    </w:p>
    <w:p>
      <w:pPr>
        <w:spacing w:after="60" w:line="360" w:lineRule="auto"/>
        <w:ind w:firstLine="420"/>
      </w:pPr>
      <w:r>
        <w:rPr>
          <w:rFonts w:ascii="PingFang SC" w:hAnsi="PingFang SC" w:eastAsia="PingFang SC"/>
          <w:b w:val="0"/>
          <w:i w:val="0"/>
          <w:sz w:val="20"/>
        </w:rPr>
        <w:t>这章不谈「诗和远⽅」，只谈「附近」，只谈对⼈的尊重和爱护。</w:t>
      </w:r>
    </w:p>
    <w:p>
      <w:pPr>
        <w:spacing w:after="60" w:line="360" w:lineRule="auto"/>
        <w:ind w:firstLine="420"/>
      </w:pPr>
      <w:r>
        <w:rPr>
          <w:rFonts w:ascii="PingFang SC" w:hAnsi="PingFang SC" w:eastAsia="PingFang SC"/>
          <w:b w:val="0"/>
          <w:i w:val="0"/>
          <w:sz w:val="20"/>
        </w:rPr>
        <w:t>⼈是⽬的，还是⼿段</w:t>
      </w:r>
    </w:p>
    <w:p>
      <w:pPr>
        <w:spacing w:after="60" w:line="360" w:lineRule="auto"/>
        <w:ind w:firstLine="420"/>
      </w:pPr>
      <w:r>
        <w:rPr>
          <w:rFonts w:ascii="PingFang SC" w:hAnsi="PingFang SC" w:eastAsia="PingFang SC"/>
          <w:b w:val="0"/>
          <w:i w:val="0"/>
          <w:sz w:val="20"/>
        </w:rPr>
        <w:t>什么⼯作养⼈，什么⼯作耗⼈</w:t>
      </w:r>
    </w:p>
    <w:p>
      <w:pPr>
        <w:spacing w:after="60" w:line="360" w:lineRule="auto"/>
        <w:ind w:firstLine="420"/>
      </w:pPr>
      <w:r>
        <w:rPr>
          <w:rFonts w:ascii="PingFang SC" w:hAnsi="PingFang SC" w:eastAsia="PingFang SC"/>
          <w:b w:val="0"/>
          <w:i w:val="0"/>
          <w:sz w:val="20"/>
        </w:rPr>
        <w:t>判断⼀份⼯作对⼈是滋养还是消耗，要看它最后把⼈带到哪⾥去：是让⼈练成技艺、养好身体、健全尊严，还是只让⼈变得疲惫浑浊、学会应付了事。</w:t>
      </w:r>
    </w:p>
    <w:p>
      <w:pPr>
        <w:spacing w:after="60" w:line="360" w:lineRule="auto"/>
        <w:ind w:firstLine="420"/>
      </w:pPr>
      <w:r>
        <w:rPr>
          <w:rFonts w:ascii="PingFang SC" w:hAnsi="PingFang SC" w:eastAsia="PingFang SC"/>
          <w:b w:val="0"/>
          <w:i w:val="0"/>
          <w:sz w:val="20"/>
        </w:rPr>
        <w:t>从反馈机制、体内激素情况等维度分析，养⼈/耗⼈型⼯作，⼤抵可以这样区分：</w:t>
      </w:r>
    </w:p>
    <w:p>
      <w:pPr>
        <w:spacing w:after="60" w:line="360" w:lineRule="auto"/>
        <w:ind w:firstLine="420"/>
      </w:pPr>
      <w:r>
        <w:rPr>
          <w:rFonts w:ascii="PingFang SC" w:hAnsi="PingFang SC" w:eastAsia="PingFang SC"/>
          <w:b w:val="0"/>
          <w:i w:val="0"/>
          <w:sz w:val="20"/>
        </w:rPr>
        <w:t>&lt;table&gt;&lt;tr&gt;&lt;td&gt;维度&lt;/td&gt;&lt;td&gt;养人型工作&lt;/td&gt;&lt;td&gt;耗人型工作&lt;/td&gt;&lt;/tr&gt;&lt;tr&gt;&lt;td&gt;核心本质&lt;/td&gt;&lt;td&gt;身心合一:身体在付出,心灵在吸收能量。&lt;/td&gt;&lt;td&gt;身心分离:身体在机械运作,心灵在强烈抗拒。&lt;/td&gt;&lt;/tr&gt;&lt;tr&gt;&lt;td&gt;自主权&lt;/td&gt;&lt;td&gt;高控制感:节奏、方向、结果大致由自己掌控。&lt;/td&gt;&lt;td&gt;低自主性:身不由己,像螺丝钉一样被系统推着走。&lt;/td&gt;&lt;/tr&gt;&lt;tr&gt;&lt;td&gt;反馈机制&lt;/td&gt;&lt;td&gt;即时且确定:付出能立刻看到成果(如干净的房间、做好的饭菜、长出的新芽)。&lt;/td&gt;&lt;td&gt;延时且虚无:成果不可见,或毫无意义(如走形式的PPT、没有结论的扯皮会)。&lt;/td&gt;&lt;/tr&gt;&lt;tr&gt;&lt;td&gt;体内激素&lt;/td&gt;&lt;td&gt;分泌多巴胺(成就感)与内啡肽(内心的平静与愉悦)。&lt;/td&gt;&lt;td&gt;持续分泌皮质醇(压力荷尔蒙)与肾上腺素(焦虑与防御)。&lt;/td&gt;&lt;/tr&gt;&lt;tr&gt;&lt;td&gt;典型场景:体力&lt;/td&gt;&lt;td&gt;园艺、烹饪、做手工、洒扫庭除、适度运动。&lt;/td&gt;&lt;td&gt;流水线式的机械重复、超出身体负荷的被迫苦役。&lt;/td&gt;&lt;/tr&gt;&lt;tr&gt;&lt;td&gt;典型场景:脑力&lt;/td&gt;&lt;td&gt;自发驱动的创作(写作、画画、解决真正感兴趣的技术难题)。&lt;/td&gt;&lt;td&gt;防御性内耗(办公室政治、揣摩人心、为不合理的指标编造数据)。&lt;/td&gt;&lt;/tr&gt;&lt;tr&gt;&lt;td&gt;典型场景:情感&lt;/td&gt;&lt;td&gt;发自内心的利他行为、滋养彼此的深度倾听与沟通。&lt;/td&gt;&lt;td&gt;有毒关系中的「走钢丝」、被迫戴上面具的迎合与假笑。&lt;/td&gt;&lt;/tr&gt;&lt;tr&gt;&lt;td&gt;边界感&lt;/td&gt;&lt;td&gt;边界清晰:阶段性结束,能让人彻底放松和抽离。&lt;/td&gt;&lt;td&gt;无边界蔓延:随时待命,神经系统像绷紧的橡皮筋无法松弛。&lt;/td&gt;&lt;/tr&gt;&lt;tr&gt;&lt;td&gt;劳动后的状态&lt;/td&gt;&lt;td&gt;身体虽累,精神充盈,睡一觉就能满血复活。&lt;/td&gt;&lt;td&gt;慢性枯竭(Burnout):越睡越累,精气神被抽干,对万事冷漠。&lt;/td&gt;&lt;/tr&gt;&lt;/table&gt;</w:t>
      </w:r>
    </w:p>
    <w:p>
      <w:pPr>
        <w:spacing w:after="60" w:line="360" w:lineRule="auto"/>
        <w:ind w:firstLine="420"/>
      </w:pPr>
      <w:r>
        <w:rPr>
          <w:rFonts w:ascii="PingFang SC" w:hAnsi="PingFang SC" w:eastAsia="PingFang SC"/>
          <w:b w:val="0"/>
          <w:i w:val="0"/>
          <w:sz w:val="20"/>
        </w:rPr>
        <w:t>我在 ONE 封闭开发期间，⼯作⽇的⼯作时间通常是从早上 9 点⼀直到晚上⼀般 11 点半过之后。有时候夜⾥等发版或者开会到⼀两点，虽然不是天天如此，但也可以说习以为常。周⽇固定需要⼯作，时间上稍微好⼀点，早⼗晚⼋。周六⼀般不来，但偶尔突击⽉的时候也得来。我最夸张的⼀个⽉，整个⽉只休了⼀天半，除去这⼀天半，打卡可以体现的⽇均⼯作时⻓是 15 个⼩时左右。</w:t>
      </w:r>
    </w:p>
    <w:p>
      <w:pPr>
        <w:spacing w:after="60" w:line="360" w:lineRule="auto"/>
        <w:ind w:firstLine="420"/>
      </w:pPr>
      <w:r>
        <w:rPr>
          <w:rFonts w:ascii="PingFang SC" w:hAnsi="PingFang SC" w:eastAsia="PingFang SC"/>
          <w:b w:val="0"/>
          <w:i w:val="0"/>
          <w:sz w:val="20"/>
        </w:rPr>
        <w:t>后来 ONE 不再在钉钉的焦点位，作息才稍稍好转。再后来到今年 4 ⽉，我被调动到负责钉钉基础线⽇历⽇程的相关⼯作，才更好⼀些；不过仍然，⼯作⽇早九晚⼗，周⽇下午也有固定产品汇报。</w:t>
      </w:r>
    </w:p>
    <w:p>
      <w:pPr>
        <w:spacing w:after="60" w:line="360" w:lineRule="auto"/>
        <w:ind w:firstLine="420"/>
      </w:pPr>
      <w:r>
        <w:rPr>
          <w:rFonts w:ascii="PingFang SC" w:hAnsi="PingFang SC" w:eastAsia="PingFang SC"/>
          <w:b w:val="0"/>
          <w:i w:val="0"/>
          <w:sz w:val="20"/>
        </w:rPr>
        <w:t>去年⾄今在钉钉⼯作过的同学可能都知道其中滋味。</w:t>
      </w:r>
    </w:p>
    <w:p>
      <w:pPr>
        <w:spacing w:after="60" w:line="360" w:lineRule="auto"/>
        <w:ind w:firstLine="420"/>
      </w:pPr>
      <w:r>
        <w:rPr>
          <w:rFonts w:ascii="PingFang SC" w:hAnsi="PingFang SC" w:eastAsia="PingFang SC"/>
          <w:b w:val="0"/>
          <w:i w:val="0"/>
          <w:sz w:val="20"/>
        </w:rPr>
        <w:t>嗟乎！⼀⼈之⼼，千万⼈之⼼。「钉」爱奋苦，⼈亦念其家。奈何取之尽锱铢，⽤之如泥沙。</w:t>
      </w:r>
    </w:p>
    <w:p>
      <w:pPr>
        <w:spacing w:after="60" w:line="360" w:lineRule="auto"/>
        <w:ind w:firstLine="420"/>
      </w:pPr>
      <w:r>
        <w:rPr>
          <w:rFonts w:ascii="PingFang SC" w:hAnsi="PingFang SC" w:eastAsia="PingFang SC"/>
          <w:b w:val="0"/>
          <w:i w:val="0"/>
          <w:sz w:val="20"/>
        </w:rPr>
        <w:t>只是这样的环境，真的能做出理想的 AI 产品吗？</w:t>
      </w:r>
    </w:p>
    <w:p>
      <w:pPr>
        <w:spacing w:after="60" w:line="360" w:lineRule="auto"/>
        <w:ind w:firstLine="420"/>
      </w:pPr>
      <w:r>
        <w:rPr>
          <w:rFonts w:ascii="PingFang SC" w:hAnsi="PingFang SC" w:eastAsia="PingFang SC"/>
          <w:b w:val="0"/>
          <w:i w:val="0"/>
          <w:sz w:val="20"/>
        </w:rPr>
        <w:t>就像在「秩序」章所论证，⽤流⽔线逻辑管理创造性劳动，恐怕是失能的。</w:t>
      </w:r>
    </w:p>
    <w:p>
      <w:pPr>
        <w:spacing w:after="60" w:line="360" w:lineRule="auto"/>
        <w:ind w:firstLine="420"/>
      </w:pPr>
      <w:r>
        <w:rPr>
          <w:rFonts w:ascii="PingFang SC" w:hAnsi="PingFang SC" w:eastAsia="PingFang SC"/>
          <w:b w:val="0"/>
          <w:i w:val="0"/>
          <w:sz w:val="20"/>
        </w:rPr>
        <w:t>我们 C6 四楼中庭的项⽬室⾥，四⼗多个⼈坐在⼀个⼤房间，产品、开发、设计挤在⼀起，晨会、晚会都在这⾥开。四五排桌椅排得很密，空⽓不怎么流通，⼀有⼈⽣病，周围很快倒⼀⽚。那时⼤家都忙，忙到空⽓也像公⽤资源，被⼀遍遍吸进呼出，带着咖啡、外卖、疲惫和感冒药的⽓味。</w:t>
      </w:r>
    </w:p>
    <w:p>
      <w:pPr>
        <w:spacing w:after="60" w:line="360" w:lineRule="auto"/>
        <w:ind w:firstLine="420"/>
      </w:pPr>
      <w:r>
        <w:rPr>
          <w:rFonts w:ascii="PingFang SC" w:hAnsi="PingFang SC" w:eastAsia="PingFang SC"/>
          <w:b w:val="0"/>
          <w:i w:val="0"/>
          <w:sz w:val="20"/>
        </w:rPr>
        <w:t>⼀个组织如何回答「⼈是⽬的还是⼿段」，不在⼝号⾥，在这些⼩动作⾥。项⽬室怎么安排，休息怎么评价，请假怎么打分，竞对压⼒怎么传导。如果⼀个组织嘴上讲 AI、创新、⻓期，现场却把⼈的身体、尊严、注意⼒当作随取随⽤的材料，它其实已经回答了这个问题。</w:t>
      </w:r>
    </w:p>
    <w:p>
      <w:pPr>
        <w:spacing w:after="60" w:line="360" w:lineRule="auto"/>
        <w:ind w:firstLine="420"/>
      </w:pPr>
      <w:r>
        <w:rPr>
          <w:rFonts w:ascii="PingFang SC" w:hAnsi="PingFang SC" w:eastAsia="PingFang SC"/>
          <w:b w:val="0"/>
          <w:i w:val="0"/>
          <w:sz w:val="20"/>
        </w:rPr>
        <w:t>⼈当然可以把⾃⼰交给⼀件事。我不反对⾟苦，也不反对⾼压。好的⼯作常常不轻松，真正学本事也很少舒服。做产品像做菜、做⼿⼯、做⼿术，都有⼀段学徒期。后厨⾥⽕热，⼑快，师傅骂⼈，节奏紧，都可以理解。可学徒不是柴⽕。柴⽕烧完就算，学徒要⻓⼿艺。⼀个⼈如果在⼀段⼯作⾥只被燃烧，没有⻓出判断、技艺、眼界和更稳定的内⼼，这段燃烧就要重新估价。</w:t>
      </w:r>
    </w:p>
    <w:p>
      <w:pPr>
        <w:spacing w:after="60" w:line="360" w:lineRule="auto"/>
        <w:ind w:firstLine="420"/>
      </w:pPr>
      <w:r>
        <w:rPr>
          <w:rFonts w:ascii="PingFang SC" w:hAnsi="PingFang SC" w:eastAsia="PingFang SC"/>
          <w:b w:val="0"/>
          <w:i w:val="0"/>
          <w:sz w:val="20"/>
        </w:rPr>
        <w:t>身体不是项⽬资源，敏感不是可随意磨损的零件，判断⼒也不是⽆限透⽀的账户。⼀个从业者为⻓久计，第⼀件事就是承认⾃⼰是带着⽣命进场的，不是带着⽆限⼯时进场的。</w:t>
      </w:r>
    </w:p>
    <w:p>
      <w:pPr>
        <w:pStyle w:val="Heading3"/>
        <w:keepNext/>
        <w:spacing w:before="280" w:after="120"/>
        <w:rPr>
          <w:rFonts w:eastAsia="PingFang SC" w:ascii="PingFang SC" w:hAnsi="PingFang SC"/>
        </w:rPr>
      </w:pPr>
      <w:r>
        <w:rPr>
          <w:rFonts w:ascii="PingFang SC" w:hAnsi="PingFang SC" w:eastAsia="PingFang SC"/>
          <w:b/>
          <w:i w:val="0"/>
          <w:sz w:val="26"/>
        </w:rPr>
        <w:t>快就是慢，慢就是快</w:t>
      </w:r>
    </w:p>
    <w:p>
      <w:pPr>
        <w:spacing w:after="60" w:line="360" w:lineRule="auto"/>
        <w:ind w:firstLine="420"/>
      </w:pPr>
      <w:r>
        <w:rPr>
          <w:rFonts w:ascii="PingFang SC" w:hAnsi="PingFang SC" w:eastAsia="PingFang SC"/>
          <w:b w:val="0"/>
          <w:i w:val="0"/>
          <w:sz w:val="20"/>
        </w:rPr>
        <w:t>ONE 收官不做以后，我开始负责钉钉⽇历⽇程的基础产品。这段时间所有基础产品都在开展⾛查竞对差距并补⻬的⼯作。</w:t>
      </w:r>
    </w:p>
    <w:p>
      <w:pPr>
        <w:spacing w:after="60" w:line="360" w:lineRule="auto"/>
        <w:ind w:firstLine="420"/>
      </w:pPr>
      <w:r>
        <w:rPr>
          <w:rFonts w:ascii="PingFang SC" w:hAnsi="PingFang SC" w:eastAsia="PingFang SC"/>
          <w:b w:val="0"/>
          <w:i w:val="0"/>
          <w:sz w:val="20"/>
        </w:rPr>
        <w:t>「现在都有 AI 了，你们⼀周做完，⼀个⽉全⾯超越竞对。</w:t>
      </w:r>
    </w:p>
    <w:p>
      <w:pPr>
        <w:spacing w:after="60" w:line="360" w:lineRule="auto"/>
        <w:ind w:firstLine="420"/>
      </w:pPr>
      <w:r>
        <w:rPr>
          <w:rFonts w:ascii="PingFang SC" w:hAnsi="PingFang SC" w:eastAsia="PingFang SC"/>
          <w:b w:val="0"/>
          <w:i w:val="0"/>
          <w:sz w:val="20"/>
        </w:rPr>
        <w:t>可是，不说竞品不会停⼯⼀个⽉静态地等待我们，就说以流⽔线的速度，要求艺术品的⽣产，这件事真的成⽴吗？</w:t>
      </w:r>
    </w:p>
    <w:p>
      <w:pPr>
        <w:spacing w:after="60" w:line="360" w:lineRule="auto"/>
        <w:ind w:firstLine="420"/>
      </w:pPr>
      <w:r>
        <w:rPr>
          <w:rFonts w:ascii="PingFang SC" w:hAnsi="PingFang SC" w:eastAsia="PingFang SC"/>
          <w:b w:val="0"/>
          <w:i w:val="0"/>
          <w:sz w:val="20"/>
        </w:rPr>
        <w:t>前⽂提到，AI 做服务或 C 端交互型产品，本质上是对奢侈商品或服务的向下放权。</w:t>
      </w:r>
    </w:p>
    <w:p>
      <w:pPr>
        <w:spacing w:after="60" w:line="360" w:lineRule="auto"/>
        <w:ind w:firstLine="420"/>
      </w:pPr>
      <w:r>
        <w:rPr>
          <w:rFonts w:ascii="PingFang SC" w:hAnsi="PingFang SC" w:eastAsia="PingFang SC"/>
          <w:b w:val="0"/>
          <w:i w:val="0"/>
          <w:sz w:val="20"/>
        </w:rPr>
        <w:t>爱⻢仕⽣产⼀条丝⼱需要两年。不是流⽔线躺两年，⽽是⼀个图案从被选中到分⾊、制版、配⾊、试印、印制、卷边、上市，整个周期拉得很⻓。复杂图案要拆成⼏⼗个颜⾊层，每⼀层对应⼀次⼯艺判断。它慢，不是因为低效，⽽是因为价值本就包含审美判断、材料理解、⼯艺传承和反复校准。时间被收进了作品⾥。</w:t>
      </w:r>
    </w:p>
    <w:p>
      <w:pPr>
        <w:spacing w:after="60" w:line="360" w:lineRule="auto"/>
        <w:ind w:firstLine="420"/>
      </w:pPr>
      <w:r>
        <w:rPr>
          <w:rFonts w:ascii="PingFang SC" w:hAnsi="PingFang SC" w:eastAsia="PingFang SC"/>
          <w:b w:val="0"/>
          <w:i w:val="0"/>
          <w:sz w:val="20"/>
        </w:rPr>
        <w:t>这对做 AI 产品也有启发。公司当然要求快：窗⼝期短，模型迭代快，竞品动作密。问题在于，快分层次。能快的地⽅要快⸺原型、验证、反馈、低⻛险试错。可有些地⽅⼀味求快，最后更慢。⽐如⽤户⼼智没想清楚就发⼊⼝，权限成本没算清就包装 Agent，业务场景没打穿就堆发布会。表⾯抢了时间，后⾯要⽤返⼯、解释、客服、信任来还债。</w:t>
      </w:r>
    </w:p>
    <w:p>
      <w:pPr>
        <w:spacing w:after="60" w:line="360" w:lineRule="auto"/>
        <w:ind w:firstLine="420"/>
      </w:pPr>
      <w:r>
        <w:rPr>
          <w:rFonts w:ascii="PingFang SC" w:hAnsi="PingFang SC" w:eastAsia="PingFang SC"/>
          <w:b w:val="0"/>
          <w:i w:val="0"/>
          <w:sz w:val="20"/>
        </w:rPr>
        <w:t>这不是替低效辩护。真正有价值的慢，要能说清它在换什么：换更准的⽤户判断，换更稳的系统地基，换更少的返⼯，换⻓期可复⽤的能⼒，换⽤户愿意再来的信任。说不清换什么的慢是拖延，说得清才是⻓期投资。</w:t>
      </w:r>
    </w:p>
    <w:p>
      <w:pPr>
        <w:spacing w:after="60" w:line="360" w:lineRule="auto"/>
        <w:ind w:firstLine="420"/>
      </w:pPr>
      <w:r>
        <w:rPr>
          <w:rFonts w:ascii="PingFang SC" w:hAnsi="PingFang SC" w:eastAsia="PingFang SC"/>
          <w:b w:val="0"/>
          <w:i w:val="0"/>
          <w:sz w:val="20"/>
        </w:rPr>
        <w:t>所以⻓期要争的不是快或慢，⽽是哪段时间该省、哪段该投。低价值重复交给 AI，⾼价值判断留给⼈；可规模化的个性化交给系统，需要审美、责任和取舍的地⽅留出时间。这样的快不乱阵脚，这样的慢不耗⼼态。</w:t>
      </w:r>
    </w:p>
    <w:p>
      <w:pPr>
        <w:pStyle w:val="Heading3"/>
        <w:keepNext/>
        <w:spacing w:before="280" w:after="120"/>
        <w:rPr>
          <w:rFonts w:eastAsia="PingFang SC" w:ascii="PingFang SC" w:hAnsi="PingFang SC"/>
        </w:rPr>
      </w:pPr>
      <w:r>
        <w:rPr>
          <w:rFonts w:ascii="PingFang SC" w:hAnsi="PingFang SC" w:eastAsia="PingFang SC"/>
          <w:b/>
          <w:i w:val="0"/>
          <w:sz w:val="26"/>
        </w:rPr>
        <w:t>不得不单独拎出来提⼀下健康问题</w:t>
      </w:r>
    </w:p>
    <w:p>
      <w:pPr>
        <w:spacing w:after="60" w:line="360" w:lineRule="auto"/>
        <w:ind w:firstLine="420"/>
      </w:pPr>
      <w:r>
        <w:rPr>
          <w:rFonts w:ascii="PingFang SC" w:hAnsi="PingFang SC" w:eastAsia="PingFang SC"/>
          <w:b w:val="0"/>
          <w:i w:val="0"/>
          <w:sz w:val="20"/>
        </w:rPr>
        <w:t>在 ONE 项⽬期间，我晕倒过两次，第⼆次同事打 120 叫救护⻋把我送去浙⼀急救了。</w:t>
      </w:r>
    </w:p>
    <w:p>
      <w:pPr>
        <w:spacing w:after="60" w:line="360" w:lineRule="auto"/>
        <w:ind w:firstLine="420"/>
      </w:pPr>
      <w:r>
        <w:rPr>
          <w:rFonts w:ascii="PingFang SC" w:hAnsi="PingFang SC" w:eastAsia="PingFang SC"/>
          <w:b w:val="0"/>
          <w:i w:val="0"/>
          <w:sz w:val="20"/>
        </w:rPr>
        <w:t>核⼼原因可能都是过⻓的熬夜⼯时和项⽬室的密闭环境。</w:t>
      </w:r>
    </w:p>
    <w:p>
      <w:pPr>
        <w:spacing w:after="60" w:line="360" w:lineRule="auto"/>
        <w:ind w:firstLine="420"/>
      </w:pPr>
      <w:r>
        <w:rPr>
          <w:rFonts w:ascii="PingFang SC" w:hAnsi="PingFang SC" w:eastAsia="PingFang SC"/>
          <w:b w:val="0"/>
          <w:i w:val="0"/>
          <w:sz w:val="20"/>
        </w:rPr>
        <w:t>第⼀次是深夜汇报过⽆招后，回项⽬室继续给开发评审需求。其实那个时候也才 12 点多快 1 点，不过已经连续熬夜了很久，⼜⼤量服⽤咖啡，导致精神状态不怎么样。当时是某个快速起身，突然就像电脑蓝屏⼀样，眼前⼀⿊。后来同事告诉我，我砰⼀下倒下去了。不过好在只是短暂蓝屏了两三分钟，我⾃⼰⼜重启醒过来了。</w:t>
      </w:r>
    </w:p>
    <w:p>
      <w:pPr>
        <w:spacing w:after="60" w:line="360" w:lineRule="auto"/>
        <w:ind w:firstLine="420"/>
      </w:pPr>
      <w:r>
        <w:rPr>
          <w:rFonts w:ascii="PingFang SC" w:hAnsi="PingFang SC" w:eastAsia="PingFang SC"/>
          <w:b w:val="0"/>
          <w:i w:val="0"/>
          <w:sz w:val="20"/>
        </w:rPr>
        <w:t>那次后来都没去医院。因为我⾃⼰⼤概感觉可能是低⾎糖，低⾎压之类的⽑病，去内科复查，⼤夫最多让我多休息，但那是我做不到的。</w:t>
      </w:r>
    </w:p>
    <w:p>
      <w:pPr>
        <w:spacing w:after="60" w:line="360" w:lineRule="auto"/>
        <w:ind w:firstLine="420"/>
      </w:pPr>
      <w:r>
        <w:rPr>
          <w:rFonts w:ascii="PingFang SC" w:hAnsi="PingFang SC" w:eastAsia="PingFang SC"/>
          <w:b w:val="0"/>
          <w:i w:val="0"/>
          <w:sz w:val="20"/>
        </w:rPr>
        <w:t>第⼆次是在⼀个理论上说⽐较健康的时间，晚上 7 点多。我只是如常在位置上写⽂档。⼏个开发吃饭回来，和我打了个招呼。我正要笑回，突然感觉⼼脏⼀紧，呼吸变得困难起来。</w:t>
      </w:r>
    </w:p>
    <w:p>
      <w:pPr>
        <w:spacing w:after="60" w:line="360" w:lineRule="auto"/>
        <w:ind w:firstLine="420"/>
      </w:pPr>
      <w:r>
        <w:rPr>
          <w:rFonts w:ascii="PingFang SC" w:hAnsi="PingFang SC" w:eastAsia="PingFang SC"/>
          <w:b w:val="0"/>
          <w:i w:val="0"/>
          <w:sz w:val="20"/>
        </w:rPr>
        <w:t>开发可能看我表情变了，有点疑惑地看着我，⼜⾯⾯相觑。当时我感觉，从⼼脏到左半边身体的感受，突然被加强了许多倍，四肢和脸上的⽪肤开始发麻，声带也有点僵直不受控制，但还是挣扎地解释：「我感觉有点不舒服…」不过话没说完，就感觉⼼脏重重地⼀跳，⼀股更加汹涌的麻⽊感就从左胸往周围蔓延开来。</w:t>
      </w:r>
    </w:p>
    <w:p>
      <w:pPr>
        <w:spacing w:after="60" w:line="360" w:lineRule="auto"/>
        <w:ind w:firstLine="420"/>
      </w:pPr>
      <w:r>
        <w:rPr>
          <w:rFonts w:ascii="PingFang SC" w:hAnsi="PingFang SC" w:eastAsia="PingFang SC"/>
          <w:b w:val="0"/>
          <w:i w:val="0"/>
          <w:sz w:val="20"/>
        </w:rPr>
        <w:t>周围⼏个同事都有点紧张地过来问我怎么了。我想转身告诉他们我现在的情况，但声带好像已经变成了⼀块死⾁，已经什么都说不出⼝了，于是我只能徒劳地摔在了地上。</w:t>
      </w:r>
    </w:p>
    <w:p>
      <w:pPr>
        <w:spacing w:after="60" w:line="360" w:lineRule="auto"/>
        <w:ind w:firstLine="420"/>
      </w:pPr>
      <w:r>
        <w:rPr>
          <w:rFonts w:ascii="PingFang SC" w:hAnsi="PingFang SC" w:eastAsia="PingFang SC"/>
          <w:b w:val="0"/>
          <w:i w:val="0"/>
          <w:sz w:val="20"/>
        </w:rPr>
        <w:t>⼀直感觉项⽬室的空⽓差，没想到靠近地⾯的空⽓会更糟糕。我侧倒在地上，脸贴着灰⾊静⾳地毯，浑浊的空⽓混着地毯有些发霉的潮⽓钻进⿐腔。</w:t>
      </w:r>
    </w:p>
    <w:p>
      <w:pPr>
        <w:spacing w:after="60" w:line="360" w:lineRule="auto"/>
        <w:ind w:firstLine="420"/>
      </w:pPr>
      <w:r>
        <w:rPr>
          <w:rFonts w:ascii="PingFang SC" w:hAnsi="PingFang SC" w:eastAsia="PingFang SC"/>
          <w:b w:val="0"/>
          <w:i w:val="0"/>
          <w:sz w:val="20"/>
        </w:rPr>
        <w:t>「快打 120！」「把她扶起来」「去叫 HR！」「能不能扶啊？不能随便扶吧？」......</w:t>
      </w:r>
    </w:p>
    <w:p>
      <w:pPr>
        <w:spacing w:after="60" w:line="360" w:lineRule="auto"/>
        <w:ind w:firstLine="420"/>
      </w:pPr>
      <w:r>
        <w:rPr>
          <w:rFonts w:ascii="PingFang SC" w:hAnsi="PingFang SC" w:eastAsia="PingFang SC"/>
          <w:b w:val="0"/>
          <w:i w:val="0"/>
          <w:sz w:val="20"/>
        </w:rPr>
        <w:t>⼏个同事还是把我的上身扶起来，让我靠在其中⼀个⼥⽣的腿上，这时候我已经感到有些意识模糊了，脸上的各种腺体也不受控制，眼泪⿐涕⼝⽔，从这台失能的⼈体逃窜出来。⽆法⾃控的不体⾯让我感到巨⼤的羞耻。我⽤还能稍微动作的右⼿抓紧同样掉在地上的外套，示意央求同事遮住我的脸。</w:t>
      </w:r>
    </w:p>
    <w:p>
      <w:pPr>
        <w:spacing w:after="60" w:line="360" w:lineRule="auto"/>
        <w:ind w:firstLine="420"/>
      </w:pPr>
      <w:r>
        <w:rPr>
          <w:rFonts w:ascii="PingFang SC" w:hAnsi="PingFang SC" w:eastAsia="PingFang SC"/>
          <w:b w:val="0"/>
          <w:i w:val="0"/>
          <w:sz w:val="20"/>
        </w:rPr>
        <w:t>后来 120 急救⻋来了，另⼀个产品和 HR 跟⻋我送去了浙⼀。医⽣判断是呼吸性碱中毒，⾎压⽐较低，给我开了点药，让我注意休息。</w:t>
      </w:r>
    </w:p>
    <w:p>
      <w:pPr>
        <w:spacing w:after="60" w:line="360" w:lineRule="auto"/>
        <w:ind w:firstLine="420"/>
      </w:pPr>
      <w:r>
        <w:rPr>
          <w:rFonts w:ascii="PingFang SC" w:hAnsi="PingFang SC" w:eastAsia="PingFang SC"/>
          <w:b w:val="0"/>
          <w:i w:val="0"/>
          <w:sz w:val="20"/>
        </w:rPr>
        <w:t>和我⾃⼰的判断⼀样，获得⼀条难以执⾏的医嘱。</w:t>
      </w:r>
    </w:p>
    <w:p>
      <w:pPr>
        <w:spacing w:after="60" w:line="360" w:lineRule="auto"/>
        <w:ind w:firstLine="420"/>
      </w:pPr>
      <w:r>
        <w:rPr>
          <w:rFonts w:ascii="PingFang SC" w:hAnsi="PingFang SC" w:eastAsia="PingFang SC"/>
          <w:b w:val="0"/>
          <w:i w:val="0"/>
          <w:sz w:val="20"/>
        </w:rPr>
        <w:t>确实是不⼤的⽑病，休息了三五天也就好了。⼜继续回来上班。只是我当时从椅⼦上摔下来时膝盖磕破的伤，⼜晚了两三周才好。</w:t>
      </w:r>
    </w:p>
    <w:p>
      <w:pPr>
        <w:spacing w:after="60" w:line="360" w:lineRule="auto"/>
        <w:ind w:firstLine="420"/>
      </w:pPr>
      <w:r>
        <w:rPr>
          <w:rFonts w:ascii="PingFang SC" w:hAnsi="PingFang SC" w:eastAsia="PingFang SC"/>
          <w:b w:val="0"/>
          <w:i w:val="0"/>
          <w:sz w:val="20"/>
        </w:rPr>
        <w:t>回忆起来，种种画⾯如在昨⽇，情绪仍有起伏。</w:t>
      </w:r>
    </w:p>
    <w:p>
      <w:pPr>
        <w:spacing w:after="60" w:line="360" w:lineRule="auto"/>
        <w:ind w:firstLine="420"/>
      </w:pPr>
      <w:r>
        <w:rPr>
          <w:rFonts w:ascii="PingFang SC" w:hAnsi="PingFang SC" w:eastAsia="PingFang SC"/>
          <w:b w:val="0"/>
          <w:i w:val="0"/>
          <w:sz w:val="20"/>
        </w:rPr>
        <w:t>坦诚说，我属于从⼩受到⼤东亚儒家⽂化共荣圈熏陶和洗礼，内⼼⽐较认同「学成⽂武艺，货与帝王家」「提携⽟⻰为君死」「苦其⼼志，饿其体肤」那⼀套的。很多时候，下意识会把对⾃身的忽略和对理想的追求，当做是⼀种⾼价值的道德标准。</w:t>
      </w:r>
    </w:p>
    <w:p>
      <w:pPr>
        <w:spacing w:after="60" w:line="360" w:lineRule="auto"/>
        <w:ind w:firstLine="420"/>
      </w:pPr>
      <w:r>
        <w:rPr>
          <w:rFonts w:ascii="PingFang SC" w:hAnsi="PingFang SC" w:eastAsia="PingFang SC"/>
          <w:b w:val="0"/>
          <w:i w:val="0"/>
          <w:sz w:val="20"/>
        </w:rPr>
        <w:t>不过，在钉钉的这⼀系列经历，让我更加重视前置的判断，也即，这究竟是不是⼀件值得的事情？我的智⼒⽔平和道德情操是不是该贡献在更值得的地⽅？我是不是该把对健康的重视当做⼀种对资源的保护？</w:t>
      </w:r>
    </w:p>
    <w:p>
      <w:pPr>
        <w:spacing w:after="60" w:line="360" w:lineRule="auto"/>
        <w:ind w:firstLine="420"/>
      </w:pPr>
      <w:r>
        <w:rPr>
          <w:rFonts w:ascii="PingFang SC" w:hAnsi="PingFang SC" w:eastAsia="PingFang SC"/>
          <w:b w:val="0"/>
          <w:i w:val="0"/>
          <w:sz w:val="20"/>
        </w:rPr>
        <w:t>保护身体，保持健康，与诸君共勉。</w:t>
      </w:r>
    </w:p>
    <w:p>
      <w:pPr>
        <w:spacing w:after="60" w:line="360" w:lineRule="auto"/>
        <w:ind w:firstLine="420"/>
      </w:pPr>
      <w:r>
        <w:rPr>
          <w:rFonts w:ascii="PingFang SC" w:hAnsi="PingFang SC" w:eastAsia="PingFang SC"/>
          <w:b w:val="0"/>
          <w:i w:val="0"/>
          <w:sz w:val="20"/>
        </w:rPr>
        <w:t>消失的，和不会消失的职业</w:t>
      </w:r>
    </w:p>
    <w:p>
      <w:pPr>
        <w:spacing w:after="60" w:line="360" w:lineRule="auto"/>
        <w:ind w:firstLine="420"/>
      </w:pPr>
      <w:r>
        <w:rPr>
          <w:rFonts w:ascii="PingFang SC" w:hAnsi="PingFang SC" w:eastAsia="PingFang SC"/>
          <w:b w:val="0"/>
          <w:i w:val="0"/>
          <w:sz w:val="20"/>
        </w:rPr>
        <w:t>职业的本质：以作家为例</w:t>
      </w:r>
    </w:p>
    <w:p>
      <w:pPr>
        <w:spacing w:after="60" w:line="360" w:lineRule="auto"/>
        <w:ind w:firstLine="420"/>
      </w:pPr>
      <w:r>
        <w:rPr>
          <w:rFonts w:ascii="PingFang SC" w:hAnsi="PingFang SC" w:eastAsia="PingFang SC"/>
          <w:b w:val="0"/>
          <w:i w:val="0"/>
          <w:sz w:val="20"/>
        </w:rPr>
        <w:t>⽆招曾经在尖⻆班（钉钉的百阿）分享过⼀个观点，就是“以后没有⼈想当作家了”。这和现在钉钉宣传不必写⽂档可能是⼀脉相承的（不必写⽂档，众⼈讨论⽽由 AI 记录总结，这个我认为是提效的，没有问题的，只是⼆者间可能有关联关系）。</w:t>
      </w:r>
    </w:p>
    <w:p>
      <w:pPr>
        <w:spacing w:after="60" w:line="360" w:lineRule="auto"/>
        <w:ind w:firstLine="420"/>
      </w:pPr>
      <w:r>
        <w:rPr>
          <w:rFonts w:ascii="PingFang SC" w:hAnsi="PingFang SC" w:eastAsia="PingFang SC"/>
          <w:b w:val="0"/>
          <w:i w:val="0"/>
          <w:sz w:val="20"/>
        </w:rPr>
        <w:t>但我认为，写作是⼀个永远不会消失的职业，因为它本质是⼀种⾃我的创造、记录和表达。</w:t>
      </w:r>
    </w:p>
    <w:p>
      <w:pPr>
        <w:spacing w:after="60" w:line="360" w:lineRule="auto"/>
        <w:ind w:firstLine="420"/>
      </w:pPr>
      <w:r>
        <w:rPr>
          <w:rFonts w:ascii="PingFang SC" w:hAnsi="PingFang SC" w:eastAsia="PingFang SC"/>
          <w:b w:val="0"/>
          <w:i w:val="0"/>
          <w:sz w:val="20"/>
        </w:rPr>
        <w:t>⼀个⼈说写作作家这个职业会消失，是因为他眼中的写作就是⼯作，⼯作中的记录和总结性质的⽂档和⽅案⽂档，甚⾄他想象⽂学写作也会消失。但是⽂学写作不会真正的消失，因为当你真正的把⼼放在写作上，你就会发现有的⼈的写作是思维实验，⽐如博尔赫斯《巴⽐伦彩票》，刘慈欣《三体》。有的⼈的写作是感受的传达，强烈的情感的外化，⽐如邱妙津《蒙⻢特遗书》，⾕崎润⼀郎《春琴抄》，有的⼈的写作是观点的宣告，是政治的呼吁和号召，⽐如萨特《他⼈即地狱》，恩格斯《英国⼯⼈阶级现状》。 写作、⽂字，只是⼀个媒介，⼀个思想进⼊公共区域的媒介，只要前者不消失，这个⾏当就永远不会失去。</w:t>
      </w:r>
    </w:p>
    <w:p>
      <w:pPr>
        <w:spacing w:after="60" w:line="360" w:lineRule="auto"/>
        <w:ind w:firstLine="420"/>
      </w:pPr>
      <w:r>
        <w:rPr>
          <w:rFonts w:ascii="PingFang SC" w:hAnsi="PingFang SC" w:eastAsia="PingFang SC"/>
          <w:b w:val="0"/>
          <w:i w:val="0"/>
          <w:sz w:val="20"/>
        </w:rPr>
        <w:t>海德格尔在《什么叫思想？》⾥问过⼀个今天格外刺⽿的问题：为什么⼈⼈都在发表意⻅，⼈⼈都在处理信息，⼈⼈都在使⽤理性⼯具，我们却依然未必会思考？</w:t>
      </w:r>
    </w:p>
    <w:p>
      <w:pPr>
        <w:spacing w:after="60" w:line="360" w:lineRule="auto"/>
        <w:ind w:firstLine="420"/>
      </w:pPr>
      <w:r>
        <w:rPr>
          <w:rFonts w:ascii="PingFang SC" w:hAnsi="PingFang SC" w:eastAsia="PingFang SC"/>
          <w:b w:val="0"/>
          <w:i w:val="0"/>
          <w:sz w:val="20"/>
        </w:rPr>
        <w:t>AI 会让很多⽂字来得更快，也会让很多⼈更容易误以为⾃⼰已经想过。</w:t>
      </w:r>
    </w:p>
    <w:p>
      <w:pPr>
        <w:pStyle w:val="Heading3"/>
        <w:keepNext/>
        <w:spacing w:before="280" w:after="120"/>
        <w:rPr>
          <w:rFonts w:eastAsia="PingFang SC" w:ascii="PingFang SC" w:hAnsi="PingFang SC"/>
        </w:rPr>
      </w:pPr>
      <w:r>
        <w:rPr>
          <w:rFonts w:ascii="PingFang SC" w:hAnsi="PingFang SC" w:eastAsia="PingFang SC"/>
          <w:b/>
          <w:i w:val="0"/>
          <w:sz w:val="26"/>
        </w:rPr>
        <w:t>⻆⾊模糊化</w:t>
      </w:r>
    </w:p>
    <w:p>
      <w:pPr>
        <w:spacing w:after="60" w:line="360" w:lineRule="auto"/>
        <w:ind w:firstLine="420"/>
      </w:pPr>
      <w:r>
        <w:rPr>
          <w:rFonts w:ascii="PingFang SC" w:hAnsi="PingFang SC" w:eastAsia="PingFang SC"/>
          <w:b w:val="0"/>
          <w:i w:val="0"/>
          <w:sz w:val="20"/>
        </w:rPr>
        <w:t>受 AI 这团⽕烤，职业和岗位⻆⾊边界正⽇益消融。</w:t>
      </w:r>
    </w:p>
    <w:p>
      <w:pPr>
        <w:spacing w:after="60" w:line="360" w:lineRule="auto"/>
        <w:ind w:firstLine="420"/>
      </w:pPr>
      <w:r>
        <w:rPr>
          <w:rFonts w:ascii="PingFang SC" w:hAnsi="PingFang SC" w:eastAsia="PingFang SC"/>
          <w:b w:val="0"/>
          <w:i w:val="0"/>
          <w:sz w:val="20"/>
        </w:rPr>
        <w:t>由于AI coding ⾮常且越来越新⼿友好，过去的⼏个⽉出现很多名⼈跨界开发的例⼦。⽐如《⽣化危机》的⼥主 Milla Jovovich，跨界开源的 AI 记忆系统 MemPalace，⽐如胡彦斌开发了⼀个粉丝社区 app「彦⽕」。</w:t>
      </w:r>
    </w:p>
    <w:p>
      <w:pPr>
        <w:spacing w:after="60" w:line="360" w:lineRule="auto"/>
        <w:ind w:firstLine="420"/>
      </w:pPr>
      <w:r>
        <w:rPr>
          <w:rFonts w:ascii="PingFang SC" w:hAnsi="PingFang SC" w:eastAsia="PingFang SC"/>
          <w:b w:val="0"/>
          <w:i w:val="0"/>
          <w:sz w:val="20"/>
        </w:rPr>
        <w:t>⼜⽐如，作为投资机构的红杉中国，于 2025 年 5 ⽉推出的 AI 基准测试⼯具 xbench。这是⾸个由投资机构主导的评测体系，⽤以评估 AI 模型理论能⼒上限与实际落地价值。</w:t>
      </w:r>
    </w:p>
    <w:p>
      <w:pPr>
        <w:spacing w:after="60" w:line="360" w:lineRule="auto"/>
        <w:ind w:firstLine="420"/>
      </w:pPr>
      <w:r>
        <w:rPr>
          <w:rFonts w:ascii="PingFang SC" w:hAnsi="PingFang SC" w:eastAsia="PingFang SC"/>
          <w:b w:val="0"/>
          <w:i w:val="0"/>
          <w:sz w:val="20"/>
        </w:rPr>
        <w:t>这些变⾰发⽣在各⾏各业。</w:t>
      </w:r>
    </w:p>
    <w:p>
      <w:pPr>
        <w:spacing w:after="60" w:line="360" w:lineRule="auto"/>
        <w:ind w:firstLine="420"/>
      </w:pPr>
      <w:r>
        <w:rPr>
          <w:rFonts w:ascii="PingFang SC" w:hAnsi="PingFang SC" w:eastAsia="PingFang SC"/>
          <w:b w:val="0"/>
          <w:i w:val="0"/>
          <w:sz w:val="20"/>
        </w:rPr>
        <w:t>普华永道最新报告指出，AI 正在催⽣ 「⻆⾊收敛(role convergence) 」，原本分散于多个专业岗位的职责正整合为更少、更宽泛的⻆⾊，个体开始跨越传统领域⼯作。微软研究院基于 20 万条 Bing Copilot 交互数据的研究也印证，⽣成式 AI 正推动岗位概念淡化，任务颗粒化成为主流，⼈机混合协作重构⼯作流程。</w:t>
      </w:r>
    </w:p>
    <w:p>
      <w:pPr>
        <w:spacing w:after="60" w:line="360" w:lineRule="auto"/>
        <w:ind w:firstLine="420"/>
      </w:pPr>
      <w:r>
        <w:rPr>
          <w:rFonts w:ascii="PingFang SC" w:hAnsi="PingFang SC" w:eastAsia="PingFang SC"/>
          <w:b w:val="0"/>
          <w:i w:val="0"/>
          <w:sz w:val="20"/>
        </w:rPr>
        <w:t>当 AI 智能体能够接管数据分析、代码编写、⽂档处理等标准化⼯作，对⼈类⻆⾊的要求，必然从执⾏层升维⾄核⼼能⼒掌控层，也就是我们经常说的「下判断」。</w:t>
      </w:r>
    </w:p>
    <w:p>
      <w:pPr>
        <w:spacing w:after="60" w:line="360" w:lineRule="auto"/>
        <w:ind w:firstLine="420"/>
      </w:pPr>
      <w:r>
        <w:rPr>
          <w:rFonts w:ascii="PingFang SC" w:hAnsi="PingFang SC" w:eastAsia="PingFang SC"/>
          <w:b w:val="0"/>
          <w:i w:val="0"/>
          <w:sz w:val="20"/>
        </w:rPr>
        <w:t>还是和「设计」章⼀样，脱离现象看本质，商业公司最核⼼可以成⽴的点，其实只有四条：</w:t>
      </w:r>
    </w:p>
    <w:p>
      <w:pPr>
        <w:spacing w:after="60" w:line="360" w:lineRule="auto"/>
        <w:ind w:firstLine="420"/>
      </w:pPr>
      <w:r>
        <w:rPr>
          <w:rFonts w:ascii="PingFang SC" w:hAnsi="PingFang SC" w:eastAsia="PingFang SC"/>
          <w:b w:val="0"/>
          <w:i w:val="0"/>
          <w:sz w:val="20"/>
        </w:rPr>
        <w:t>1. 把东⻄做出来；</w:t>
      </w:r>
    </w:p>
    <w:p>
      <w:pPr>
        <w:spacing w:after="60" w:line="360" w:lineRule="auto"/>
        <w:ind w:firstLine="420"/>
      </w:pPr>
      <w:r>
        <w:rPr>
          <w:rFonts w:ascii="PingFang SC" w:hAnsi="PingFang SC" w:eastAsia="PingFang SC"/>
          <w:b w:val="0"/>
          <w:i w:val="0"/>
          <w:sz w:val="20"/>
        </w:rPr>
        <w:t>2. 把东⻄卖出去；</w:t>
      </w:r>
    </w:p>
    <w:p>
      <w:pPr>
        <w:spacing w:after="60" w:line="360" w:lineRule="auto"/>
        <w:ind w:firstLine="420"/>
      </w:pPr>
      <w:r>
        <w:rPr>
          <w:rFonts w:ascii="PingFang SC" w:hAnsi="PingFang SC" w:eastAsia="PingFang SC"/>
          <w:b w:val="0"/>
          <w:i w:val="0"/>
          <w:sz w:val="20"/>
        </w:rPr>
        <w:t>3. 凝聚团队，降低沟通和开发成本；</w:t>
      </w:r>
    </w:p>
    <w:p>
      <w:pPr>
        <w:spacing w:after="60" w:line="360" w:lineRule="auto"/>
        <w:ind w:firstLine="420"/>
      </w:pPr>
      <w:r>
        <w:rPr>
          <w:rFonts w:ascii="PingFang SC" w:hAnsi="PingFang SC" w:eastAsia="PingFang SC"/>
          <w:b w:val="0"/>
          <w:i w:val="0"/>
          <w:sz w:val="20"/>
        </w:rPr>
        <w:t>4. 维稳，保证商业安全。</w:t>
      </w:r>
    </w:p>
    <w:p>
      <w:pPr>
        <w:spacing w:after="60" w:line="360" w:lineRule="auto"/>
        <w:ind w:firstLine="420"/>
      </w:pPr>
      <w:r>
        <w:rPr>
          <w:rFonts w:ascii="PingFang SC" w:hAnsi="PingFang SC" w:eastAsia="PingFang SC"/>
          <w:b w:val="0"/>
          <w:i w:val="0"/>
          <w:sz w:val="20"/>
        </w:rPr>
        <w:t>故⽽，团队也极可能简化为四种核⼼⻆⾊：</w:t>
      </w:r>
    </w:p>
    <w:p>
      <w:pPr>
        <w:spacing w:after="60" w:line="360" w:lineRule="auto"/>
        <w:ind w:firstLine="420"/>
      </w:pPr>
      <w:r>
        <w:rPr>
          <w:rFonts w:ascii="PingFang SC" w:hAnsi="PingFang SC" w:eastAsia="PingFang SC"/>
          <w:b w:val="0"/>
          <w:i w:val="0"/>
          <w:sz w:val="20"/>
        </w:rPr>
        <w:t>1. 开发者：融合产品/设计/开发等岗，负责产品交付；</w:t>
      </w:r>
    </w:p>
    <w:p>
      <w:pPr>
        <w:spacing w:after="60" w:line="360" w:lineRule="auto"/>
        <w:ind w:firstLine="420"/>
      </w:pPr>
      <w:r>
        <w:rPr>
          <w:rFonts w:ascii="PingFang SC" w:hAnsi="PingFang SC" w:eastAsia="PingFang SC"/>
          <w:b w:val="0"/>
          <w:i w:val="0"/>
          <w:sz w:val="20"/>
        </w:rPr>
        <w:t>2. 销售：⿊销售⽩销售，把产品卖出的去的就是好销售；</w:t>
      </w:r>
    </w:p>
    <w:p>
      <w:pPr>
        <w:spacing w:after="60" w:line="360" w:lineRule="auto"/>
        <w:ind w:firstLine="420"/>
      </w:pPr>
      <w:r>
        <w:rPr>
          <w:rFonts w:ascii="PingFang SC" w:hAnsi="PingFang SC" w:eastAsia="PingFang SC"/>
          <w:b w:val="0"/>
          <w:i w:val="0"/>
          <w:sz w:val="20"/>
        </w:rPr>
        <w:t>3. 凝聚剂：明确团队⽬标，协调⼈类合作；</w:t>
      </w:r>
    </w:p>
    <w:p>
      <w:pPr>
        <w:spacing w:after="60" w:line="360" w:lineRule="auto"/>
        <w:ind w:firstLine="420"/>
      </w:pPr>
      <w:r>
        <w:rPr>
          <w:rFonts w:ascii="PingFang SC" w:hAnsi="PingFang SC" w:eastAsia="PingFang SC"/>
          <w:b w:val="0"/>
          <w:i w:val="0"/>
          <w:sz w:val="20"/>
        </w:rPr>
        <w:t>4. ⻛控：包括但不限于测试/⽹安等偏开发安全⽅⾯的⻛控，和法务/财务/公关等公司运⾏⽅⾯的⻛控。 https://www.pwc.com/us/en/services/consulting/human-resources/role-convergence-ai-workforceredesign.html</w:t>
      </w:r>
    </w:p>
    <w:p>
      <w:pPr>
        <w:pStyle w:val="Heading3"/>
        <w:keepNext/>
        <w:spacing w:before="280" w:after="120"/>
        <w:rPr>
          <w:rFonts w:eastAsia="PingFang SC" w:ascii="PingFang SC" w:hAnsi="PingFang SC"/>
        </w:rPr>
      </w:pPr>
      <w:r>
        <w:rPr>
          <w:rFonts w:ascii="PingFang SC" w:hAnsi="PingFang SC" w:eastAsia="PingFang SC"/>
          <w:b/>
          <w:i w:val="0"/>
          <w:sz w:val="26"/>
        </w:rPr>
        <w:t>⼀些同事们的⼩传</w:t>
      </w:r>
    </w:p>
    <w:p>
      <w:pPr>
        <w:pStyle w:val="Heading3"/>
        <w:keepNext/>
        <w:spacing w:before="280" w:after="120"/>
        <w:rPr>
          <w:rFonts w:eastAsia="PingFang SC" w:ascii="PingFang SC" w:hAnsi="PingFang SC"/>
        </w:rPr>
      </w:pPr>
      <w:r>
        <w:rPr>
          <w:rFonts w:ascii="PingFang SC" w:hAnsi="PingFang SC" w:eastAsia="PingFang SC"/>
          <w:b/>
          <w:i w:val="0"/>
          <w:sz w:val="26"/>
        </w:rPr>
        <w:t>第⼀个 leader</w:t>
      </w:r>
    </w:p>
    <w:p>
      <w:pPr>
        <w:spacing w:after="60" w:line="360" w:lineRule="auto"/>
        <w:ind w:firstLine="420"/>
      </w:pPr>
      <w:r>
        <w:rPr>
          <w:rFonts w:ascii="PingFang SC" w:hAnsi="PingFang SC" w:eastAsia="PingFang SC"/>
          <w:b w:val="0"/>
          <w:i w:val="0"/>
          <w:sz w:val="20"/>
        </w:rPr>
        <w:t>我来钉钉，有 20%的原因在于⽆招之前的⾯试聊得⽐较愉快。这部分的愉快绝⼤多数来⾃于他，我譬如朝露的第⼀个 +1 。</w:t>
      </w:r>
    </w:p>
    <w:p>
      <w:pPr>
        <w:spacing w:after="60" w:line="360" w:lineRule="auto"/>
        <w:ind w:firstLine="420"/>
      </w:pPr>
      <w:r>
        <w:rPr>
          <w:rFonts w:ascii="PingFang SC" w:hAnsi="PingFang SC" w:eastAsia="PingFang SC"/>
          <w:b w:val="0"/>
          <w:i w:val="0"/>
          <w:sz w:val="20"/>
        </w:rPr>
        <w:t>「发⼼」章提过，我有很重的学徒⼼态。在来到钉钉的那个节点，我⾃认为有⼀些审美，但苦⼿于总感觉还不能很好地把眼睛、⾆头上的审美，转化到⼿上，真正成为创造⼒和⽣产⼒。他给我的感受是，他有这样的⼿，以及他不吝让我从他身上好好学到这部分。</w:t>
      </w:r>
    </w:p>
    <w:p>
      <w:pPr>
        <w:spacing w:after="60" w:line="360" w:lineRule="auto"/>
        <w:ind w:firstLine="420"/>
      </w:pPr>
      <w:r>
        <w:rPr>
          <w:rFonts w:ascii="PingFang SC" w:hAnsi="PingFang SC" w:eastAsia="PingFang SC"/>
          <w:b w:val="0"/>
          <w:i w:val="0"/>
          <w:sz w:val="20"/>
        </w:rPr>
        <w:t>可惜，⼊职后两周，他拉了我⼀个 C6 楼下的 M Stand 的⽇程，告诉我他打算休息⼀段时间。</w:t>
      </w:r>
    </w:p>
    <w:p>
      <w:pPr>
        <w:spacing w:after="60" w:line="360" w:lineRule="auto"/>
        <w:ind w:firstLine="420"/>
      </w:pPr>
      <w:r>
        <w:rPr>
          <w:rFonts w:ascii="PingFang SC" w:hAnsi="PingFang SC" w:eastAsia="PingFang SC"/>
          <w:b w:val="0"/>
          <w:i w:val="0"/>
          <w:sz w:val="20"/>
        </w:rPr>
        <w:t>我忍不住直⾔相问：既然已萌退意，那为什么⼀个⽉前招我进来的时候，还好⾔陈情，劝勉我来钉钉更上⼀层楼呢？他笑了，说⾃⼰在钉钉九年多，已经过了「那个阶段」了；现在有其他的⼈⽣阶段要⾛。旋⽽⼜说，现在正是钉钉的好时候，也是我的好时候。</w:t>
      </w:r>
    </w:p>
    <w:p>
      <w:pPr>
        <w:spacing w:after="60" w:line="360" w:lineRule="auto"/>
        <w:ind w:firstLine="420"/>
      </w:pPr>
      <w:r>
        <w:rPr>
          <w:rFonts w:ascii="PingFang SC" w:hAnsi="PingFang SC" w:eastAsia="PingFang SC"/>
          <w:b w:val="0"/>
          <w:i w:val="0"/>
          <w:sz w:val="20"/>
        </w:rPr>
        <w:t>我们聊了快⼀个⼩时，更多是他对我的谆谆留⾔，指引我⽆招需要什么，以及钉钉可能需要什么。</w:t>
      </w:r>
    </w:p>
    <w:p>
      <w:pPr>
        <w:spacing w:after="60" w:line="360" w:lineRule="auto"/>
        <w:ind w:firstLine="420"/>
      </w:pPr>
      <w:r>
        <w:rPr>
          <w:rFonts w:ascii="PingFang SC" w:hAnsi="PingFang SC" w:eastAsia="PingFang SC"/>
          <w:b w:val="0"/>
          <w:i w:val="0"/>
          <w:sz w:val="20"/>
        </w:rPr>
        <w:t>⼀⽅⾯，他对我、对钉钉，都抱有很深的善意；另⼀⽅⾯，他当时说的很多内容，虽点得不深，但都⼀⼀验证，证明他确实了解⽆招，了解钉钉。</w:t>
      </w:r>
    </w:p>
    <w:p>
      <w:pPr>
        <w:spacing w:after="60" w:line="360" w:lineRule="auto"/>
        <w:ind w:firstLine="420"/>
      </w:pPr>
      <w:r>
        <w:rPr>
          <w:rFonts w:ascii="PingFang SC" w:hAnsi="PingFang SC" w:eastAsia="PingFang SC"/>
          <w:b w:val="0"/>
          <w:i w:val="0"/>
          <w:sz w:val="20"/>
        </w:rPr>
        <w:t>⼀个典型守序善良的⼈决⼼出⾛，究竟是因为什么？</w:t>
      </w:r>
    </w:p>
    <w:p>
      <w:pPr>
        <w:spacing w:after="60" w:line="360" w:lineRule="auto"/>
        <w:ind w:firstLine="420"/>
      </w:pPr>
      <w:r>
        <w:rPr>
          <w:rFonts w:ascii="PingFang SC" w:hAnsi="PingFang SC" w:eastAsia="PingFang SC"/>
          <w:b w:val="0"/>
          <w:i w:val="0"/>
          <w:sz w:val="20"/>
        </w:rPr>
        <w:t>⻢⽼师说⼀个⼈要离职，要不然是钱少了，要不然是委屈了。他的情况应和这条规律吗？</w:t>
      </w:r>
    </w:p>
    <w:p>
      <w:pPr>
        <w:pStyle w:val="Heading3"/>
        <w:keepNext/>
        <w:spacing w:before="280" w:after="120"/>
        <w:rPr>
          <w:rFonts w:eastAsia="PingFang SC" w:ascii="PingFang SC" w:hAnsi="PingFang SC"/>
        </w:rPr>
      </w:pPr>
      <w:r>
        <w:rPr>
          <w:rFonts w:ascii="PingFang SC" w:hAnsi="PingFang SC" w:eastAsia="PingFang SC"/>
          <w:b/>
          <w:i w:val="0"/>
          <w:sz w:val="26"/>
        </w:rPr>
        <w:t>实际负责ONE最久的产品负责⼈</w:t>
      </w:r>
    </w:p>
    <w:p>
      <w:pPr>
        <w:spacing w:after="60" w:line="360" w:lineRule="auto"/>
        <w:ind w:firstLine="420"/>
      </w:pPr>
      <w:r>
        <w:rPr>
          <w:rFonts w:ascii="PingFang SC" w:hAnsi="PingFang SC" w:eastAsia="PingFang SC"/>
          <w:b w:val="0"/>
          <w:i w:val="0"/>
          <w:sz w:val="20"/>
        </w:rPr>
        <w:t>他是⼀个温和的、友善的、负责的、换位思考的、会跳街舞的产品负责⼈。如果不是他，我可能更早就会离开钉钉，但他⾛得⽐我早。</w:t>
      </w:r>
    </w:p>
    <w:p>
      <w:pPr>
        <w:spacing w:after="60" w:line="360" w:lineRule="auto"/>
        <w:ind w:firstLine="420"/>
      </w:pPr>
      <w:r>
        <w:rPr>
          <w:rFonts w:ascii="PingFang SC" w:hAnsi="PingFang SC" w:eastAsia="PingFang SC"/>
          <w:b w:val="0"/>
          <w:i w:val="0"/>
          <w:sz w:val="20"/>
        </w:rPr>
        <w:t>我晕倒送 120 的那⼀次之后，他私下跟我说，你该休息就休息，这不值得，要是我⼥⼉.....</w:t>
      </w:r>
    </w:p>
    <w:p>
      <w:pPr>
        <w:spacing w:after="60" w:line="360" w:lineRule="auto"/>
        <w:ind w:firstLine="420"/>
      </w:pPr>
      <w:r>
        <w:rPr>
          <w:rFonts w:ascii="PingFang SC" w:hAnsi="PingFang SC" w:eastAsia="PingFang SC"/>
          <w:b w:val="0"/>
          <w:i w:val="0"/>
          <w:sz w:val="20"/>
        </w:rPr>
        <w:t>他有两个⼥⼉，所以他身上也有⼀种明显的⼥⼉⽗亲的特质。想来他的温和友善，换位思考，与这个身份是正相关的。他很爱家⼈。⼿机锁屏的屏保和⼯位桌上都摆着和⼥⼉的合照，很多回，我看到他在⽆招办公室⻔⼝的等待区等待汇报时，会看着屏保出神。每逢难得的放假，他会带着⼥⼉们出去爬⼭、跑⻢拉松。</w:t>
      </w:r>
    </w:p>
    <w:p>
      <w:pPr>
        <w:spacing w:after="60" w:line="360" w:lineRule="auto"/>
        <w:ind w:firstLine="420"/>
      </w:pPr>
      <w:r>
        <w:rPr>
          <w:rFonts w:ascii="PingFang SC" w:hAnsi="PingFang SC" w:eastAsia="PingFang SC"/>
          <w:b w:val="0"/>
          <w:i w:val="0"/>
          <w:sz w:val="20"/>
        </w:rPr>
        <w:t>更早之前还有⼀回，就是我痛苦转正答辩的时候，是他好⾔苦劝我把 V6 1000 分的任务做了，也是他，那天产品评完需求已经是 11 点了，⼜拉了我⼀个 11 点半的会，和我⼀起过了⼀遍我的转正述职材料。</w:t>
      </w:r>
    </w:p>
    <w:p>
      <w:pPr>
        <w:spacing w:after="60" w:line="360" w:lineRule="auto"/>
        <w:ind w:firstLine="420"/>
      </w:pPr>
      <w:r>
        <w:rPr>
          <w:rFonts w:ascii="PingFang SC" w:hAnsi="PingFang SC" w:eastAsia="PingFang SC"/>
          <w:b w:val="0"/>
          <w:i w:val="0"/>
          <w:sz w:val="20"/>
        </w:rPr>
        <w:t>其实我⼼中已经⼀万次意⽓⽤事，想要不⼲算了。天⽣我材必有⽤，⼤不了明朝散发弄扁⾈，何苦囚困钉钉，受这等细碎折磨。可看他 12 点多和我聊完，⼜继续⼀个⼈回到项⽬室，准备明天要和开发评审的产品⽅案，和汇报的⽂档材料，我⼜觉得⾃⼰该死，不够刻苦，于是诸如「天将降⼤任于是⼈也」的词权重，⼜在我⼼⽬中上升了。</w:t>
      </w:r>
    </w:p>
    <w:p>
      <w:pPr>
        <w:pStyle w:val="Heading3"/>
        <w:keepNext/>
        <w:spacing w:before="280" w:after="120"/>
        <w:rPr>
          <w:rFonts w:eastAsia="PingFang SC" w:ascii="PingFang SC" w:hAnsi="PingFang SC"/>
        </w:rPr>
      </w:pPr>
      <w:r>
        <w:rPr>
          <w:rFonts w:ascii="PingFang SC" w:hAnsi="PingFang SC" w:eastAsia="PingFang SC"/>
          <w:b/>
          <w:i w:val="0"/>
          <w:sz w:val="26"/>
        </w:rPr>
        <w:t>敢于快速下判断的产品</w:t>
      </w:r>
    </w:p>
    <w:p>
      <w:pPr>
        <w:spacing w:after="60" w:line="360" w:lineRule="auto"/>
        <w:ind w:firstLine="420"/>
      </w:pPr>
      <w:r>
        <w:rPr>
          <w:rFonts w:ascii="PingFang SC" w:hAnsi="PingFang SC" w:eastAsia="PingFang SC"/>
          <w:b w:val="0"/>
          <w:i w:val="0"/>
          <w:sz w:val="20"/>
        </w:rPr>
        <w:t>我和他是同⼀天进⼊ ONE，不同的是，我是新⼊职钉钉，⽽他是从其他项⽬转进来的。</w:t>
      </w:r>
    </w:p>
    <w:p>
      <w:pPr>
        <w:spacing w:after="60" w:line="360" w:lineRule="auto"/>
        <w:ind w:firstLine="420"/>
      </w:pPr>
      <w:r>
        <w:rPr>
          <w:rFonts w:ascii="PingFang SC" w:hAnsi="PingFang SC" w:eastAsia="PingFang SC"/>
          <w:b w:val="0"/>
          <w:i w:val="0"/>
          <w:sz w:val="20"/>
        </w:rPr>
        <w:t>他很好的继承了⼴东⾎统的显性表征，夏天⽇常穿着凉拖鞋在项⽬室⾥⾛来⾛去；不过冬天则⼀改夏天的随便，常常穿着⾼领⽩⾊⽑⾐，浅卡其⾊⻢甲，和呢⼦的 trench coat。</w:t>
      </w:r>
    </w:p>
    <w:p>
      <w:pPr>
        <w:spacing w:after="60" w:line="360" w:lineRule="auto"/>
        <w:ind w:firstLine="420"/>
      </w:pPr>
      <w:r>
        <w:rPr>
          <w:rFonts w:ascii="PingFang SC" w:hAnsi="PingFang SC" w:eastAsia="PingFang SC"/>
          <w:b w:val="0"/>
          <w:i w:val="0"/>
          <w:sz w:val="20"/>
        </w:rPr>
        <w:t>他静态的表情有点像 grumpy cat。性格也像，对⼈事物容忍度低，缺乏耐⼼，总是皱着眉快⼑斩乱麻，开 PRD 评审会像⼩台⻛过境。</w:t>
      </w:r>
    </w:p>
    <w:p>
      <w:pPr>
        <w:spacing w:after="60" w:line="360" w:lineRule="auto"/>
        <w:ind w:firstLine="420"/>
      </w:pPr>
      <w:r>
        <w:rPr>
          <w:rFonts w:ascii="PingFang SC" w:hAnsi="PingFang SC" w:eastAsia="PingFang SC"/>
          <w:b w:val="0"/>
          <w:i w:val="0"/>
          <w:sz w:val="20"/>
        </w:rPr>
        <w:t>和他相反，我之前是那种愿意为精确表达付出复杂度的⼈，说得难听点就是优柔寡断，拖泥带⽔。认识他之后，引⼊了⼀些他的特征，感觉⾃⼰快进化成钮祜禄幽素了。不错。</w:t>
      </w:r>
    </w:p>
    <w:p>
      <w:pPr>
        <w:pStyle w:val="Heading3"/>
        <w:keepNext/>
        <w:spacing w:before="280" w:after="120"/>
        <w:rPr>
          <w:rFonts w:eastAsia="PingFang SC" w:ascii="PingFang SC" w:hAnsi="PingFang SC"/>
        </w:rPr>
      </w:pPr>
      <w:r>
        <w:rPr>
          <w:rFonts w:ascii="PingFang SC" w:hAnsi="PingFang SC" w:eastAsia="PingFang SC"/>
          <w:b/>
          <w:i w:val="0"/>
          <w:sz w:val="26"/>
        </w:rPr>
        <w:t>秉笔设计</w:t>
      </w:r>
    </w:p>
    <w:p>
      <w:pPr>
        <w:spacing w:after="60" w:line="360" w:lineRule="auto"/>
        <w:ind w:firstLine="420"/>
      </w:pPr>
      <w:r>
        <w:rPr>
          <w:rFonts w:ascii="PingFang SC" w:hAnsi="PingFang SC" w:eastAsia="PingFang SC"/>
          <w:b w:val="0"/>
          <w:i w:val="0"/>
          <w:sz w:val="20"/>
        </w:rPr>
        <w:t>他是项⽬室⾥另外⼀只 grumpy cat。和上⼀只 cat 还曾经相视炸⽑，彼此挠过⼀顿。</w:t>
      </w:r>
    </w:p>
    <w:p>
      <w:pPr>
        <w:spacing w:after="60" w:line="360" w:lineRule="auto"/>
        <w:ind w:firstLine="420"/>
      </w:pPr>
      <w:r>
        <w:rPr>
          <w:rFonts w:ascii="PingFang SC" w:hAnsi="PingFang SC" w:eastAsia="PingFang SC"/>
          <w:b w:val="0"/>
          <w:i w:val="0"/>
          <w:sz w:val="20"/>
        </w:rPr>
        <w:t>我感觉他⼼⾥给⾃⼰的定位是「曾因酒醉鞭名⻢」的潇洒尘世游侠客，或者常年超负荷赶稿、对助⼿画稿精度、分镜、线条容错率极低的管教严格的漫画家（⽐如⼿冢治⾍），但是总是因为⼀些现实原因，以⼀种更幽默的⽅式出场。⽐如我⻅过他直接转发其他⼈给他报的bug，在群⾥指责某个设计问题，我们排查⼀通发现那不是bug，⽤户的需求有些不合理，他倒也不会嘴硬，就是讪笑挠头。</w:t>
      </w:r>
    </w:p>
    <w:p>
      <w:pPr>
        <w:spacing w:after="60" w:line="360" w:lineRule="auto"/>
        <w:ind w:firstLine="420"/>
      </w:pPr>
      <w:r>
        <w:rPr>
          <w:rFonts w:ascii="PingFang SC" w:hAnsi="PingFang SC" w:eastAsia="PingFang SC"/>
          <w:b w:val="0"/>
          <w:i w:val="0"/>
          <w:sz w:val="20"/>
        </w:rPr>
        <w:t>开始我不是特别喜欢他的性格和表达，劲劲的，⽋⽋的，但他确实对设计有追求。我原本希望可以从我第⼀任 +1 那⾥了解和学习到的 pick up 设计的能⼒，在他身上 pick 到了不少。</w:t>
      </w:r>
    </w:p>
    <w:p>
      <w:pPr>
        <w:spacing w:after="60" w:line="360" w:lineRule="auto"/>
        <w:ind w:firstLine="420"/>
      </w:pPr>
      <w:r>
        <w:rPr>
          <w:rFonts w:ascii="PingFang SC" w:hAnsi="PingFang SC" w:eastAsia="PingFang SC"/>
          <w:b w:val="0"/>
          <w:i w:val="0"/>
          <w:sz w:val="20"/>
        </w:rPr>
        <w:t>他做过丑得⼈睡不着的设计。之前提过，ONE 有⼀个阶段，下⾯那⼀⼤排没有⽤的 Agent 头像就是他做的。但也做过⾮常好看的，⽐如⼀些框架上的改版，不过有的还没发版上线，我就不在这⾥剧透了。</w:t>
      </w:r>
    </w:p>
    <w:p>
      <w:pPr>
        <w:spacing w:after="60" w:line="360" w:lineRule="auto"/>
        <w:ind w:firstLine="420"/>
      </w:pPr>
      <w:r>
        <w:rPr>
          <w:rFonts w:ascii="PingFang SC" w:hAnsi="PingFang SC" w:eastAsia="PingFang SC"/>
          <w:b w:val="0"/>
          <w:i w:val="0"/>
          <w:sz w:val="20"/>
        </w:rPr>
        <w:t>他也很喜欢熬夜，做丑设计都熬夜做。最近也听他偶尔说过两回感觉胸闷。</w:t>
      </w:r>
    </w:p>
    <w:p>
      <w:pPr>
        <w:spacing w:after="60" w:line="360" w:lineRule="auto"/>
        <w:ind w:firstLine="420"/>
      </w:pPr>
      <w:r>
        <w:rPr>
          <w:rFonts w:ascii="PingFang SC" w:hAnsi="PingFang SC" w:eastAsia="PingFang SC"/>
          <w:b w:val="0"/>
          <w:i w:val="0"/>
          <w:sz w:val="20"/>
        </w:rPr>
        <w:t>屋⼦⾥有甲醛味都知道要先搬出去住住呢，我⼀向劝⼈不要在不健康的环境⾥浸淫太久。</w:t>
      </w:r>
    </w:p>
    <w:p>
      <w:pPr>
        <w:pStyle w:val="Heading3"/>
        <w:keepNext/>
        <w:spacing w:before="280" w:after="120"/>
        <w:rPr>
          <w:rFonts w:eastAsia="PingFang SC" w:ascii="PingFang SC" w:hAnsi="PingFang SC"/>
        </w:rPr>
      </w:pPr>
      <w:r>
        <w:rPr>
          <w:rFonts w:ascii="PingFang SC" w:hAnsi="PingFang SC" w:eastAsia="PingFang SC"/>
          <w:b/>
          <w:i w:val="0"/>
          <w:sz w:val="26"/>
        </w:rPr>
        <w:t>「钉钉不培养」设计</w:t>
      </w:r>
    </w:p>
    <w:p>
      <w:pPr>
        <w:spacing w:after="60" w:line="360" w:lineRule="auto"/>
        <w:ind w:firstLine="420"/>
      </w:pPr>
      <w:r>
        <w:rPr>
          <w:rFonts w:ascii="PingFang SC" w:hAnsi="PingFang SC" w:eastAsia="PingFang SC"/>
          <w:b w:val="0"/>
          <w:i w:val="0"/>
          <w:sz w:val="20"/>
        </w:rPr>
        <w:t>她是⼀个⾮常可爱的⼥孩⼦，是⼀朵云，⼀朵雏菊，⼀朵⼩泡芙。</w:t>
      </w:r>
    </w:p>
    <w:p>
      <w:pPr>
        <w:spacing w:after="60" w:line="360" w:lineRule="auto"/>
        <w:ind w:firstLine="420"/>
      </w:pPr>
      <w:r>
        <w:rPr>
          <w:rFonts w:ascii="PingFang SC" w:hAnsi="PingFang SC" w:eastAsia="PingFang SC"/>
          <w:b w:val="0"/>
          <w:i w:val="0"/>
          <w:sz w:val="20"/>
        </w:rPr>
        <w:t>她太适合「朵」这个量词了。</w:t>
      </w:r>
    </w:p>
    <w:p>
      <w:pPr>
        <w:spacing w:after="60" w:line="360" w:lineRule="auto"/>
        <w:ind w:firstLine="420"/>
      </w:pPr>
      <w:r>
        <w:rPr>
          <w:rFonts w:ascii="PingFang SC" w:hAnsi="PingFang SC" w:eastAsia="PingFang SC"/>
          <w:b w:val="0"/>
          <w:i w:val="0"/>
          <w:sz w:val="20"/>
        </w:rPr>
        <w:t>她的眼睛和卧蚕都很⼤，笑起来⾮常明显，之前是⻓头发，⼏个⽉前剪短了，卷卷的垂在⽿畔。她有⼀种南法的⽓质，我最初以为她是地中海那⼀带留过学回来的，了解后才知道是北美。</w:t>
      </w:r>
    </w:p>
    <w:p>
      <w:pPr>
        <w:spacing w:after="60" w:line="360" w:lineRule="auto"/>
        <w:ind w:firstLine="420"/>
      </w:pPr>
      <w:r>
        <w:rPr>
          <w:rFonts w:ascii="PingFang SC" w:hAnsi="PingFang SC" w:eastAsia="PingFang SC"/>
          <w:b w:val="0"/>
          <w:i w:val="0"/>
          <w:sz w:val="20"/>
        </w:rPr>
        <w:t>她是 25 年的校招。我和她短暂合作过两周，她就被调⾛了。我不能说她完美做出来我的需求，合作的时间太短，这也不合理。但她让我记住的是，不确定的内容总会主动沟通提问，设计上也努⼒尽⼼，分类标注细节全⾯。她也是我在「秩序」章提到，由于 Scrum ⻓短期打分制度的不合理⽽苦受牵连的同学。细想起来，所有的Scrum⾥，⼏乎没有设计做 SM 的。欸，钉钉真是不培养设计，对校招和实习的设计同学不太友好。</w:t>
      </w:r>
    </w:p>
    <w:p>
      <w:pPr>
        <w:spacing w:after="60" w:line="360" w:lineRule="auto"/>
        <w:ind w:firstLine="420"/>
      </w:pPr>
      <w:r>
        <w:rPr>
          <w:rFonts w:ascii="PingFang SC" w:hAnsi="PingFang SC" w:eastAsia="PingFang SC"/>
          <w:b w:val="0"/>
          <w:i w:val="0"/>
          <w:sz w:val="20"/>
        </w:rPr>
        <w:t>前⼏天我问她怎么样，她说：「别问了，再问我⼜要哭了。」眼圈红红的，却还只是笑。</w:t>
      </w:r>
    </w:p>
    <w:p>
      <w:pPr>
        <w:spacing w:after="60" w:line="360" w:lineRule="auto"/>
        <w:ind w:firstLine="420"/>
      </w:pPr>
      <w:r>
        <w:rPr>
          <w:rFonts w:ascii="PingFang SC" w:hAnsi="PingFang SC" w:eastAsia="PingFang SC"/>
          <w:b w:val="0"/>
          <w:i w:val="0"/>
          <w:sz w:val="20"/>
        </w:rPr>
        <w:t>欸，我觉得⾃⼰已经是没有什么攻击性的⼈了，她⽐我的攻击性还弱。和她更加熟悉之后我意识到，可能主要是她来⾃⼀个温和健康充满爱意的⽣⻓环境。</w:t>
      </w:r>
    </w:p>
    <w:p>
      <w:pPr>
        <w:spacing w:after="60" w:line="360" w:lineRule="auto"/>
        <w:ind w:firstLine="420"/>
      </w:pPr>
      <w:r>
        <w:rPr>
          <w:rFonts w:ascii="PingFang SC" w:hAnsi="PingFang SC" w:eastAsia="PingFang SC"/>
          <w:b w:val="0"/>
          <w:i w:val="0"/>
          <w:sz w:val="20"/>
        </w:rPr>
        <w:t>第⼀份校招进来的⼯作，真是给她上了⼀课。</w:t>
      </w:r>
    </w:p>
    <w:p>
      <w:pPr>
        <w:spacing w:after="60" w:line="360" w:lineRule="auto"/>
        <w:ind w:firstLine="420"/>
      </w:pPr>
      <w:r>
        <w:rPr>
          <w:rFonts w:ascii="PingFang SC" w:hAnsi="PingFang SC" w:eastAsia="PingFang SC"/>
          <w:b w:val="0"/>
          <w:i w:val="0"/>
          <w:sz w:val="20"/>
        </w:rPr>
        <w:t>（还有很多，太多写不完，来不及先不写了）</w:t>
      </w:r>
    </w:p>
    <w:p>
      <w:pPr>
        <w:pStyle w:val="Heading3"/>
        <w:keepNext/>
        <w:spacing w:before="280" w:after="120"/>
        <w:rPr>
          <w:rFonts w:eastAsia="PingFang SC" w:ascii="PingFang SC" w:hAnsi="PingFang SC"/>
        </w:rPr>
      </w:pPr>
      <w:r>
        <w:rPr>
          <w:rFonts w:ascii="PingFang SC" w:hAnsi="PingFang SC" w:eastAsia="PingFang SC"/>
          <w:b/>
          <w:i w:val="0"/>
          <w:sz w:val="26"/>
        </w:rPr>
        <w:t>尾声：做泰坦尼克号的⽔⼿</w:t>
      </w:r>
    </w:p>
    <w:p>
      <w:pPr>
        <w:spacing w:after="60" w:line="360" w:lineRule="auto"/>
        <w:ind w:firstLine="420"/>
      </w:pPr>
      <w:r>
        <w:rPr>
          <w:rFonts w:ascii="PingFang SC" w:hAnsi="PingFang SC" w:eastAsia="PingFang SC"/>
          <w:b w:val="0"/>
          <w:i w:val="0"/>
          <w:sz w:val="20"/>
        </w:rPr>
        <w:t>前段时间有个同事找我 coffee chat，说感觉⾃⼰在过去的⼏个⽉做了⾮常多、⾮常杂⼯作，⽽且都和⾃⼰的本职不太相关，感觉简历花了，下份⼯作不太好找，⽐较焦虑。我就安慰她说：</w:t>
      </w:r>
    </w:p>
    <w:p>
      <w:pPr>
        <w:spacing w:after="60" w:line="360" w:lineRule="auto"/>
        <w:ind w:firstLine="420"/>
      </w:pPr>
      <w:r>
        <w:rPr>
          <w:rFonts w:ascii="PingFang SC" w:hAnsi="PingFang SC" w:eastAsia="PingFang SC"/>
          <w:b w:val="0"/>
          <w:i w:val="0"/>
          <w:sz w:val="20"/>
        </w:rPr>
        <w:t>⾸先，职业和 JD 是对经验的归纳，描述的是求职市场上企业在段时间内认为⾃⼰需要的员⼯画像；需求本来就是动态的。我们在经验上发现，这些职业从求学到求职能稳定不变，很有可能只是⼀种「⽕鸡悖论」。</w:t>
      </w:r>
    </w:p>
    <w:p>
      <w:pPr>
        <w:spacing w:after="60" w:line="360" w:lineRule="auto"/>
        <w:ind w:firstLine="420"/>
      </w:pPr>
      <w:r>
        <w:rPr>
          <w:rFonts w:ascii="PingFang SC" w:hAnsi="PingFang SC" w:eastAsia="PingFang SC"/>
          <w:b w:val="0"/>
          <w:i w:val="0"/>
          <w:sz w:val="20"/>
        </w:rPr>
        <w:t>⽕鸡悖论（TurkeyParadox）：也被称为「罗素的⽕鸡」，是⼀个⽤来揭示归纳法的局限性和认知盲区的经典思想实验。⽕鸡根据 300 天被准时喂养的「⼤数据」，归纳出「饲养员爱我」的绝对真理。然⽽感恩节前夕，饲养员带来的不是⻝物，⽽是屠⼑。</w:t>
      </w:r>
    </w:p>
    <w:p>
      <w:pPr>
        <w:spacing w:after="60" w:line="360" w:lineRule="auto"/>
        <w:ind w:firstLine="420"/>
      </w:pPr>
      <w:r>
        <w:rPr>
          <w:rFonts w:ascii="PingFang SC" w:hAnsi="PingFang SC" w:eastAsia="PingFang SC"/>
          <w:b w:val="0"/>
          <w:i w:val="0"/>
          <w:sz w:val="20"/>
        </w:rPr>
        <w:t>⼀句话概括：过去经验的持续正确，⽆法预测未来的系统性毁灭。</w:t>
      </w:r>
    </w:p>
    <w:p>
      <w:pPr>
        <w:spacing w:after="60" w:line="360" w:lineRule="auto"/>
        <w:ind w:firstLine="420"/>
      </w:pPr>
      <w:r>
        <w:rPr>
          <w:rFonts w:ascii="PingFang SC" w:hAnsi="PingFang SC" w:eastAsia="PingFang SC"/>
          <w:b w:val="0"/>
          <w:i w:val="0"/>
          <w:sz w:val="20"/>
        </w:rPr>
        <w:t>其次，泰坦尼克号的沉没，不影响船上的⽔⼿找到下⼀份⼯作。因为：</w:t>
      </w:r>
    </w:p>
    <w:p>
      <w:pPr>
        <w:spacing w:after="60" w:line="360" w:lineRule="auto"/>
        <w:ind w:firstLine="420"/>
      </w:pPr>
      <w:r>
        <w:rPr>
          <w:rFonts w:ascii="PingFang SC" w:hAnsi="PingFang SC" w:eastAsia="PingFang SC"/>
          <w:b w:val="0"/>
          <w:i w:val="0"/>
          <w:sz w:val="20"/>
        </w:rPr>
        <w:t>1. ⽔⼿能够上船，说明上船前的能⼒得到了船⻓的检验和认可；</w:t>
      </w:r>
    </w:p>
    <w:p>
      <w:pPr>
        <w:spacing w:after="60" w:line="360" w:lineRule="auto"/>
        <w:ind w:firstLine="420"/>
      </w:pPr>
      <w:r>
        <w:rPr>
          <w:rFonts w:ascii="PingFang SC" w:hAnsi="PingFang SC" w:eastAsia="PingFang SC"/>
          <w:b w:val="0"/>
          <w:i w:val="0"/>
          <w:sz w:val="20"/>
        </w:rPr>
        <w:t>2. ⽔⼿船上做过切实的⼯作，船的沉没也和这个部分的⼯作不⼀定紧密相关；</w:t>
      </w:r>
    </w:p>
    <w:p>
      <w:pPr>
        <w:spacing w:after="60" w:line="360" w:lineRule="auto"/>
        <w:ind w:firstLine="420"/>
      </w:pPr>
      <w:r>
        <w:rPr>
          <w:rFonts w:ascii="PingFang SC" w:hAnsi="PingFang SC" w:eastAsia="PingFang SC"/>
          <w:b w:val="0"/>
          <w:i w:val="0"/>
          <w:sz w:val="20"/>
        </w:rPr>
        <w:t>3. 沉船经验世界上多少⼈能有？⸺何况塌这么⼤⼀艘船。这是多么宝贵的经验。</w:t>
      </w:r>
    </w:p>
    <w:p>
      <w:pPr>
        <w:spacing w:after="60" w:line="360" w:lineRule="auto"/>
        <w:ind w:firstLine="420"/>
      </w:pPr>
      <w:r>
        <w:rPr>
          <w:rFonts w:ascii="PingFang SC" w:hAnsi="PingFang SC" w:eastAsia="PingFang SC"/>
          <w:b w:val="0"/>
          <w:i w:val="0"/>
          <w:sz w:val="20"/>
        </w:rPr>
        <w:t>ONE 的探索是⼀场对 AI 和产品理想的激烈着迷。和所有激情和感性和⾃我出发的AI 产品⼀样，⾼⽅差的预期让⼈在痛苦中饱含着希望。</w:t>
      </w:r>
    </w:p>
    <w:p>
      <w:pPr>
        <w:spacing w:after="60" w:line="360" w:lineRule="auto"/>
        <w:ind w:firstLine="420"/>
      </w:pPr>
      <w:r>
        <w:rPr>
          <w:rFonts w:ascii="PingFang SC" w:hAnsi="PingFang SC" w:eastAsia="PingFang SC"/>
          <w:b w:val="0"/>
          <w:i w:val="0"/>
          <w:sz w:val="20"/>
        </w:rPr>
        <w:t>不过我不觉得卡⽚的探索就盖棺定论失败了，只是时机不对， 预期偏差。⽐如今年 3 ⽉，红杉中国投资了&lt;sup&gt;B&lt;/sup&gt;oxy，⼀款同样基于卡⽚形式的 proactive agency。</w:t>
      </w:r>
    </w:p>
    <w:p>
      <w:pPr>
        <w:spacing w:after="60" w:line="360" w:lineRule="auto"/>
        <w:ind w:firstLine="420"/>
      </w:pPr>
      <w:r>
        <w:rPr>
          <w:rFonts w:ascii="PingFang SC" w:hAnsi="PingFang SC" w:eastAsia="PingFang SC"/>
          <w:b w:val="0"/>
          <w:i w:val="0"/>
          <w:sz w:val="20"/>
        </w:rPr>
        <w:t>⾄于 ONE 的结局，我只能说，「这是尘寰中消⻓数应当，何必枉悲伤。」回归「⼈是⽬的还是⼿段」的话题，如果把 one 看作⽬的，⼈看作⼿段，那么结果当然是有些不妙的。但如果反之，ONE 培养了这个项⽬⾥所有的产品设计开发，相信⼤家都有所感悟，并把这份感悟带到了下⼀个项⽬⾥、下⼀份⼯作⾥。说到这⾥，为什么⼤家都⾛了呢？最近⼏个⽉我常常想及这个问题，想来想去也只有⼀句「⼈之贤不肖譬如⿏矣，在所⾃处⽿。</w:t>
      </w:r>
    </w:p>
    <w:p>
      <w:pPr>
        <w:spacing w:after="60" w:line="360" w:lineRule="auto"/>
        <w:ind w:firstLine="420"/>
      </w:pPr>
      <w:r>
        <w:rPr>
          <w:rFonts w:ascii="PingFang SC" w:hAnsi="PingFang SC" w:eastAsia="PingFang SC"/>
          <w:b w:val="0"/>
          <w:i w:val="0"/>
          <w:sz w:val="20"/>
        </w:rPr>
        <w:t>最后，为什么⾮要写这篇复盘呢？我只是惶恐，如果⽆⼈记录，许多事情就会乘着「调整」「收缩」「组织优化「⽅向变化」这些轻飘飘的词汇⻜⾛消失。可那些事真正发⽣过的，是⼀个个具体的⼈、具体的房间、具体的夜晚、具体的会议、具体的沉默、具体的荒诞和具体的学到啊。</w:t>
      </w:r>
    </w:p>
    <w:p>
      <w:pPr>
        <w:spacing w:after="60" w:line="360" w:lineRule="auto"/>
        <w:ind w:firstLine="420"/>
      </w:pPr>
      <w:r>
        <w:rPr>
          <w:rFonts w:ascii="PingFang SC" w:hAnsi="PingFang SC" w:eastAsia="PingFang SC"/>
          <w:b w:val="0"/>
          <w:i w:val="0"/>
          <w:sz w:val="20"/>
        </w:rPr>
        <w:t>我⽆法不写。太多思绪和⽂字，像胃⾥的蝴蝶，我⼀仰头，他们就忍不住从⻝管中争先恐后地⻜涌出来，抛下云雾⼀样的翅粉，⽕⼭灰⼀样悠悠落回我的脸上，遮住我的视线。于是我才终于可以瞑⽬，安⼼地开启我的下⼀段旅程。</w:t>
      </w:r>
    </w:p>
    <w:p>
      <w:pPr>
        <w:spacing w:after="60" w:line="360" w:lineRule="auto"/>
        <w:ind w:firstLine="420"/>
      </w:pPr>
      <w:r>
        <w:rPr>
          <w:rFonts w:ascii="PingFang SC" w:hAnsi="PingFang SC" w:eastAsia="PingFang SC"/>
          <w:b w:val="0"/>
          <w:i w:val="0"/>
          <w:sz w:val="20"/>
        </w:rPr>
        <w:t>附录：《The Mom Test》精华摘要 "Ounce for ounce, there's no better way to learn what customers want and will buy than this wonderful little book. If you want your new product or new business to succeed, start here.</w:t>
      </w:r>
    </w:p>
    <w:p>
      <w:pPr>
        <w:spacing w:after="60" w:line="360" w:lineRule="auto"/>
        <w:ind w:firstLine="420"/>
      </w:pPr>
      <w:r>
        <w:rPr>
          <w:rFonts w:ascii="PingFang SC" w:hAnsi="PingFang SC" w:eastAsia="PingFang SC"/>
          <w:b w:val="0"/>
          <w:i w:val="0"/>
          <w:sz w:val="20"/>
        </w:rPr>
        <w:t>– John Mullins Author of The New Business Road Test</w:t>
      </w:r>
    </w:p>
    <w:p>
      <w:pPr>
        <w:spacing w:after="60" w:line="360" w:lineRule="auto"/>
        <w:ind w:firstLine="420"/>
      </w:pPr>
      <w:r>
        <w:rPr>
          <w:rFonts w:ascii="PingFang SC" w:hAnsi="PingFang SC" w:eastAsia="PingFang SC"/>
          <w:b w:val="0"/>
          <w:i w:val="0"/>
          <w:sz w:val="20"/>
        </w:rPr>
        <w:t>Rob Fitzpatrick</w:t>
      </w:r>
    </w:p>
    <w:p>
      <w:pPr>
        <w:spacing w:after="60" w:line="360" w:lineRule="auto"/>
        <w:ind w:firstLine="420"/>
      </w:pPr>
      <w:r>
        <w:rPr>
          <w:rFonts w:ascii="PingFang SC" w:hAnsi="PingFang SC" w:eastAsia="PingFang SC"/>
          <w:b w:val="0"/>
          <w:i w:val="0"/>
          <w:sz w:val="20"/>
        </w:rPr>
        <w:t># THE MOM TEST</w:t>
      </w:r>
    </w:p>
    <w:p>
      <w:pPr>
        <w:spacing w:after="60" w:line="360" w:lineRule="auto"/>
        <w:ind w:firstLine="420"/>
      </w:pPr>
      <w:r>
        <w:rPr>
          <w:rFonts w:ascii="PingFang SC" w:hAnsi="PingFang SC" w:eastAsia="PingFang SC"/>
          <w:b w:val="0"/>
          <w:i w:val="0"/>
          <w:sz w:val="20"/>
        </w:rPr>
        <w:t>How to talk to customers and learn if your business is a good idea when everyone is lying to you 核⼼思想：不要问别⼈"觉得你的想法怎么样"，⽽要问他们"⽣活中实际怎么做的"。</w:t>
      </w:r>
    </w:p>
    <w:p>
      <w:pPr>
        <w:spacing w:after="60" w:line="360" w:lineRule="auto"/>
        <w:ind w:firstLine="420"/>
      </w:pPr>
      <w:r>
        <w:rPr>
          <w:rFonts w:ascii="PingFang SC" w:hAnsi="PingFang SC" w:eastAsia="PingFang SC"/>
          <w:b w:val="0"/>
          <w:i w:val="0"/>
          <w:sz w:val="20"/>
        </w:rPr>
        <w:t>⼈们会对你的想法撒谎⸺出于礼貌、善意、不想伤害你。但他们不会对⾃⼰过去的⾏为撒谎。这本书的核⼼就是教你如何设计问题，让对⽅⽆法给你虚假的⿎励，从⽽获得真实的市场信号。</w:t>
      </w:r>
    </w:p>
    <w:p>
      <w:pPr>
        <w:pStyle w:val="Heading3"/>
        <w:keepNext/>
        <w:spacing w:before="280" w:after="120"/>
        <w:rPr>
          <w:rFonts w:eastAsia="PingFang SC" w:ascii="PingFang SC" w:hAnsi="PingFang SC"/>
        </w:rPr>
      </w:pPr>
      <w:r>
        <w:rPr>
          <w:rFonts w:ascii="PingFang SC" w:hAnsi="PingFang SC" w:eastAsia="PingFang SC"/>
          <w:b/>
          <w:i w:val="0"/>
          <w:sz w:val="26"/>
        </w:rPr>
        <w:t>三条⻩⾦法则</w:t>
      </w:r>
    </w:p>
    <w:p>
      <w:pPr>
        <w:spacing w:after="60" w:line="360" w:lineRule="auto"/>
        <w:ind w:firstLine="420"/>
      </w:pPr>
      <w:r>
        <w:rPr>
          <w:rFonts w:ascii="PingFang SC" w:hAnsi="PingFang SC" w:eastAsia="PingFang SC"/>
          <w:b w:val="0"/>
          <w:i w:val="0"/>
          <w:sz w:val="20"/>
        </w:rPr>
        <w:t>1. 聊他们的⽣活，⽽⾮你的想法 ⸺不要推销，要挖掘真实痛点</w:t>
      </w:r>
    </w:p>
    <w:p>
      <w:pPr>
        <w:spacing w:after="60" w:line="360" w:lineRule="auto"/>
        <w:ind w:firstLine="420"/>
      </w:pPr>
      <w:r>
        <w:rPr>
          <w:rFonts w:ascii="PingFang SC" w:hAnsi="PingFang SC" w:eastAsia="PingFang SC"/>
          <w:b w:val="0"/>
          <w:i w:val="0"/>
          <w:sz w:val="20"/>
        </w:rPr>
        <w:t>2. 问过去的具体事实，⽽⾮未来的假设 ⸺"你上次怎么做的？" &gt; "你会不会⽤？"</w:t>
      </w:r>
    </w:p>
    <w:p>
      <w:pPr>
        <w:spacing w:after="60" w:line="360" w:lineRule="auto"/>
        <w:ind w:firstLine="420"/>
      </w:pPr>
      <w:r>
        <w:rPr>
          <w:rFonts w:ascii="PingFang SC" w:hAnsi="PingFang SC" w:eastAsia="PingFang SC"/>
          <w:b w:val="0"/>
          <w:i w:val="0"/>
          <w:sz w:val="20"/>
        </w:rPr>
        <w:t>3. 少说多听，让对⽅多讲 ⸺你说得越多，学到的越少</w:t>
      </w:r>
    </w:p>
    <w:p>
      <w:pPr>
        <w:pStyle w:val="Heading3"/>
        <w:keepNext/>
        <w:spacing w:before="280" w:after="120"/>
        <w:rPr>
          <w:rFonts w:eastAsia="PingFang SC" w:ascii="PingFang SC" w:hAnsi="PingFang SC"/>
        </w:rPr>
      </w:pPr>
      <w:r>
        <w:rPr>
          <w:rFonts w:ascii="PingFang SC" w:hAnsi="PingFang SC" w:eastAsia="PingFang SC"/>
          <w:b/>
          <w:i w:val="0"/>
          <w:sz w:val="26"/>
        </w:rPr>
        <w:t>五个关键概念</w:t>
      </w:r>
    </w:p>
    <w:p>
      <w:pPr>
        <w:pStyle w:val="Heading3"/>
        <w:keepNext/>
        <w:spacing w:before="280" w:after="120"/>
        <w:rPr>
          <w:rFonts w:eastAsia="PingFang SC" w:ascii="PingFang SC" w:hAnsi="PingFang SC"/>
        </w:rPr>
      </w:pPr>
      <w:r>
        <w:rPr>
          <w:rFonts w:ascii="PingFang SC" w:hAnsi="PingFang SC" w:eastAsia="PingFang SC"/>
          <w:b/>
          <w:i w:val="0"/>
          <w:sz w:val="26"/>
        </w:rPr>
        <w:t>1. Compliments are Poison</w:t>
      </w:r>
    </w:p>
    <w:p>
      <w:pPr>
        <w:spacing w:after="60" w:line="360" w:lineRule="auto"/>
        <w:ind w:firstLine="420"/>
      </w:pPr>
      <w:r>
        <w:rPr>
          <w:rFonts w:ascii="PingFang SC" w:hAnsi="PingFang SC" w:eastAsia="PingFang SC"/>
          <w:b w:val="0"/>
          <w:i w:val="0"/>
          <w:sz w:val="20"/>
        </w:rPr>
        <w:t>当有⼈说"哇，这个想法太棒了！"⸺你什么都没学到。恭维让你感觉良好，但信息量为零。它是最危险的反馈形式，因为它让你误以为⾃⼰在正确的⽅向上，实际上对⽅只是在表达礼貌。</w:t>
      </w:r>
    </w:p>
    <w:p>
      <w:pPr>
        <w:spacing w:after="60" w:line="360" w:lineRule="auto"/>
        <w:ind w:firstLine="420"/>
      </w:pPr>
      <w:r>
        <w:rPr>
          <w:rFonts w:ascii="PingFang SC" w:hAnsi="PingFang SC" w:eastAsia="PingFang SC"/>
          <w:b w:val="0"/>
          <w:i w:val="0"/>
          <w:sz w:val="20"/>
        </w:rPr>
        <w:t>把恭维当作警报信号。 ⼀旦听到赞美，⽴刻转回具体问题："谢谢，那你现在具体是怎么处理这件事的？"</w:t>
      </w:r>
    </w:p>
    <w:p>
      <w:pPr>
        <w:pStyle w:val="Heading3"/>
        <w:keepNext/>
        <w:spacing w:before="280" w:after="120"/>
        <w:rPr>
          <w:rFonts w:eastAsia="PingFang SC" w:ascii="PingFang SC" w:hAnsi="PingFang SC"/>
        </w:rPr>
      </w:pPr>
      <w:r>
        <w:rPr>
          <w:rFonts w:ascii="PingFang SC" w:hAnsi="PingFang SC" w:eastAsia="PingFang SC"/>
          <w:b/>
          <w:i w:val="0"/>
          <w:sz w:val="26"/>
        </w:rPr>
        <w:t>2. Commitment &amp; Advancement</w:t>
      </w:r>
    </w:p>
    <w:p>
      <w:pPr>
        <w:spacing w:after="60" w:line="360" w:lineRule="auto"/>
        <w:ind w:firstLine="420"/>
      </w:pPr>
      <w:r>
        <w:rPr>
          <w:rFonts w:ascii="PingFang SC" w:hAnsi="PingFang SC" w:eastAsia="PingFang SC"/>
          <w:b w:val="0"/>
          <w:i w:val="0"/>
          <w:sz w:val="20"/>
        </w:rPr>
        <w:t>对话结束时，如果对⽅没有给出真实承诺，这次对话就是失败的。所谓真实承诺，是对⽅愿意拿出⾃⼰的时间、⾦钱或声誉来⽀持你：</w:t>
      </w:r>
    </w:p>
    <w:p>
      <w:pPr>
        <w:spacing w:after="60" w:line="360" w:lineRule="auto"/>
        <w:ind w:firstLine="420"/>
      </w:pPr>
      <w:r>
        <w:rPr>
          <w:rFonts w:ascii="PingFang SC" w:hAnsi="PingFang SC" w:eastAsia="PingFang SC"/>
          <w:b w:val="0"/>
          <w:i w:val="0"/>
          <w:sz w:val="20"/>
        </w:rPr>
        <w:t>?? 愿意预付费</w:t>
      </w:r>
    </w:p>
    <w:p>
      <w:pPr>
        <w:spacing w:after="60" w:line="360" w:lineRule="auto"/>
        <w:ind w:firstLine="420"/>
      </w:pPr>
      <w:r>
        <w:rPr>
          <w:rFonts w:ascii="PingFang SC" w:hAnsi="PingFang SC" w:eastAsia="PingFang SC"/>
          <w:b w:val="0"/>
          <w:i w:val="0"/>
          <w:sz w:val="20"/>
        </w:rPr>
        <w:t>?? 愿意安排时间参加试⽤</w:t>
      </w:r>
    </w:p>
    <w:p>
      <w:pPr>
        <w:spacing w:after="60" w:line="360" w:lineRule="auto"/>
        <w:ind w:firstLine="420"/>
      </w:pPr>
      <w:r>
        <w:rPr>
          <w:rFonts w:ascii="PingFang SC" w:hAnsi="PingFang SC" w:eastAsia="PingFang SC"/>
          <w:b w:val="0"/>
          <w:i w:val="0"/>
          <w:sz w:val="20"/>
        </w:rPr>
        <w:t>?? 愿意把你介绍给决策者</w:t>
      </w:r>
    </w:p>
    <w:p>
      <w:pPr>
        <w:spacing w:after="60" w:line="360" w:lineRule="auto"/>
        <w:ind w:firstLine="420"/>
      </w:pPr>
      <w:r>
        <w:rPr>
          <w:rFonts w:ascii="PingFang SC" w:hAnsi="PingFang SC" w:eastAsia="PingFang SC"/>
          <w:b w:val="0"/>
          <w:i w:val="0"/>
          <w:sz w:val="20"/>
        </w:rPr>
        <w:t>?? 愿意签意向书</w:t>
      </w:r>
    </w:p>
    <w:p>
      <w:pPr>
        <w:spacing w:after="60" w:line="360" w:lineRule="auto"/>
        <w:ind w:firstLine="420"/>
      </w:pPr>
      <w:r>
        <w:rPr>
          <w:rFonts w:ascii="PingFang SC" w:hAnsi="PingFang SC" w:eastAsia="PingFang SC"/>
          <w:b w:val="0"/>
          <w:i w:val="0"/>
          <w:sz w:val="20"/>
        </w:rPr>
        <w:t>嘴上说"好棒"但不采取任何⾏动 = 毫⽆价值。没有承诺的对话就是失败的对话。 模糊的"不错"是你能得到的最差结果，因为它既没有验证也没有否定，只是浪费了你的时间。</w:t>
      </w:r>
    </w:p>
    <w:p>
      <w:pPr>
        <w:pStyle w:val="Heading3"/>
        <w:keepNext/>
        <w:spacing w:before="280" w:after="120"/>
        <w:rPr>
          <w:rFonts w:eastAsia="PingFang SC" w:ascii="PingFang SC" w:hAnsi="PingFang SC"/>
        </w:rPr>
      </w:pPr>
      <w:r>
        <w:rPr>
          <w:rFonts w:ascii="PingFang SC" w:hAnsi="PingFang SC" w:eastAsia="PingFang SC"/>
          <w:b/>
          <w:i w:val="0"/>
          <w:sz w:val="26"/>
        </w:rPr>
        <w:t>3. 寻找真相的三层挖掘法</w:t>
      </w:r>
    </w:p>
    <w:p>
      <w:pPr>
        <w:spacing w:after="60" w:line="360" w:lineRule="auto"/>
        <w:ind w:firstLine="420"/>
      </w:pPr>
      <w:r>
        <w:rPr>
          <w:rFonts w:ascii="PingFang SC" w:hAnsi="PingFang SC" w:eastAsia="PingFang SC"/>
          <w:b w:val="0"/>
          <w:i w:val="0"/>
          <w:sz w:val="20"/>
        </w:rPr>
        <w:t>客户反馈有三个层次，你需要⼀层层往下挖：</w:t>
      </w:r>
    </w:p>
    <w:p>
      <w:pPr>
        <w:spacing w:after="60" w:line="360" w:lineRule="auto"/>
        <w:ind w:firstLine="420"/>
      </w:pPr>
      <w:r>
        <w:rPr>
          <w:rFonts w:ascii="PingFang SC" w:hAnsi="PingFang SC" w:eastAsia="PingFang SC"/>
          <w:b w:val="0"/>
          <w:i w:val="0"/>
          <w:sz w:val="20"/>
        </w:rPr>
        <w:t>表层：他们说想要什么（最不可靠⸺⼈们不擅⻓预测⾃⼰的⾏为）</w:t>
      </w:r>
    </w:p>
    <w:p>
      <w:pPr>
        <w:spacing w:after="60" w:line="360" w:lineRule="auto"/>
        <w:ind w:firstLine="420"/>
      </w:pPr>
      <w:r>
        <w:rPr>
          <w:rFonts w:ascii="PingFang SC" w:hAnsi="PingFang SC" w:eastAsia="PingFang SC"/>
          <w:b w:val="0"/>
          <w:i w:val="0"/>
          <w:sz w:val="20"/>
        </w:rPr>
        <w:t>中层：他们为什么想要（有价值⸺揭示动机和痛点）</w:t>
      </w:r>
    </w:p>
    <w:p>
      <w:pPr>
        <w:spacing w:after="60" w:line="360" w:lineRule="auto"/>
        <w:ind w:firstLine="420"/>
      </w:pPr>
      <w:r>
        <w:rPr>
          <w:rFonts w:ascii="PingFang SC" w:hAnsi="PingFang SC" w:eastAsia="PingFang SC"/>
          <w:b w:val="0"/>
          <w:i w:val="0"/>
          <w:sz w:val="20"/>
        </w:rPr>
        <w:t>深层：他们⽬前实际怎么做、花了多少钱和时间（⻩⾦信息⸺⾏为不会说谎）</w:t>
      </w:r>
    </w:p>
    <w:p>
      <w:pPr>
        <w:spacing w:after="60" w:line="360" w:lineRule="auto"/>
        <w:ind w:firstLine="420"/>
      </w:pPr>
      <w:r>
        <w:rPr>
          <w:rFonts w:ascii="PingFang SC" w:hAnsi="PingFang SC" w:eastAsia="PingFang SC"/>
          <w:b w:val="0"/>
          <w:i w:val="0"/>
          <w:sz w:val="20"/>
        </w:rPr>
        <w:t>关键追问句（建议背下来）：</w:t>
      </w:r>
    </w:p>
    <w:p>
      <w:pPr>
        <w:pStyle w:val="Heading3"/>
        <w:keepNext/>
        <w:spacing w:before="280" w:after="120"/>
        <w:rPr>
          <w:rFonts w:eastAsia="PingFang SC" w:ascii="PingFang SC" w:hAnsi="PingFang SC"/>
        </w:rPr>
      </w:pPr>
      <w:r>
        <w:rPr>
          <w:rFonts w:ascii="PingFang SC" w:hAnsi="PingFang SC" w:eastAsia="PingFang SC"/>
          <w:b/>
          <w:i w:val="0"/>
          <w:sz w:val="26"/>
        </w:rPr>
        <w:t>4. 避免三种致命错误</w:t>
      </w:r>
    </w:p>
    <w:p>
      <w:pPr>
        <w:spacing w:after="60" w:line="360" w:lineRule="auto"/>
        <w:ind w:firstLine="420"/>
      </w:pPr>
      <w:r>
        <w:rPr>
          <w:rFonts w:ascii="PingFang SC" w:hAnsi="PingFang SC" w:eastAsia="PingFang SC"/>
          <w:b w:val="0"/>
          <w:i w:val="0"/>
          <w:sz w:val="20"/>
        </w:rPr>
        <w:t>&lt;table&gt;&lt;tr&gt;&lt;td&gt;错误&lt;/td&gt;&lt;td&gt;表现&lt;/td&gt;&lt;td&gt;后果&lt;/td&gt;&lt;/tr&gt;&lt;tr&gt;&lt;td&gt;钓鱼式提问&lt;/td&gt;&lt;td&gt;引导对方说你想听的话&lt;/td&gt;&lt;td&gt;得到虚假验证,自欺欺人&lt;/td&gt;&lt;/tr&gt;&lt;tr&gt;&lt;td&gt;过早推销&lt;/td&gt;&lt;td&gt;一开口就介绍产品&lt;/td&gt;&lt;td&gt;对方切换到"礼貌模式"，不再说真话&lt;/td&gt;&lt;/tr&gt;&lt;/table&gt;</w:t>
      </w:r>
    </w:p>
    <w:p>
      <w:pPr>
        <w:spacing w:after="60" w:line="360" w:lineRule="auto"/>
        <w:ind w:firstLine="420"/>
      </w:pPr>
      <w:r>
        <w:rPr>
          <w:rFonts w:ascii="PingFang SC" w:hAnsi="PingFang SC" w:eastAsia="PingFang SC"/>
          <w:b w:val="0"/>
          <w:i w:val="0"/>
          <w:sz w:val="20"/>
        </w:rPr>
        <w:t>接受模糊回答 对⽅说"这挺有意思的"你就满⾜了 你以为验证成功，其实啥也没验证</w:t>
      </w:r>
    </w:p>
    <w:p>
      <w:pPr>
        <w:spacing w:after="60" w:line="360" w:lineRule="auto"/>
        <w:ind w:firstLine="420"/>
      </w:pPr>
      <w:r>
        <w:rPr>
          <w:rFonts w:ascii="PingFang SC" w:hAnsi="PingFang SC" w:eastAsia="PingFang SC"/>
          <w:b w:val="0"/>
          <w:i w:val="0"/>
          <w:sz w:val="20"/>
        </w:rPr>
        <w:t>这三个错误的共同点是：它们都让你感觉很好，但实际上让你离真相更远。</w:t>
      </w:r>
    </w:p>
    <w:p>
      <w:pPr>
        <w:pStyle w:val="Heading3"/>
        <w:keepNext/>
        <w:spacing w:before="280" w:after="120"/>
        <w:rPr>
          <w:rFonts w:eastAsia="PingFang SC" w:ascii="PingFang SC" w:hAnsi="PingFang SC"/>
        </w:rPr>
      </w:pPr>
      <w:r>
        <w:rPr>
          <w:rFonts w:ascii="PingFang SC" w:hAnsi="PingFang SC" w:eastAsia="PingFang SC"/>
          <w:b/>
          <w:i w:val="0"/>
          <w:sz w:val="26"/>
        </w:rPr>
        <w:t>5. 对话的正确结构</w:t>
      </w:r>
    </w:p>
    <w:p>
      <w:pPr>
        <w:spacing w:after="60" w:line="360" w:lineRule="auto"/>
        <w:ind w:firstLine="420"/>
      </w:pPr>
      <w:r>
        <w:rPr>
          <w:rFonts w:ascii="PingFang SC" w:hAnsi="PingFang SC" w:eastAsia="PingFang SC"/>
          <w:b w:val="0"/>
          <w:i w:val="0"/>
          <w:sz w:val="20"/>
        </w:rPr>
        <w:t>每次客户对话应该遵循这个流程：</w:t>
      </w:r>
    </w:p>
    <w:p>
      <w:pPr>
        <w:spacing w:after="60" w:line="360" w:lineRule="auto"/>
        <w:ind w:firstLine="420"/>
      </w:pPr>
      <w:r>
        <w:rPr>
          <w:rFonts w:ascii="PingFang SC" w:hAnsi="PingFang SC" w:eastAsia="PingFang SC"/>
          <w:b w:val="0"/>
          <w:i w:val="0"/>
          <w:sz w:val="20"/>
        </w:rPr>
        <w:t>开场 → 提出宏观问题 → 深⼊具体场景 → 追问⾏为细节 → 请求承诺/推进 → 结束</w:t>
      </w:r>
    </w:p>
    <w:p>
      <w:pPr>
        <w:spacing w:after="60" w:line="360" w:lineRule="auto"/>
        <w:ind w:firstLine="420"/>
      </w:pPr>
      <w:r>
        <w:rPr>
          <w:rFonts w:ascii="PingFang SC" w:hAnsi="PingFang SC" w:eastAsia="PingFang SC"/>
          <w:b w:val="0"/>
          <w:i w:val="0"/>
          <w:sz w:val="20"/>
        </w:rPr>
        <w:t>每次对话结束，你应该带⾛三样东⻄：</w:t>
      </w:r>
    </w:p>
    <w:p>
      <w:pPr>
        <w:spacing w:after="60" w:line="360" w:lineRule="auto"/>
        <w:ind w:firstLine="420"/>
      </w:pPr>
      <w:r>
        <w:rPr>
          <w:rFonts w:ascii="PingFang SC" w:hAnsi="PingFang SC" w:eastAsia="PingFang SC"/>
          <w:b w:val="0"/>
          <w:i w:val="0"/>
          <w:sz w:val="20"/>
        </w:rPr>
        <w:t>✅ ⾄少⼀个你之前不知道的事实</w:t>
      </w:r>
    </w:p>
    <w:p>
      <w:pPr>
        <w:spacing w:after="60" w:line="360" w:lineRule="auto"/>
        <w:ind w:firstLine="420"/>
      </w:pPr>
      <w:r>
        <w:rPr>
          <w:rFonts w:ascii="PingFang SC" w:hAnsi="PingFang SC" w:eastAsia="PingFang SC"/>
          <w:b w:val="0"/>
          <w:i w:val="0"/>
          <w:sz w:val="20"/>
        </w:rPr>
        <w:t>✅ 对⽅的⼀个具体承诺（或明确拒绝⸺拒绝也是有价值的信号）</w:t>
      </w:r>
    </w:p>
    <w:p>
      <w:pPr>
        <w:spacing w:after="60" w:line="360" w:lineRule="auto"/>
        <w:ind w:firstLine="420"/>
      </w:pPr>
      <w:r>
        <w:rPr>
          <w:rFonts w:ascii="PingFang SC" w:hAnsi="PingFang SC" w:eastAsia="PingFang SC"/>
          <w:b w:val="0"/>
          <w:i w:val="0"/>
          <w:sz w:val="20"/>
        </w:rPr>
        <w:t>✅ 清晰的下⼀步⾏动</w:t>
      </w:r>
    </w:p>
    <w:p>
      <w:pPr>
        <w:pStyle w:val="Heading3"/>
        <w:keepNext/>
        <w:spacing w:before="280" w:after="120"/>
        <w:rPr>
          <w:rFonts w:eastAsia="PingFang SC" w:ascii="PingFang SC" w:hAnsi="PingFang SC"/>
        </w:rPr>
      </w:pPr>
      <w:r>
        <w:rPr>
          <w:rFonts w:ascii="PingFang SC" w:hAnsi="PingFang SC" w:eastAsia="PingFang SC"/>
          <w:b/>
          <w:i w:val="0"/>
          <w:sz w:val="26"/>
        </w:rPr>
        <w:t>实操要点</w:t>
      </w:r>
    </w:p>
    <w:p>
      <w:pPr>
        <w:pStyle w:val="Heading3"/>
        <w:keepNext/>
        <w:spacing w:before="280" w:after="120"/>
        <w:rPr>
          <w:rFonts w:eastAsia="PingFang SC" w:ascii="PingFang SC" w:hAnsi="PingFang SC"/>
        </w:rPr>
      </w:pPr>
      <w:r>
        <w:rPr>
          <w:rFonts w:ascii="PingFang SC" w:hAnsi="PingFang SC" w:eastAsia="PingFang SC"/>
          <w:b/>
          <w:i w:val="0"/>
          <w:sz w:val="26"/>
        </w:rPr>
        <w:t>1. 找对⼈</w:t>
      </w:r>
    </w:p>
    <w:p>
      <w:pPr>
        <w:spacing w:after="60" w:line="360" w:lineRule="auto"/>
        <w:ind w:firstLine="420"/>
      </w:pPr>
      <w:r>
        <w:rPr>
          <w:rFonts w:ascii="PingFang SC" w:hAnsi="PingFang SC" w:eastAsia="PingFang SC"/>
          <w:b w:val="0"/>
          <w:i w:val="0"/>
          <w:sz w:val="20"/>
        </w:rPr>
        <w:t>不要随便找⼈聊。你需要找到真正有这个痛点的⼈，⽽且最好是有决策权和预算的⼈。早期客户不等于所有⼈⸺你要找的是那群痛得最厉害、最迫切需要解决⽅案的⼈（Rob 称之为 Early Evangelists）。这群⼈愿意容忍你产品的不完美，因为他们的问题⾜够痛。</w:t>
      </w:r>
    </w:p>
    <w:p>
      <w:pPr>
        <w:pStyle w:val="Heading3"/>
        <w:keepNext/>
        <w:spacing w:before="280" w:after="120"/>
        <w:rPr>
          <w:rFonts w:eastAsia="PingFang SC" w:ascii="PingFang SC" w:hAnsi="PingFang SC"/>
        </w:rPr>
      </w:pPr>
      <w:r>
        <w:rPr>
          <w:rFonts w:ascii="PingFang SC" w:hAnsi="PingFang SC" w:eastAsia="PingFang SC"/>
          <w:b/>
          <w:i w:val="0"/>
          <w:sz w:val="26"/>
        </w:rPr>
        <w:t>2. 对话场景设置</w:t>
      </w:r>
    </w:p>
    <w:p>
      <w:pPr>
        <w:spacing w:after="60" w:line="360" w:lineRule="auto"/>
        <w:ind w:firstLine="420"/>
      </w:pPr>
      <w:r>
        <w:rPr>
          <w:rFonts w:ascii="PingFang SC" w:hAnsi="PingFang SC" w:eastAsia="PingFang SC"/>
          <w:b w:val="0"/>
          <w:i w:val="0"/>
          <w:sz w:val="20"/>
        </w:rPr>
        <w:t>⾮正式场合效果最好：咖啡、会议间隙、⾏业活动</w:t>
      </w:r>
    </w:p>
    <w:p>
      <w:pPr>
        <w:spacing w:after="60" w:line="360" w:lineRule="auto"/>
        <w:ind w:firstLine="420"/>
      </w:pPr>
      <w:r>
        <w:rPr>
          <w:rFonts w:ascii="PingFang SC" w:hAnsi="PingFang SC" w:eastAsia="PingFang SC"/>
          <w:b w:val="0"/>
          <w:i w:val="0"/>
          <w:sz w:val="20"/>
        </w:rPr>
        <w:t>不要说"我想做个调研"（对⽅会进⼊防御模式），⽽是说"我在学习这个领域，想请教你"</w:t>
      </w:r>
    </w:p>
    <w:p>
      <w:pPr>
        <w:spacing w:after="60" w:line="360" w:lineRule="auto"/>
        <w:ind w:firstLine="420"/>
      </w:pPr>
      <w:r>
        <w:rPr>
          <w:rFonts w:ascii="PingFang SC" w:hAnsi="PingFang SC" w:eastAsia="PingFang SC"/>
          <w:b w:val="0"/>
          <w:i w:val="0"/>
          <w:sz w:val="20"/>
        </w:rPr>
        <w:t>对话控制在 15-20分钟，短⽽⾼效</w:t>
      </w:r>
    </w:p>
    <w:p>
      <w:pPr>
        <w:pStyle w:val="Heading3"/>
        <w:keepNext/>
        <w:spacing w:before="280" w:after="120"/>
        <w:rPr>
          <w:rFonts w:eastAsia="PingFang SC" w:ascii="PingFang SC" w:hAnsi="PingFang SC"/>
        </w:rPr>
      </w:pPr>
      <w:r>
        <w:rPr>
          <w:rFonts w:ascii="PingFang SC" w:hAnsi="PingFang SC" w:eastAsia="PingFang SC"/>
          <w:b/>
          <w:i w:val="0"/>
          <w:sz w:val="26"/>
        </w:rPr>
        <w:t>1. 记录与整理</w:t>
      </w:r>
    </w:p>
    <w:p>
      <w:pPr>
        <w:spacing w:after="60" w:line="360" w:lineRule="auto"/>
        <w:ind w:firstLine="420"/>
      </w:pPr>
      <w:r>
        <w:rPr>
          <w:rFonts w:ascii="PingFang SC" w:hAnsi="PingFang SC" w:eastAsia="PingFang SC"/>
          <w:b w:val="0"/>
          <w:i w:val="0"/>
          <w:sz w:val="20"/>
        </w:rPr>
        <w:t>对话后 5分钟内记下关键笔记⸺记忆衰减得⽐你想象的快</w:t>
      </w:r>
    </w:p>
    <w:p>
      <w:pPr>
        <w:spacing w:after="60" w:line="360" w:lineRule="auto"/>
        <w:ind w:firstLine="420"/>
      </w:pPr>
      <w:r>
        <w:rPr>
          <w:rFonts w:ascii="PingFang SC" w:hAnsi="PingFang SC" w:eastAsia="PingFang SC"/>
          <w:b w:val="0"/>
          <w:i w:val="0"/>
          <w:sz w:val="20"/>
        </w:rPr>
        <w:t>和团队分享笔记，不要⼀个⼈消化⸺避免个⼈偏⻅过滤信息</w:t>
      </w:r>
    </w:p>
    <w:p>
      <w:pPr>
        <w:spacing w:after="60" w:line="360" w:lineRule="auto"/>
        <w:ind w:firstLine="420"/>
      </w:pPr>
      <w:r>
        <w:rPr>
          <w:rFonts w:ascii="PingFang SC" w:hAnsi="PingFang SC" w:eastAsia="PingFang SC"/>
          <w:b w:val="0"/>
          <w:i w:val="0"/>
          <w:sz w:val="20"/>
        </w:rPr>
        <w:t>⽤事实说话，不要⽤"我感觉他们喜欢"这种模糊表述</w:t>
      </w:r>
    </w:p>
    <w:p>
      <w:pPr>
        <w:pStyle w:val="Heading3"/>
        <w:keepNext/>
        <w:spacing w:before="280" w:after="120"/>
        <w:rPr>
          <w:rFonts w:eastAsia="PingFang SC" w:ascii="PingFang SC" w:hAnsi="PingFang SC"/>
        </w:rPr>
      </w:pPr>
      <w:r>
        <w:rPr>
          <w:rFonts w:ascii="PingFang SC" w:hAnsi="PingFang SC" w:eastAsia="PingFang SC"/>
          <w:b/>
          <w:i w:val="0"/>
          <w:sz w:val="26"/>
        </w:rPr>
        <w:t>⼗句精髓</w:t>
      </w:r>
    </w:p>
    <w:p>
      <w:pPr>
        <w:spacing w:after="60" w:line="360" w:lineRule="auto"/>
        <w:ind w:firstLine="420"/>
      </w:pPr>
      <w:r>
        <w:rPr>
          <w:rFonts w:ascii="PingFang SC" w:hAnsi="PingFang SC" w:eastAsia="PingFang SC"/>
          <w:b w:val="0"/>
          <w:i w:val="0"/>
          <w:sz w:val="20"/>
        </w:rPr>
        <w:t>1. 观点毫无价值，行为才有价值。</w:t>
      </w:r>
    </w:p>
    <w:p>
      <w:pPr>
        <w:spacing w:after="60" w:line="360" w:lineRule="auto"/>
        <w:ind w:firstLine="420"/>
      </w:pPr>
      <w:r>
        <w:rPr>
          <w:rFonts w:ascii="PingFang SC" w:hAnsi="PingFang SC" w:eastAsia="PingFang SC"/>
          <w:b w:val="0"/>
          <w:i w:val="0"/>
          <w:sz w:val="20"/>
        </w:rPr>
        <w:t>2. 人们知道自己的问题，但不知道解决方案。</w:t>
      </w:r>
    </w:p>
    <w:p>
      <w:pPr>
        <w:spacing w:after="60" w:line="360" w:lineRule="auto"/>
        <w:ind w:firstLine="420"/>
      </w:pPr>
      <w:r>
        <w:rPr>
          <w:rFonts w:ascii="PingFang SC" w:hAnsi="PingFang SC" w:eastAsia="PingFang SC"/>
          <w:b w:val="0"/>
          <w:i w:val="0"/>
          <w:sz w:val="20"/>
        </w:rPr>
        <w:t>3. 如果他们还没有尝试解决这个问题。那这个问题就不够痛</w:t>
      </w:r>
    </w:p>
    <w:p>
      <w:pPr>
        <w:spacing w:after="60" w:line="360" w:lineRule="auto"/>
        <w:ind w:firstLine="420"/>
      </w:pPr>
      <w:r>
        <w:rPr>
          <w:rFonts w:ascii="PingFang SC" w:hAnsi="PingFang SC" w:eastAsia="PingFang SC"/>
          <w:b w:val="0"/>
          <w:i w:val="0"/>
          <w:sz w:val="20"/>
        </w:rPr>
        <w:t>4.“我一定会买"是世界上最不值钱的承诺。</w:t>
      </w:r>
    </w:p>
    <w:p>
      <w:pPr>
        <w:spacing w:after="60" w:line="360" w:lineRule="auto"/>
        <w:ind w:firstLine="420"/>
      </w:pPr>
      <w:r>
        <w:rPr>
          <w:rFonts w:ascii="PingFang SC" w:hAnsi="PingFang SC" w:eastAsia="PingFang SC"/>
          <w:b w:val="0"/>
          <w:i w:val="0"/>
          <w:sz w:val="20"/>
        </w:rPr>
        <w:t>5. 好的客户对话让你感到害怕因为你可能听到不想听的真相。</w:t>
      </w:r>
    </w:p>
    <w:p>
      <w:pPr>
        <w:spacing w:after="60" w:line="360" w:lineRule="auto"/>
        <w:ind w:firstLine="420"/>
      </w:pPr>
      <w:r>
        <w:rPr>
          <w:rFonts w:ascii="PingFang SC" w:hAnsi="PingFang SC" w:eastAsia="PingFang SC"/>
          <w:b w:val="0"/>
          <w:i w:val="0"/>
          <w:sz w:val="20"/>
        </w:rPr>
        <w:t>6. 如果你害怕问某个问题，那这个问题可能最重要。</w:t>
      </w:r>
    </w:p>
    <w:p>
      <w:pPr>
        <w:spacing w:after="60" w:line="360" w:lineRule="auto"/>
        <w:ind w:firstLine="420"/>
      </w:pPr>
      <w:r>
        <w:rPr>
          <w:rFonts w:ascii="PingFang SC" w:hAnsi="PingFang SC" w:eastAsia="PingFang SC"/>
          <w:b w:val="0"/>
          <w:i w:val="0"/>
          <w:sz w:val="20"/>
        </w:rPr>
        <w:t>7. 10 Mom Test</w:t>
      </w:r>
    </w:p>
    <w:p>
      <w:pPr>
        <w:spacing w:after="60" w:line="360" w:lineRule="auto"/>
        <w:ind w:firstLine="420"/>
      </w:pPr>
      <w:r>
        <w:rPr>
          <w:rFonts w:ascii="PingFang SC" w:hAnsi="PingFang SC" w:eastAsia="PingFang SC"/>
          <w:b w:val="0"/>
          <w:i w:val="0"/>
          <w:sz w:val="20"/>
        </w:rPr>
        <w:t>8. 你不是在卖东西，你是在学习。</w:t>
      </w:r>
    </w:p>
    <w:p>
      <w:pPr>
        <w:spacing w:after="60" w:line="360" w:lineRule="auto"/>
        <w:ind w:firstLine="420"/>
      </w:pPr>
      <w:r>
        <w:rPr>
          <w:rFonts w:ascii="PingFang SC" w:hAnsi="PingFang SC" w:eastAsia="PingFang SC"/>
          <w:b w:val="0"/>
          <w:i w:val="0"/>
          <w:sz w:val="20"/>
        </w:rPr>
        <w:t>9. 每次对话要么推进(得到承诺)，要么失败(得到拒绝)模糊的"不错"是最差的结果。</w:t>
      </w:r>
    </w:p>
    <w:p>
      <w:pPr>
        <w:spacing w:after="60" w:line="360" w:lineRule="auto"/>
        <w:ind w:firstLine="420"/>
      </w:pPr>
      <w:r>
        <w:rPr>
          <w:rFonts w:ascii="PingFang SC" w:hAnsi="PingFang SC" w:eastAsia="PingFang SC"/>
          <w:b w:val="0"/>
          <w:i w:val="0"/>
          <w:sz w:val="20"/>
        </w:rPr>
        <w:t>10.创业失败的最常见原因不是产品做不出来，而是做了没人要的东西。</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